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0DCD6" w14:textId="77777777" w:rsidR="00ED6D7D" w:rsidRDefault="007C44FB">
      <w:pPr>
        <w:ind w:firstLine="0"/>
        <w:jc w:val="center"/>
      </w:pPr>
      <w:r>
        <w:rPr>
          <w:sz w:val="24"/>
        </w:rPr>
        <w:t>ФЕДЕРАЛЬНОЕ ГОСУДАРСТВЕННОЕ БЮДЖЕТНОЕ ОБРАЗОВАТЕЛЬНОЕ УЧРЕЖДЕНИЕ ВЫСШЕГО ОБРАЗОВАНИЯ</w:t>
      </w:r>
    </w:p>
    <w:p w14:paraId="7464AF58" w14:textId="77777777" w:rsidR="00ED6D7D" w:rsidRDefault="007C44FB">
      <w:pPr>
        <w:ind w:firstLine="0"/>
        <w:jc w:val="center"/>
      </w:pPr>
      <w:r>
        <w:rPr>
          <w:sz w:val="24"/>
        </w:rPr>
        <w:t>«НИЖЕГОРОДСКИЙ ГОСУДАРСТВЕННЫЙ АРХИТЕКТУРНО-СТРОИТЕЛЬНЫЙ УНИВЕРСИТЕТ»</w:t>
      </w:r>
    </w:p>
    <w:p w14:paraId="55A7A63F" w14:textId="77777777" w:rsidR="00ED6D7D" w:rsidRDefault="00ED6D7D">
      <w:pPr>
        <w:ind w:firstLine="0"/>
        <w:jc w:val="center"/>
      </w:pPr>
    </w:p>
    <w:p w14:paraId="1BA1B2A7" w14:textId="77777777" w:rsidR="00ED6D7D" w:rsidRDefault="007C44FB">
      <w:pPr>
        <w:ind w:firstLine="0"/>
        <w:jc w:val="center"/>
      </w:pPr>
      <w:r>
        <w:rPr>
          <w:sz w:val="24"/>
        </w:rPr>
        <w:t>Институт информационных технологий</w:t>
      </w:r>
    </w:p>
    <w:p w14:paraId="254F7C7F" w14:textId="77777777" w:rsidR="00ED6D7D" w:rsidRDefault="007C44FB">
      <w:pPr>
        <w:ind w:firstLine="0"/>
        <w:jc w:val="center"/>
      </w:pPr>
      <w:r>
        <w:rPr>
          <w:sz w:val="24"/>
        </w:rPr>
        <w:t>Кафедра прикладной информатики и статистики</w:t>
      </w:r>
    </w:p>
    <w:p w14:paraId="7567E714" w14:textId="77777777" w:rsidR="00ED6D7D" w:rsidRDefault="00ED6D7D"/>
    <w:p w14:paraId="2E18ED64" w14:textId="77777777" w:rsidR="00ED6D7D" w:rsidRDefault="00ED6D7D"/>
    <w:p w14:paraId="0D57EA60" w14:textId="77777777" w:rsidR="00ED6D7D" w:rsidRDefault="007C44FB">
      <w:pPr>
        <w:pStyle w:val="aa"/>
        <w:jc w:val="center"/>
      </w:pPr>
      <w:r>
        <w:t>Отчёт по дипломному проекту</w:t>
      </w:r>
    </w:p>
    <w:p w14:paraId="00C71E93" w14:textId="77777777" w:rsidR="00ED6D7D" w:rsidRDefault="007C44FB">
      <w:pPr>
        <w:ind w:firstLine="0"/>
        <w:jc w:val="center"/>
      </w:pPr>
      <w:r>
        <w:t>Разработка кроссплатформенного приложения для физических тренировок на основе технологий компьютерного зрения</w:t>
      </w:r>
    </w:p>
    <w:p w14:paraId="71EC9BA1" w14:textId="77777777" w:rsidR="00ED6D7D" w:rsidRDefault="007C44FB">
      <w:pPr>
        <w:ind w:firstLine="0"/>
        <w:jc w:val="center"/>
      </w:pPr>
      <w:r>
        <w:t>Приложение Fi-geon</w:t>
      </w:r>
    </w:p>
    <w:p w14:paraId="1D1B7277" w14:textId="77777777" w:rsidR="00ED6D7D" w:rsidRDefault="00ED6D7D"/>
    <w:tbl>
      <w:tblPr>
        <w:tblW w:w="0" w:type="auto"/>
        <w:tblLook w:val="04A0" w:firstRow="1" w:lastRow="0" w:firstColumn="1" w:lastColumn="0" w:noHBand="0" w:noVBand="1"/>
      </w:tblPr>
      <w:tblGrid>
        <w:gridCol w:w="2977"/>
        <w:gridCol w:w="3115"/>
        <w:gridCol w:w="3115"/>
      </w:tblGrid>
      <w:tr w:rsidR="001044D8" w:rsidRPr="00793ABA" w14:paraId="449F923C" w14:textId="77777777" w:rsidTr="00EE3125">
        <w:trPr>
          <w:cantSplit/>
          <w:trHeight w:val="1134"/>
        </w:trPr>
        <w:tc>
          <w:tcPr>
            <w:tcW w:w="2977" w:type="dxa"/>
            <w:hideMark/>
          </w:tcPr>
          <w:p w14:paraId="410311BA" w14:textId="77777777" w:rsidR="007C44FB" w:rsidRPr="00793ABA" w:rsidRDefault="007C44FB" w:rsidP="00EE3125">
            <w:pPr>
              <w:rPr>
                <w:szCs w:val="28"/>
              </w:rPr>
            </w:pPr>
            <w:r w:rsidRPr="00793ABA">
              <w:rPr>
                <w:rFonts w:eastAsia="Yu Mincho"/>
                <w:szCs w:val="28"/>
              </w:rPr>
              <w:t>Выполнил студент:</w:t>
            </w:r>
          </w:p>
          <w:p w14:paraId="2DCBE5E3" w14:textId="77777777" w:rsidR="007C44FB" w:rsidRPr="00793ABA" w:rsidRDefault="007C44FB" w:rsidP="00EE3125">
            <w:pPr>
              <w:rPr>
                <w:rFonts w:eastAsia="Yu Mincho"/>
                <w:szCs w:val="28"/>
              </w:rPr>
            </w:pPr>
            <w:r w:rsidRPr="00793ABA">
              <w:rPr>
                <w:rFonts w:eastAsia="Yu Mincho"/>
                <w:szCs w:val="28"/>
              </w:rPr>
              <w:t>ПРИ23/2</w:t>
            </w:r>
          </w:p>
        </w:tc>
        <w:tc>
          <w:tcPr>
            <w:tcW w:w="3115" w:type="dxa"/>
          </w:tcPr>
          <w:p w14:paraId="023EFCBA" w14:textId="77777777" w:rsidR="007C44FB" w:rsidRPr="00793ABA" w:rsidRDefault="007C44FB" w:rsidP="00EE3125">
            <w:pPr>
              <w:rPr>
                <w:rFonts w:eastAsia="Yu Mincho"/>
                <w:szCs w:val="28"/>
              </w:rPr>
            </w:pPr>
          </w:p>
        </w:tc>
        <w:tc>
          <w:tcPr>
            <w:tcW w:w="3115" w:type="dxa"/>
            <w:hideMark/>
          </w:tcPr>
          <w:p w14:paraId="45721515" w14:textId="77777777" w:rsidR="007C44FB" w:rsidRPr="00CA554C" w:rsidRDefault="007C44FB" w:rsidP="00EE3125">
            <w:pPr>
              <w:jc w:val="right"/>
              <w:rPr>
                <w:rFonts w:eastAsia="Yu Mincho"/>
                <w:szCs w:val="28"/>
                <w:highlight w:val="yellow"/>
              </w:rPr>
            </w:pPr>
            <w:r>
              <w:rPr>
                <w:rFonts w:eastAsia="Yu Mincho"/>
                <w:szCs w:val="28"/>
              </w:rPr>
              <w:t>Cиднев Н.А.</w:t>
            </w:r>
          </w:p>
        </w:tc>
      </w:tr>
      <w:tr w:rsidR="001044D8" w:rsidRPr="00793ABA" w14:paraId="5F884228" w14:textId="77777777" w:rsidTr="00EE3125">
        <w:trPr>
          <w:cantSplit/>
          <w:trHeight w:val="1134"/>
        </w:trPr>
        <w:tc>
          <w:tcPr>
            <w:tcW w:w="2977" w:type="dxa"/>
            <w:hideMark/>
          </w:tcPr>
          <w:p w14:paraId="38B9DCD7" w14:textId="77777777" w:rsidR="007C44FB" w:rsidRPr="00793ABA" w:rsidRDefault="007C44FB" w:rsidP="00EE3125">
            <w:pPr>
              <w:rPr>
                <w:rFonts w:eastAsia="Yu Mincho"/>
                <w:szCs w:val="28"/>
              </w:rPr>
            </w:pPr>
            <w:r w:rsidRPr="00793ABA">
              <w:rPr>
                <w:rFonts w:eastAsia="Yu Mincho"/>
                <w:szCs w:val="28"/>
              </w:rPr>
              <w:t>Проверил отчёт:</w:t>
            </w:r>
          </w:p>
          <w:p w14:paraId="4D5A042A" w14:textId="77777777" w:rsidR="007C44FB" w:rsidRPr="00793ABA" w:rsidRDefault="007C44FB" w:rsidP="00EE3125">
            <w:pPr>
              <w:rPr>
                <w:rFonts w:eastAsia="Yu Mincho"/>
                <w:szCs w:val="28"/>
              </w:rPr>
            </w:pPr>
            <w:r>
              <w:rPr>
                <w:rFonts w:eastAsia="Yu Mincho"/>
                <w:szCs w:val="28"/>
              </w:rPr>
              <w:t>к.</w:t>
            </w:r>
            <w:r w:rsidRPr="002E36A8">
              <w:rPr>
                <w:rFonts w:eastAsia="Yu Mincho"/>
                <w:szCs w:val="28"/>
              </w:rPr>
              <w:t>т.</w:t>
            </w:r>
            <w:r>
              <w:rPr>
                <w:rFonts w:eastAsia="Yu Mincho"/>
                <w:szCs w:val="28"/>
              </w:rPr>
              <w:t>н., доцент</w:t>
            </w:r>
          </w:p>
        </w:tc>
        <w:tc>
          <w:tcPr>
            <w:tcW w:w="3115" w:type="dxa"/>
          </w:tcPr>
          <w:p w14:paraId="115E93DB" w14:textId="77777777" w:rsidR="007C44FB" w:rsidRPr="00793ABA" w:rsidRDefault="007C44FB" w:rsidP="00EE3125">
            <w:pPr>
              <w:rPr>
                <w:rFonts w:eastAsia="Yu Mincho"/>
                <w:szCs w:val="28"/>
              </w:rPr>
            </w:pPr>
          </w:p>
        </w:tc>
        <w:tc>
          <w:tcPr>
            <w:tcW w:w="3115" w:type="dxa"/>
            <w:hideMark/>
          </w:tcPr>
          <w:p w14:paraId="745AEECE" w14:textId="77777777" w:rsidR="007C44FB" w:rsidRPr="00793ABA" w:rsidRDefault="007C44FB" w:rsidP="00EE3125">
            <w:pPr>
              <w:jc w:val="right"/>
              <w:rPr>
                <w:rFonts w:eastAsia="Yu Mincho"/>
                <w:color w:val="FF0000"/>
                <w:szCs w:val="28"/>
              </w:rPr>
            </w:pPr>
            <w:r>
              <w:rPr>
                <w:rFonts w:eastAsia="Yu Mincho"/>
                <w:szCs w:val="28"/>
              </w:rPr>
              <w:t>Родионова С.В</w:t>
            </w:r>
          </w:p>
        </w:tc>
      </w:tr>
    </w:tbl>
    <w:p w14:paraId="095ED2F9" w14:textId="77777777" w:rsidR="00ED6D7D" w:rsidRDefault="00ED6D7D"/>
    <w:p w14:paraId="15D05727" w14:textId="77777777" w:rsidR="00ED6D7D" w:rsidRDefault="00ED6D7D"/>
    <w:p w14:paraId="74AC2B96" w14:textId="77777777" w:rsidR="00ED6D7D" w:rsidRDefault="007C44FB">
      <w:pPr>
        <w:ind w:firstLine="0"/>
        <w:jc w:val="center"/>
      </w:pPr>
      <w:r>
        <w:t>Нижний Новгород</w:t>
      </w:r>
      <w:r>
        <w:br/>
        <w:t>2026</w:t>
      </w:r>
    </w:p>
    <w:p w14:paraId="0C111115" w14:textId="77777777" w:rsidR="00ED6D7D" w:rsidRDefault="007C44FB">
      <w:pPr>
        <w:pStyle w:val="1"/>
      </w:pPr>
      <w:bookmarkStart w:id="0" w:name="_Toc243815934"/>
      <w:r>
        <w:lastRenderedPageBreak/>
        <w:t>Содержание</w:t>
      </w:r>
      <w:bookmarkEnd w:id="0"/>
    </w:p>
    <w:p w14:paraId="02E124E3" w14:textId="63890906" w:rsidR="00FA7E9D" w:rsidRDefault="007C44FB">
      <w:pPr>
        <w:pStyle w:val="14"/>
        <w:tabs>
          <w:tab w:val="right" w:leader="dot" w:pos="9345"/>
        </w:tabs>
        <w:rPr>
          <w:rFonts w:asciiTheme="minorHAnsi" w:hAnsiTheme="minorHAnsi"/>
          <w:noProof/>
          <w:color w:val="auto"/>
          <w:kern w:val="2"/>
          <w:sz w:val="24"/>
          <w:szCs w:val="24"/>
          <w:lang w:val="ru-RU" w:eastAsia="ru-RU"/>
          <w14:ligatures w14:val="standardContextual"/>
        </w:rPr>
      </w:pPr>
      <w:r>
        <w:fldChar w:fldCharType="begin"/>
      </w:r>
      <w:r>
        <w:instrText>TOC \o "1-2" \h \z \u</w:instrText>
      </w:r>
      <w:r>
        <w:fldChar w:fldCharType="separate"/>
      </w:r>
      <w:hyperlink w:anchor="_Toc243815934" w:history="1">
        <w:r w:rsidR="00FA7E9D" w:rsidRPr="000308DA">
          <w:rPr>
            <w:rStyle w:val="aff8"/>
            <w:noProof/>
          </w:rPr>
          <w:t>Содержание</w:t>
        </w:r>
        <w:r w:rsidR="00FA7E9D">
          <w:rPr>
            <w:noProof/>
            <w:webHidden/>
          </w:rPr>
          <w:tab/>
        </w:r>
        <w:r w:rsidR="00FA7E9D">
          <w:rPr>
            <w:noProof/>
            <w:webHidden/>
          </w:rPr>
          <w:fldChar w:fldCharType="begin"/>
        </w:r>
        <w:r w:rsidR="00FA7E9D">
          <w:rPr>
            <w:noProof/>
            <w:webHidden/>
          </w:rPr>
          <w:instrText xml:space="preserve"> PAGEREF _Toc243815934 \h </w:instrText>
        </w:r>
        <w:r w:rsidR="00FA7E9D">
          <w:rPr>
            <w:noProof/>
            <w:webHidden/>
          </w:rPr>
        </w:r>
        <w:r w:rsidR="00FA7E9D">
          <w:rPr>
            <w:noProof/>
            <w:webHidden/>
          </w:rPr>
          <w:fldChar w:fldCharType="separate"/>
        </w:r>
        <w:r w:rsidR="00FA7E9D">
          <w:rPr>
            <w:noProof/>
            <w:webHidden/>
          </w:rPr>
          <w:t>2</w:t>
        </w:r>
        <w:r w:rsidR="00FA7E9D">
          <w:rPr>
            <w:noProof/>
            <w:webHidden/>
          </w:rPr>
          <w:fldChar w:fldCharType="end"/>
        </w:r>
      </w:hyperlink>
    </w:p>
    <w:p w14:paraId="1250D875" w14:textId="04367211" w:rsidR="00FA7E9D" w:rsidRDefault="00FA7E9D">
      <w:pPr>
        <w:pStyle w:val="14"/>
        <w:tabs>
          <w:tab w:val="right" w:leader="dot" w:pos="9345"/>
        </w:tabs>
        <w:rPr>
          <w:rFonts w:asciiTheme="minorHAnsi" w:hAnsiTheme="minorHAnsi"/>
          <w:noProof/>
          <w:color w:val="auto"/>
          <w:kern w:val="2"/>
          <w:sz w:val="24"/>
          <w:szCs w:val="24"/>
          <w:lang w:val="ru-RU" w:eastAsia="ru-RU"/>
          <w14:ligatures w14:val="standardContextual"/>
        </w:rPr>
      </w:pPr>
      <w:hyperlink w:anchor="_Toc243815935" w:history="1">
        <w:r w:rsidRPr="000308DA">
          <w:rPr>
            <w:rStyle w:val="aff8"/>
            <w:noProof/>
          </w:rPr>
          <w:t>Введение</w:t>
        </w:r>
        <w:r>
          <w:rPr>
            <w:noProof/>
            <w:webHidden/>
          </w:rPr>
          <w:tab/>
        </w:r>
        <w:r>
          <w:rPr>
            <w:noProof/>
            <w:webHidden/>
          </w:rPr>
          <w:fldChar w:fldCharType="begin"/>
        </w:r>
        <w:r>
          <w:rPr>
            <w:noProof/>
            <w:webHidden/>
          </w:rPr>
          <w:instrText xml:space="preserve"> PAGEREF _Toc243815935 \h </w:instrText>
        </w:r>
        <w:r>
          <w:rPr>
            <w:noProof/>
            <w:webHidden/>
          </w:rPr>
        </w:r>
        <w:r>
          <w:rPr>
            <w:noProof/>
            <w:webHidden/>
          </w:rPr>
          <w:fldChar w:fldCharType="separate"/>
        </w:r>
        <w:r>
          <w:rPr>
            <w:noProof/>
            <w:webHidden/>
          </w:rPr>
          <w:t>4</w:t>
        </w:r>
        <w:r>
          <w:rPr>
            <w:noProof/>
            <w:webHidden/>
          </w:rPr>
          <w:fldChar w:fldCharType="end"/>
        </w:r>
      </w:hyperlink>
    </w:p>
    <w:p w14:paraId="428CB8A1" w14:textId="43F00673" w:rsidR="00FA7E9D" w:rsidRDefault="00FA7E9D">
      <w:pPr>
        <w:pStyle w:val="14"/>
        <w:tabs>
          <w:tab w:val="right" w:leader="dot" w:pos="9345"/>
        </w:tabs>
        <w:rPr>
          <w:rFonts w:asciiTheme="minorHAnsi" w:hAnsiTheme="minorHAnsi"/>
          <w:noProof/>
          <w:color w:val="auto"/>
          <w:kern w:val="2"/>
          <w:sz w:val="24"/>
          <w:szCs w:val="24"/>
          <w:lang w:val="ru-RU" w:eastAsia="ru-RU"/>
          <w14:ligatures w14:val="standardContextual"/>
        </w:rPr>
      </w:pPr>
      <w:hyperlink w:anchor="_Toc243815936" w:history="1">
        <w:r w:rsidRPr="000308DA">
          <w:rPr>
            <w:rStyle w:val="aff8"/>
            <w:noProof/>
          </w:rPr>
          <w:t>1 Анализ предметной области</w:t>
        </w:r>
        <w:r>
          <w:rPr>
            <w:noProof/>
            <w:webHidden/>
          </w:rPr>
          <w:tab/>
        </w:r>
        <w:r>
          <w:rPr>
            <w:noProof/>
            <w:webHidden/>
          </w:rPr>
          <w:fldChar w:fldCharType="begin"/>
        </w:r>
        <w:r>
          <w:rPr>
            <w:noProof/>
            <w:webHidden/>
          </w:rPr>
          <w:instrText xml:space="preserve"> PAGEREF _Toc243815936 \h </w:instrText>
        </w:r>
        <w:r>
          <w:rPr>
            <w:noProof/>
            <w:webHidden/>
          </w:rPr>
        </w:r>
        <w:r>
          <w:rPr>
            <w:noProof/>
            <w:webHidden/>
          </w:rPr>
          <w:fldChar w:fldCharType="separate"/>
        </w:r>
        <w:r>
          <w:rPr>
            <w:noProof/>
            <w:webHidden/>
          </w:rPr>
          <w:t>5</w:t>
        </w:r>
        <w:r>
          <w:rPr>
            <w:noProof/>
            <w:webHidden/>
          </w:rPr>
          <w:fldChar w:fldCharType="end"/>
        </w:r>
      </w:hyperlink>
    </w:p>
    <w:p w14:paraId="2B93C4D7" w14:textId="71ED77C0" w:rsidR="00FA7E9D" w:rsidRDefault="00FA7E9D">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15937" w:history="1">
        <w:r w:rsidRPr="000308DA">
          <w:rPr>
            <w:rStyle w:val="aff8"/>
            <w:noProof/>
          </w:rPr>
          <w:t>1.1 Организация самостоятельной тренировки</w:t>
        </w:r>
        <w:r>
          <w:rPr>
            <w:noProof/>
            <w:webHidden/>
          </w:rPr>
          <w:tab/>
        </w:r>
        <w:r>
          <w:rPr>
            <w:noProof/>
            <w:webHidden/>
          </w:rPr>
          <w:fldChar w:fldCharType="begin"/>
        </w:r>
        <w:r>
          <w:rPr>
            <w:noProof/>
            <w:webHidden/>
          </w:rPr>
          <w:instrText xml:space="preserve"> PAGEREF _Toc243815937 \h </w:instrText>
        </w:r>
        <w:r>
          <w:rPr>
            <w:noProof/>
            <w:webHidden/>
          </w:rPr>
        </w:r>
        <w:r>
          <w:rPr>
            <w:noProof/>
            <w:webHidden/>
          </w:rPr>
          <w:fldChar w:fldCharType="separate"/>
        </w:r>
        <w:r>
          <w:rPr>
            <w:noProof/>
            <w:webHidden/>
          </w:rPr>
          <w:t>5</w:t>
        </w:r>
        <w:r>
          <w:rPr>
            <w:noProof/>
            <w:webHidden/>
          </w:rPr>
          <w:fldChar w:fldCharType="end"/>
        </w:r>
      </w:hyperlink>
    </w:p>
    <w:p w14:paraId="5EF34977" w14:textId="365FEB0D" w:rsidR="00FA7E9D" w:rsidRDefault="00FA7E9D">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15938" w:history="1">
        <w:r w:rsidRPr="000308DA">
          <w:rPr>
            <w:rStyle w:val="aff8"/>
            <w:noProof/>
          </w:rPr>
          <w:t>1.2 Подходы к автоматизации и геймификации</w:t>
        </w:r>
        <w:r>
          <w:rPr>
            <w:noProof/>
            <w:webHidden/>
          </w:rPr>
          <w:tab/>
        </w:r>
        <w:r>
          <w:rPr>
            <w:noProof/>
            <w:webHidden/>
          </w:rPr>
          <w:fldChar w:fldCharType="begin"/>
        </w:r>
        <w:r>
          <w:rPr>
            <w:noProof/>
            <w:webHidden/>
          </w:rPr>
          <w:instrText xml:space="preserve"> PAGEREF _Toc243815938 \h </w:instrText>
        </w:r>
        <w:r>
          <w:rPr>
            <w:noProof/>
            <w:webHidden/>
          </w:rPr>
        </w:r>
        <w:r>
          <w:rPr>
            <w:noProof/>
            <w:webHidden/>
          </w:rPr>
          <w:fldChar w:fldCharType="separate"/>
        </w:r>
        <w:r>
          <w:rPr>
            <w:noProof/>
            <w:webHidden/>
          </w:rPr>
          <w:t>5</w:t>
        </w:r>
        <w:r>
          <w:rPr>
            <w:noProof/>
            <w:webHidden/>
          </w:rPr>
          <w:fldChar w:fldCharType="end"/>
        </w:r>
      </w:hyperlink>
    </w:p>
    <w:p w14:paraId="36564082" w14:textId="7799307E" w:rsidR="00FA7E9D" w:rsidRDefault="00FA7E9D">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15939" w:history="1">
        <w:r w:rsidRPr="000308DA">
          <w:rPr>
            <w:rStyle w:val="aff8"/>
            <w:noProof/>
          </w:rPr>
          <w:t>1.3 Участники и границы системы</w:t>
        </w:r>
        <w:r>
          <w:rPr>
            <w:noProof/>
            <w:webHidden/>
          </w:rPr>
          <w:tab/>
        </w:r>
        <w:r>
          <w:rPr>
            <w:noProof/>
            <w:webHidden/>
          </w:rPr>
          <w:fldChar w:fldCharType="begin"/>
        </w:r>
        <w:r>
          <w:rPr>
            <w:noProof/>
            <w:webHidden/>
          </w:rPr>
          <w:instrText xml:space="preserve"> PAGEREF _Toc243815939 \h </w:instrText>
        </w:r>
        <w:r>
          <w:rPr>
            <w:noProof/>
            <w:webHidden/>
          </w:rPr>
        </w:r>
        <w:r>
          <w:rPr>
            <w:noProof/>
            <w:webHidden/>
          </w:rPr>
          <w:fldChar w:fldCharType="separate"/>
        </w:r>
        <w:r>
          <w:rPr>
            <w:noProof/>
            <w:webHidden/>
          </w:rPr>
          <w:t>6</w:t>
        </w:r>
        <w:r>
          <w:rPr>
            <w:noProof/>
            <w:webHidden/>
          </w:rPr>
          <w:fldChar w:fldCharType="end"/>
        </w:r>
      </w:hyperlink>
    </w:p>
    <w:p w14:paraId="25F592BF" w14:textId="7E4BB35D" w:rsidR="00FA7E9D" w:rsidRDefault="00FA7E9D">
      <w:pPr>
        <w:pStyle w:val="14"/>
        <w:tabs>
          <w:tab w:val="right" w:leader="dot" w:pos="9345"/>
        </w:tabs>
        <w:rPr>
          <w:rFonts w:asciiTheme="minorHAnsi" w:hAnsiTheme="minorHAnsi"/>
          <w:noProof/>
          <w:color w:val="auto"/>
          <w:kern w:val="2"/>
          <w:sz w:val="24"/>
          <w:szCs w:val="24"/>
          <w:lang w:val="ru-RU" w:eastAsia="ru-RU"/>
          <w14:ligatures w14:val="standardContextual"/>
        </w:rPr>
      </w:pPr>
      <w:hyperlink w:anchor="_Toc243815940" w:history="1">
        <w:r w:rsidRPr="000308DA">
          <w:rPr>
            <w:rStyle w:val="aff8"/>
            <w:noProof/>
          </w:rPr>
          <w:t>2 Техническое задание</w:t>
        </w:r>
        <w:r>
          <w:rPr>
            <w:noProof/>
            <w:webHidden/>
          </w:rPr>
          <w:tab/>
        </w:r>
        <w:r>
          <w:rPr>
            <w:noProof/>
            <w:webHidden/>
          </w:rPr>
          <w:fldChar w:fldCharType="begin"/>
        </w:r>
        <w:r>
          <w:rPr>
            <w:noProof/>
            <w:webHidden/>
          </w:rPr>
          <w:instrText xml:space="preserve"> PAGEREF _Toc243815940 \h </w:instrText>
        </w:r>
        <w:r>
          <w:rPr>
            <w:noProof/>
            <w:webHidden/>
          </w:rPr>
        </w:r>
        <w:r>
          <w:rPr>
            <w:noProof/>
            <w:webHidden/>
          </w:rPr>
          <w:fldChar w:fldCharType="separate"/>
        </w:r>
        <w:r>
          <w:rPr>
            <w:noProof/>
            <w:webHidden/>
          </w:rPr>
          <w:t>7</w:t>
        </w:r>
        <w:r>
          <w:rPr>
            <w:noProof/>
            <w:webHidden/>
          </w:rPr>
          <w:fldChar w:fldCharType="end"/>
        </w:r>
      </w:hyperlink>
    </w:p>
    <w:p w14:paraId="590B62DB" w14:textId="0BE9C6CC" w:rsidR="00FA7E9D" w:rsidRDefault="00FA7E9D">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15941" w:history="1">
        <w:r w:rsidRPr="000308DA">
          <w:rPr>
            <w:rStyle w:val="aff8"/>
            <w:noProof/>
          </w:rPr>
          <w:t>2.1 Общие сведения и основание разработки</w:t>
        </w:r>
        <w:r>
          <w:rPr>
            <w:noProof/>
            <w:webHidden/>
          </w:rPr>
          <w:tab/>
        </w:r>
        <w:r>
          <w:rPr>
            <w:noProof/>
            <w:webHidden/>
          </w:rPr>
          <w:fldChar w:fldCharType="begin"/>
        </w:r>
        <w:r>
          <w:rPr>
            <w:noProof/>
            <w:webHidden/>
          </w:rPr>
          <w:instrText xml:space="preserve"> PAGEREF _Toc243815941 \h </w:instrText>
        </w:r>
        <w:r>
          <w:rPr>
            <w:noProof/>
            <w:webHidden/>
          </w:rPr>
        </w:r>
        <w:r>
          <w:rPr>
            <w:noProof/>
            <w:webHidden/>
          </w:rPr>
          <w:fldChar w:fldCharType="separate"/>
        </w:r>
        <w:r>
          <w:rPr>
            <w:noProof/>
            <w:webHidden/>
          </w:rPr>
          <w:t>7</w:t>
        </w:r>
        <w:r>
          <w:rPr>
            <w:noProof/>
            <w:webHidden/>
          </w:rPr>
          <w:fldChar w:fldCharType="end"/>
        </w:r>
      </w:hyperlink>
    </w:p>
    <w:p w14:paraId="24DC519D" w14:textId="12FBE5D9" w:rsidR="00FA7E9D" w:rsidRDefault="00FA7E9D">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15942" w:history="1">
        <w:r w:rsidRPr="000308DA">
          <w:rPr>
            <w:rStyle w:val="aff8"/>
            <w:noProof/>
          </w:rPr>
          <w:t>2.2 Состав и состояние разработки</w:t>
        </w:r>
        <w:r>
          <w:rPr>
            <w:noProof/>
            <w:webHidden/>
          </w:rPr>
          <w:tab/>
        </w:r>
        <w:r>
          <w:rPr>
            <w:noProof/>
            <w:webHidden/>
          </w:rPr>
          <w:fldChar w:fldCharType="begin"/>
        </w:r>
        <w:r>
          <w:rPr>
            <w:noProof/>
            <w:webHidden/>
          </w:rPr>
          <w:instrText xml:space="preserve"> PAGEREF _Toc243815942 \h </w:instrText>
        </w:r>
        <w:r>
          <w:rPr>
            <w:noProof/>
            <w:webHidden/>
          </w:rPr>
        </w:r>
        <w:r>
          <w:rPr>
            <w:noProof/>
            <w:webHidden/>
          </w:rPr>
          <w:fldChar w:fldCharType="separate"/>
        </w:r>
        <w:r>
          <w:rPr>
            <w:noProof/>
            <w:webHidden/>
          </w:rPr>
          <w:t>7</w:t>
        </w:r>
        <w:r>
          <w:rPr>
            <w:noProof/>
            <w:webHidden/>
          </w:rPr>
          <w:fldChar w:fldCharType="end"/>
        </w:r>
      </w:hyperlink>
    </w:p>
    <w:p w14:paraId="3333B6A6" w14:textId="6B3DB26A" w:rsidR="00FA7E9D" w:rsidRDefault="00FA7E9D">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15943" w:history="1">
        <w:r w:rsidRPr="000308DA">
          <w:rPr>
            <w:rStyle w:val="aff8"/>
            <w:noProof/>
          </w:rPr>
          <w:t>2.3 Функциональные требования</w:t>
        </w:r>
        <w:r>
          <w:rPr>
            <w:noProof/>
            <w:webHidden/>
          </w:rPr>
          <w:tab/>
        </w:r>
        <w:r>
          <w:rPr>
            <w:noProof/>
            <w:webHidden/>
          </w:rPr>
          <w:fldChar w:fldCharType="begin"/>
        </w:r>
        <w:r>
          <w:rPr>
            <w:noProof/>
            <w:webHidden/>
          </w:rPr>
          <w:instrText xml:space="preserve"> PAGEREF _Toc243815943 \h </w:instrText>
        </w:r>
        <w:r>
          <w:rPr>
            <w:noProof/>
            <w:webHidden/>
          </w:rPr>
        </w:r>
        <w:r>
          <w:rPr>
            <w:noProof/>
            <w:webHidden/>
          </w:rPr>
          <w:fldChar w:fldCharType="separate"/>
        </w:r>
        <w:r>
          <w:rPr>
            <w:noProof/>
            <w:webHidden/>
          </w:rPr>
          <w:t>8</w:t>
        </w:r>
        <w:r>
          <w:rPr>
            <w:noProof/>
            <w:webHidden/>
          </w:rPr>
          <w:fldChar w:fldCharType="end"/>
        </w:r>
      </w:hyperlink>
    </w:p>
    <w:p w14:paraId="61F2C423" w14:textId="4752CA63" w:rsidR="00FA7E9D" w:rsidRDefault="00FA7E9D">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15944" w:history="1">
        <w:r w:rsidRPr="000308DA">
          <w:rPr>
            <w:rStyle w:val="aff8"/>
            <w:noProof/>
          </w:rPr>
          <w:t>2.4 Входные и выходные данные</w:t>
        </w:r>
        <w:r>
          <w:rPr>
            <w:noProof/>
            <w:webHidden/>
          </w:rPr>
          <w:tab/>
        </w:r>
        <w:r>
          <w:rPr>
            <w:noProof/>
            <w:webHidden/>
          </w:rPr>
          <w:fldChar w:fldCharType="begin"/>
        </w:r>
        <w:r>
          <w:rPr>
            <w:noProof/>
            <w:webHidden/>
          </w:rPr>
          <w:instrText xml:space="preserve"> PAGEREF _Toc243815944 \h </w:instrText>
        </w:r>
        <w:r>
          <w:rPr>
            <w:noProof/>
            <w:webHidden/>
          </w:rPr>
        </w:r>
        <w:r>
          <w:rPr>
            <w:noProof/>
            <w:webHidden/>
          </w:rPr>
          <w:fldChar w:fldCharType="separate"/>
        </w:r>
        <w:r>
          <w:rPr>
            <w:noProof/>
            <w:webHidden/>
          </w:rPr>
          <w:t>9</w:t>
        </w:r>
        <w:r>
          <w:rPr>
            <w:noProof/>
            <w:webHidden/>
          </w:rPr>
          <w:fldChar w:fldCharType="end"/>
        </w:r>
      </w:hyperlink>
    </w:p>
    <w:p w14:paraId="395B57A5" w14:textId="62E71992" w:rsidR="00FA7E9D" w:rsidRDefault="00FA7E9D">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15945" w:history="1">
        <w:r w:rsidRPr="000308DA">
          <w:rPr>
            <w:rStyle w:val="aff8"/>
            <w:noProof/>
          </w:rPr>
          <w:t>2.5 Требования к надёжности и обработке ошибок</w:t>
        </w:r>
        <w:r>
          <w:rPr>
            <w:noProof/>
            <w:webHidden/>
          </w:rPr>
          <w:tab/>
        </w:r>
        <w:r>
          <w:rPr>
            <w:noProof/>
            <w:webHidden/>
          </w:rPr>
          <w:fldChar w:fldCharType="begin"/>
        </w:r>
        <w:r>
          <w:rPr>
            <w:noProof/>
            <w:webHidden/>
          </w:rPr>
          <w:instrText xml:space="preserve"> PAGEREF _Toc243815945 \h </w:instrText>
        </w:r>
        <w:r>
          <w:rPr>
            <w:noProof/>
            <w:webHidden/>
          </w:rPr>
        </w:r>
        <w:r>
          <w:rPr>
            <w:noProof/>
            <w:webHidden/>
          </w:rPr>
          <w:fldChar w:fldCharType="separate"/>
        </w:r>
        <w:r>
          <w:rPr>
            <w:noProof/>
            <w:webHidden/>
          </w:rPr>
          <w:t>10</w:t>
        </w:r>
        <w:r>
          <w:rPr>
            <w:noProof/>
            <w:webHidden/>
          </w:rPr>
          <w:fldChar w:fldCharType="end"/>
        </w:r>
      </w:hyperlink>
    </w:p>
    <w:p w14:paraId="003E221F" w14:textId="0C0788A0" w:rsidR="00FA7E9D" w:rsidRDefault="00FA7E9D">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15946" w:history="1">
        <w:r w:rsidRPr="000308DA">
          <w:rPr>
            <w:rStyle w:val="aff8"/>
            <w:noProof/>
          </w:rPr>
          <w:t>2.6 Требования к производительности и совместимости</w:t>
        </w:r>
        <w:r>
          <w:rPr>
            <w:noProof/>
            <w:webHidden/>
          </w:rPr>
          <w:tab/>
        </w:r>
        <w:r>
          <w:rPr>
            <w:noProof/>
            <w:webHidden/>
          </w:rPr>
          <w:fldChar w:fldCharType="begin"/>
        </w:r>
        <w:r>
          <w:rPr>
            <w:noProof/>
            <w:webHidden/>
          </w:rPr>
          <w:instrText xml:space="preserve"> PAGEREF _Toc243815946 \h </w:instrText>
        </w:r>
        <w:r>
          <w:rPr>
            <w:noProof/>
            <w:webHidden/>
          </w:rPr>
        </w:r>
        <w:r>
          <w:rPr>
            <w:noProof/>
            <w:webHidden/>
          </w:rPr>
          <w:fldChar w:fldCharType="separate"/>
        </w:r>
        <w:r>
          <w:rPr>
            <w:noProof/>
            <w:webHidden/>
          </w:rPr>
          <w:t>11</w:t>
        </w:r>
        <w:r>
          <w:rPr>
            <w:noProof/>
            <w:webHidden/>
          </w:rPr>
          <w:fldChar w:fldCharType="end"/>
        </w:r>
      </w:hyperlink>
    </w:p>
    <w:p w14:paraId="6AAFB62F" w14:textId="65A40204" w:rsidR="00FA7E9D" w:rsidRDefault="00FA7E9D">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15947" w:history="1">
        <w:r w:rsidRPr="000308DA">
          <w:rPr>
            <w:rStyle w:val="aff8"/>
            <w:noProof/>
          </w:rPr>
          <w:t>2.7 Требования к данным и конфиденциальности</w:t>
        </w:r>
        <w:r>
          <w:rPr>
            <w:noProof/>
            <w:webHidden/>
          </w:rPr>
          <w:tab/>
        </w:r>
        <w:r>
          <w:rPr>
            <w:noProof/>
            <w:webHidden/>
          </w:rPr>
          <w:fldChar w:fldCharType="begin"/>
        </w:r>
        <w:r>
          <w:rPr>
            <w:noProof/>
            <w:webHidden/>
          </w:rPr>
          <w:instrText xml:space="preserve"> PAGEREF _Toc243815947 \h </w:instrText>
        </w:r>
        <w:r>
          <w:rPr>
            <w:noProof/>
            <w:webHidden/>
          </w:rPr>
        </w:r>
        <w:r>
          <w:rPr>
            <w:noProof/>
            <w:webHidden/>
          </w:rPr>
          <w:fldChar w:fldCharType="separate"/>
        </w:r>
        <w:r>
          <w:rPr>
            <w:noProof/>
            <w:webHidden/>
          </w:rPr>
          <w:t>11</w:t>
        </w:r>
        <w:r>
          <w:rPr>
            <w:noProof/>
            <w:webHidden/>
          </w:rPr>
          <w:fldChar w:fldCharType="end"/>
        </w:r>
      </w:hyperlink>
    </w:p>
    <w:p w14:paraId="71ED0862" w14:textId="52ADA0FD" w:rsidR="00FA7E9D" w:rsidRDefault="00FA7E9D">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15948" w:history="1">
        <w:r w:rsidRPr="000308DA">
          <w:rPr>
            <w:rStyle w:val="aff8"/>
            <w:noProof/>
          </w:rPr>
          <w:t>2.8 Требования к интерфейсу и документации</w:t>
        </w:r>
        <w:r>
          <w:rPr>
            <w:noProof/>
            <w:webHidden/>
          </w:rPr>
          <w:tab/>
        </w:r>
        <w:r>
          <w:rPr>
            <w:noProof/>
            <w:webHidden/>
          </w:rPr>
          <w:fldChar w:fldCharType="begin"/>
        </w:r>
        <w:r>
          <w:rPr>
            <w:noProof/>
            <w:webHidden/>
          </w:rPr>
          <w:instrText xml:space="preserve"> PAGEREF _Toc243815948 \h </w:instrText>
        </w:r>
        <w:r>
          <w:rPr>
            <w:noProof/>
            <w:webHidden/>
          </w:rPr>
        </w:r>
        <w:r>
          <w:rPr>
            <w:noProof/>
            <w:webHidden/>
          </w:rPr>
          <w:fldChar w:fldCharType="separate"/>
        </w:r>
        <w:r>
          <w:rPr>
            <w:noProof/>
            <w:webHidden/>
          </w:rPr>
          <w:t>12</w:t>
        </w:r>
        <w:r>
          <w:rPr>
            <w:noProof/>
            <w:webHidden/>
          </w:rPr>
          <w:fldChar w:fldCharType="end"/>
        </w:r>
      </w:hyperlink>
    </w:p>
    <w:p w14:paraId="2D6781A0" w14:textId="02C2031A" w:rsidR="00FA7E9D" w:rsidRDefault="00FA7E9D">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15949" w:history="1">
        <w:r w:rsidRPr="000308DA">
          <w:rPr>
            <w:rStyle w:val="aff8"/>
            <w:noProof/>
          </w:rPr>
          <w:t>2.9 Этапы разработки и порядок приёмки</w:t>
        </w:r>
        <w:r>
          <w:rPr>
            <w:noProof/>
            <w:webHidden/>
          </w:rPr>
          <w:tab/>
        </w:r>
        <w:r>
          <w:rPr>
            <w:noProof/>
            <w:webHidden/>
          </w:rPr>
          <w:fldChar w:fldCharType="begin"/>
        </w:r>
        <w:r>
          <w:rPr>
            <w:noProof/>
            <w:webHidden/>
          </w:rPr>
          <w:instrText xml:space="preserve"> PAGEREF _Toc243815949 \h </w:instrText>
        </w:r>
        <w:r>
          <w:rPr>
            <w:noProof/>
            <w:webHidden/>
          </w:rPr>
        </w:r>
        <w:r>
          <w:rPr>
            <w:noProof/>
            <w:webHidden/>
          </w:rPr>
          <w:fldChar w:fldCharType="separate"/>
        </w:r>
        <w:r>
          <w:rPr>
            <w:noProof/>
            <w:webHidden/>
          </w:rPr>
          <w:t>12</w:t>
        </w:r>
        <w:r>
          <w:rPr>
            <w:noProof/>
            <w:webHidden/>
          </w:rPr>
          <w:fldChar w:fldCharType="end"/>
        </w:r>
      </w:hyperlink>
    </w:p>
    <w:p w14:paraId="76E4B1DC" w14:textId="0A55A248" w:rsidR="00FA7E9D" w:rsidRDefault="00FA7E9D">
      <w:pPr>
        <w:pStyle w:val="14"/>
        <w:tabs>
          <w:tab w:val="right" w:leader="dot" w:pos="9345"/>
        </w:tabs>
        <w:rPr>
          <w:rFonts w:asciiTheme="minorHAnsi" w:hAnsiTheme="minorHAnsi"/>
          <w:noProof/>
          <w:color w:val="auto"/>
          <w:kern w:val="2"/>
          <w:sz w:val="24"/>
          <w:szCs w:val="24"/>
          <w:lang w:val="ru-RU" w:eastAsia="ru-RU"/>
          <w14:ligatures w14:val="standardContextual"/>
        </w:rPr>
      </w:pPr>
      <w:hyperlink w:anchor="_Toc243815950" w:history="1">
        <w:r w:rsidRPr="000308DA">
          <w:rPr>
            <w:rStyle w:val="aff8"/>
            <w:noProof/>
          </w:rPr>
          <w:t>3 Бизнес процессы системы</w:t>
        </w:r>
        <w:r>
          <w:rPr>
            <w:noProof/>
            <w:webHidden/>
          </w:rPr>
          <w:tab/>
        </w:r>
        <w:r>
          <w:rPr>
            <w:noProof/>
            <w:webHidden/>
          </w:rPr>
          <w:fldChar w:fldCharType="begin"/>
        </w:r>
        <w:r>
          <w:rPr>
            <w:noProof/>
            <w:webHidden/>
          </w:rPr>
          <w:instrText xml:space="preserve"> PAGEREF _Toc243815950 \h </w:instrText>
        </w:r>
        <w:r>
          <w:rPr>
            <w:noProof/>
            <w:webHidden/>
          </w:rPr>
        </w:r>
        <w:r>
          <w:rPr>
            <w:noProof/>
            <w:webHidden/>
          </w:rPr>
          <w:fldChar w:fldCharType="separate"/>
        </w:r>
        <w:r>
          <w:rPr>
            <w:noProof/>
            <w:webHidden/>
          </w:rPr>
          <w:t>14</w:t>
        </w:r>
        <w:r>
          <w:rPr>
            <w:noProof/>
            <w:webHidden/>
          </w:rPr>
          <w:fldChar w:fldCharType="end"/>
        </w:r>
      </w:hyperlink>
    </w:p>
    <w:p w14:paraId="3E8843DA" w14:textId="25D4D3B6" w:rsidR="00FA7E9D" w:rsidRDefault="00FA7E9D">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15951" w:history="1">
        <w:r w:rsidRPr="000308DA">
          <w:rPr>
            <w:rStyle w:val="aff8"/>
            <w:noProof/>
          </w:rPr>
          <w:t>3.1 Общая последовательность обработки</w:t>
        </w:r>
        <w:r>
          <w:rPr>
            <w:noProof/>
            <w:webHidden/>
          </w:rPr>
          <w:tab/>
        </w:r>
        <w:r>
          <w:rPr>
            <w:noProof/>
            <w:webHidden/>
          </w:rPr>
          <w:fldChar w:fldCharType="begin"/>
        </w:r>
        <w:r>
          <w:rPr>
            <w:noProof/>
            <w:webHidden/>
          </w:rPr>
          <w:instrText xml:space="preserve"> PAGEREF _Toc243815951 \h </w:instrText>
        </w:r>
        <w:r>
          <w:rPr>
            <w:noProof/>
            <w:webHidden/>
          </w:rPr>
        </w:r>
        <w:r>
          <w:rPr>
            <w:noProof/>
            <w:webHidden/>
          </w:rPr>
          <w:fldChar w:fldCharType="separate"/>
        </w:r>
        <w:r>
          <w:rPr>
            <w:noProof/>
            <w:webHidden/>
          </w:rPr>
          <w:t>14</w:t>
        </w:r>
        <w:r>
          <w:rPr>
            <w:noProof/>
            <w:webHidden/>
          </w:rPr>
          <w:fldChar w:fldCharType="end"/>
        </w:r>
      </w:hyperlink>
    </w:p>
    <w:p w14:paraId="0C9FD0A6" w14:textId="2BBB93A5" w:rsidR="00FA7E9D" w:rsidRDefault="00FA7E9D">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15952" w:history="1">
        <w:r w:rsidRPr="000308DA">
          <w:rPr>
            <w:rStyle w:val="aff8"/>
            <w:noProof/>
          </w:rPr>
          <w:t>3.2 Считывание и проверка данных пользователя</w:t>
        </w:r>
        <w:r>
          <w:rPr>
            <w:noProof/>
            <w:webHidden/>
          </w:rPr>
          <w:tab/>
        </w:r>
        <w:r>
          <w:rPr>
            <w:noProof/>
            <w:webHidden/>
          </w:rPr>
          <w:fldChar w:fldCharType="begin"/>
        </w:r>
        <w:r>
          <w:rPr>
            <w:noProof/>
            <w:webHidden/>
          </w:rPr>
          <w:instrText xml:space="preserve"> PAGEREF _Toc243815952 \h </w:instrText>
        </w:r>
        <w:r>
          <w:rPr>
            <w:noProof/>
            <w:webHidden/>
          </w:rPr>
        </w:r>
        <w:r>
          <w:rPr>
            <w:noProof/>
            <w:webHidden/>
          </w:rPr>
          <w:fldChar w:fldCharType="separate"/>
        </w:r>
        <w:r>
          <w:rPr>
            <w:noProof/>
            <w:webHidden/>
          </w:rPr>
          <w:t>14</w:t>
        </w:r>
        <w:r>
          <w:rPr>
            <w:noProof/>
            <w:webHidden/>
          </w:rPr>
          <w:fldChar w:fldCharType="end"/>
        </w:r>
      </w:hyperlink>
    </w:p>
    <w:p w14:paraId="6A142A99" w14:textId="0AC118B6" w:rsidR="00FA7E9D" w:rsidRDefault="00FA7E9D">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15953" w:history="1">
        <w:r w:rsidRPr="000308DA">
          <w:rPr>
            <w:rStyle w:val="aff8"/>
            <w:noProof/>
          </w:rPr>
          <w:t>3.3 Обработка выбора игровой школы</w:t>
        </w:r>
        <w:r>
          <w:rPr>
            <w:noProof/>
            <w:webHidden/>
          </w:rPr>
          <w:tab/>
        </w:r>
        <w:r>
          <w:rPr>
            <w:noProof/>
            <w:webHidden/>
          </w:rPr>
          <w:fldChar w:fldCharType="begin"/>
        </w:r>
        <w:r>
          <w:rPr>
            <w:noProof/>
            <w:webHidden/>
          </w:rPr>
          <w:instrText xml:space="preserve"> PAGEREF _Toc243815953 \h </w:instrText>
        </w:r>
        <w:r>
          <w:rPr>
            <w:noProof/>
            <w:webHidden/>
          </w:rPr>
        </w:r>
        <w:r>
          <w:rPr>
            <w:noProof/>
            <w:webHidden/>
          </w:rPr>
          <w:fldChar w:fldCharType="separate"/>
        </w:r>
        <w:r>
          <w:rPr>
            <w:noProof/>
            <w:webHidden/>
          </w:rPr>
          <w:t>15</w:t>
        </w:r>
        <w:r>
          <w:rPr>
            <w:noProof/>
            <w:webHidden/>
          </w:rPr>
          <w:fldChar w:fldCharType="end"/>
        </w:r>
      </w:hyperlink>
    </w:p>
    <w:p w14:paraId="22B31590" w14:textId="4FD6272F" w:rsidR="00FA7E9D" w:rsidRDefault="00FA7E9D">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15954" w:history="1">
        <w:r w:rsidRPr="000308DA">
          <w:rPr>
            <w:rStyle w:val="aff8"/>
            <w:noProof/>
          </w:rPr>
          <w:t>3.4 Подготовка тренировки и противника</w:t>
        </w:r>
        <w:r>
          <w:rPr>
            <w:noProof/>
            <w:webHidden/>
          </w:rPr>
          <w:tab/>
        </w:r>
        <w:r>
          <w:rPr>
            <w:noProof/>
            <w:webHidden/>
          </w:rPr>
          <w:fldChar w:fldCharType="begin"/>
        </w:r>
        <w:r>
          <w:rPr>
            <w:noProof/>
            <w:webHidden/>
          </w:rPr>
          <w:instrText xml:space="preserve"> PAGEREF _Toc243815954 \h </w:instrText>
        </w:r>
        <w:r>
          <w:rPr>
            <w:noProof/>
            <w:webHidden/>
          </w:rPr>
        </w:r>
        <w:r>
          <w:rPr>
            <w:noProof/>
            <w:webHidden/>
          </w:rPr>
          <w:fldChar w:fldCharType="separate"/>
        </w:r>
        <w:r>
          <w:rPr>
            <w:noProof/>
            <w:webHidden/>
          </w:rPr>
          <w:t>16</w:t>
        </w:r>
        <w:r>
          <w:rPr>
            <w:noProof/>
            <w:webHidden/>
          </w:rPr>
          <w:fldChar w:fldCharType="end"/>
        </w:r>
      </w:hyperlink>
    </w:p>
    <w:p w14:paraId="4B4EF0F4" w14:textId="488D518B" w:rsidR="00FA7E9D" w:rsidRDefault="00FA7E9D">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15955" w:history="1">
        <w:r w:rsidRPr="000308DA">
          <w:rPr>
            <w:rStyle w:val="aff8"/>
            <w:noProof/>
          </w:rPr>
          <w:t>3.5 Получение видеопотока и загрузка модели</w:t>
        </w:r>
        <w:r>
          <w:rPr>
            <w:noProof/>
            <w:webHidden/>
          </w:rPr>
          <w:tab/>
        </w:r>
        <w:r>
          <w:rPr>
            <w:noProof/>
            <w:webHidden/>
          </w:rPr>
          <w:fldChar w:fldCharType="begin"/>
        </w:r>
        <w:r>
          <w:rPr>
            <w:noProof/>
            <w:webHidden/>
          </w:rPr>
          <w:instrText xml:space="preserve"> PAGEREF _Toc243815955 \h </w:instrText>
        </w:r>
        <w:r>
          <w:rPr>
            <w:noProof/>
            <w:webHidden/>
          </w:rPr>
        </w:r>
        <w:r>
          <w:rPr>
            <w:noProof/>
            <w:webHidden/>
          </w:rPr>
          <w:fldChar w:fldCharType="separate"/>
        </w:r>
        <w:r>
          <w:rPr>
            <w:noProof/>
            <w:webHidden/>
          </w:rPr>
          <w:t>17</w:t>
        </w:r>
        <w:r>
          <w:rPr>
            <w:noProof/>
            <w:webHidden/>
          </w:rPr>
          <w:fldChar w:fldCharType="end"/>
        </w:r>
      </w:hyperlink>
    </w:p>
    <w:p w14:paraId="2E7EB0F6" w14:textId="2E5661A9" w:rsidR="00FA7E9D" w:rsidRDefault="00FA7E9D">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15956" w:history="1">
        <w:r w:rsidRPr="000308DA">
          <w:rPr>
            <w:rStyle w:val="aff8"/>
            <w:noProof/>
          </w:rPr>
          <w:t>3.6 Считывание кадра и выделение точек</w:t>
        </w:r>
        <w:r>
          <w:rPr>
            <w:noProof/>
            <w:webHidden/>
          </w:rPr>
          <w:tab/>
        </w:r>
        <w:r>
          <w:rPr>
            <w:noProof/>
            <w:webHidden/>
          </w:rPr>
          <w:fldChar w:fldCharType="begin"/>
        </w:r>
        <w:r>
          <w:rPr>
            <w:noProof/>
            <w:webHidden/>
          </w:rPr>
          <w:instrText xml:space="preserve"> PAGEREF _Toc243815956 \h </w:instrText>
        </w:r>
        <w:r>
          <w:rPr>
            <w:noProof/>
            <w:webHidden/>
          </w:rPr>
        </w:r>
        <w:r>
          <w:rPr>
            <w:noProof/>
            <w:webHidden/>
          </w:rPr>
          <w:fldChar w:fldCharType="separate"/>
        </w:r>
        <w:r>
          <w:rPr>
            <w:noProof/>
            <w:webHidden/>
          </w:rPr>
          <w:t>17</w:t>
        </w:r>
        <w:r>
          <w:rPr>
            <w:noProof/>
            <w:webHidden/>
          </w:rPr>
          <w:fldChar w:fldCharType="end"/>
        </w:r>
      </w:hyperlink>
    </w:p>
    <w:p w14:paraId="4D578B8F" w14:textId="2750E5A5" w:rsidR="00FA7E9D" w:rsidRDefault="00FA7E9D">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15957" w:history="1">
        <w:r w:rsidRPr="000308DA">
          <w:rPr>
            <w:rStyle w:val="aff8"/>
            <w:noProof/>
          </w:rPr>
          <w:t>3.7 Создание и отображение скелета</w:t>
        </w:r>
        <w:r>
          <w:rPr>
            <w:noProof/>
            <w:webHidden/>
          </w:rPr>
          <w:tab/>
        </w:r>
        <w:r>
          <w:rPr>
            <w:noProof/>
            <w:webHidden/>
          </w:rPr>
          <w:fldChar w:fldCharType="begin"/>
        </w:r>
        <w:r>
          <w:rPr>
            <w:noProof/>
            <w:webHidden/>
          </w:rPr>
          <w:instrText xml:space="preserve"> PAGEREF _Toc243815957 \h </w:instrText>
        </w:r>
        <w:r>
          <w:rPr>
            <w:noProof/>
            <w:webHidden/>
          </w:rPr>
        </w:r>
        <w:r>
          <w:rPr>
            <w:noProof/>
            <w:webHidden/>
          </w:rPr>
          <w:fldChar w:fldCharType="separate"/>
        </w:r>
        <w:r>
          <w:rPr>
            <w:noProof/>
            <w:webHidden/>
          </w:rPr>
          <w:t>18</w:t>
        </w:r>
        <w:r>
          <w:rPr>
            <w:noProof/>
            <w:webHidden/>
          </w:rPr>
          <w:fldChar w:fldCharType="end"/>
        </w:r>
      </w:hyperlink>
    </w:p>
    <w:p w14:paraId="3291BDA6" w14:textId="7CC24F23" w:rsidR="00FA7E9D" w:rsidRDefault="00FA7E9D">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15958" w:history="1">
        <w:r w:rsidRPr="000308DA">
          <w:rPr>
            <w:rStyle w:val="aff8"/>
            <w:noProof/>
          </w:rPr>
          <w:t>3.8 Определение упражнения и регистрация повторения</w:t>
        </w:r>
        <w:r>
          <w:rPr>
            <w:noProof/>
            <w:webHidden/>
          </w:rPr>
          <w:tab/>
        </w:r>
        <w:r>
          <w:rPr>
            <w:noProof/>
            <w:webHidden/>
          </w:rPr>
          <w:fldChar w:fldCharType="begin"/>
        </w:r>
        <w:r>
          <w:rPr>
            <w:noProof/>
            <w:webHidden/>
          </w:rPr>
          <w:instrText xml:space="preserve"> PAGEREF _Toc243815958 \h </w:instrText>
        </w:r>
        <w:r>
          <w:rPr>
            <w:noProof/>
            <w:webHidden/>
          </w:rPr>
        </w:r>
        <w:r>
          <w:rPr>
            <w:noProof/>
            <w:webHidden/>
          </w:rPr>
          <w:fldChar w:fldCharType="separate"/>
        </w:r>
        <w:r>
          <w:rPr>
            <w:noProof/>
            <w:webHidden/>
          </w:rPr>
          <w:t>19</w:t>
        </w:r>
        <w:r>
          <w:rPr>
            <w:noProof/>
            <w:webHidden/>
          </w:rPr>
          <w:fldChar w:fldCharType="end"/>
        </w:r>
      </w:hyperlink>
    </w:p>
    <w:p w14:paraId="1C2554D6" w14:textId="7FA29938" w:rsidR="00FA7E9D" w:rsidRDefault="00FA7E9D">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15959" w:history="1">
        <w:r w:rsidRPr="000308DA">
          <w:rPr>
            <w:rStyle w:val="aff8"/>
            <w:noProof/>
          </w:rPr>
          <w:t>3.9 Преобразование повторения в игровую атаку</w:t>
        </w:r>
        <w:r>
          <w:rPr>
            <w:noProof/>
            <w:webHidden/>
          </w:rPr>
          <w:tab/>
        </w:r>
        <w:r>
          <w:rPr>
            <w:noProof/>
            <w:webHidden/>
          </w:rPr>
          <w:fldChar w:fldCharType="begin"/>
        </w:r>
        <w:r>
          <w:rPr>
            <w:noProof/>
            <w:webHidden/>
          </w:rPr>
          <w:instrText xml:space="preserve"> PAGEREF _Toc243815959 \h </w:instrText>
        </w:r>
        <w:r>
          <w:rPr>
            <w:noProof/>
            <w:webHidden/>
          </w:rPr>
        </w:r>
        <w:r>
          <w:rPr>
            <w:noProof/>
            <w:webHidden/>
          </w:rPr>
          <w:fldChar w:fldCharType="separate"/>
        </w:r>
        <w:r>
          <w:rPr>
            <w:noProof/>
            <w:webHidden/>
          </w:rPr>
          <w:t>20</w:t>
        </w:r>
        <w:r>
          <w:rPr>
            <w:noProof/>
            <w:webHidden/>
          </w:rPr>
          <w:fldChar w:fldCharType="end"/>
        </w:r>
      </w:hyperlink>
    </w:p>
    <w:p w14:paraId="5F344CD0" w14:textId="05EB725E" w:rsidR="00FA7E9D" w:rsidRDefault="00FA7E9D">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15960" w:history="1">
        <w:r w:rsidRPr="000308DA">
          <w:rPr>
            <w:rStyle w:val="aff8"/>
            <w:noProof/>
          </w:rPr>
          <w:t>3.10 Завершение боя и начисление награды</w:t>
        </w:r>
        <w:r>
          <w:rPr>
            <w:noProof/>
            <w:webHidden/>
          </w:rPr>
          <w:tab/>
        </w:r>
        <w:r>
          <w:rPr>
            <w:noProof/>
            <w:webHidden/>
          </w:rPr>
          <w:fldChar w:fldCharType="begin"/>
        </w:r>
        <w:r>
          <w:rPr>
            <w:noProof/>
            <w:webHidden/>
          </w:rPr>
          <w:instrText xml:space="preserve"> PAGEREF _Toc243815960 \h </w:instrText>
        </w:r>
        <w:r>
          <w:rPr>
            <w:noProof/>
            <w:webHidden/>
          </w:rPr>
        </w:r>
        <w:r>
          <w:rPr>
            <w:noProof/>
            <w:webHidden/>
          </w:rPr>
          <w:fldChar w:fldCharType="separate"/>
        </w:r>
        <w:r>
          <w:rPr>
            <w:noProof/>
            <w:webHidden/>
          </w:rPr>
          <w:t>21</w:t>
        </w:r>
        <w:r>
          <w:rPr>
            <w:noProof/>
            <w:webHidden/>
          </w:rPr>
          <w:fldChar w:fldCharType="end"/>
        </w:r>
      </w:hyperlink>
    </w:p>
    <w:p w14:paraId="7473B4CE" w14:textId="75EFE4F5" w:rsidR="00FA7E9D" w:rsidRDefault="00FA7E9D">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15961" w:history="1">
        <w:r w:rsidRPr="000308DA">
          <w:rPr>
            <w:rStyle w:val="aff8"/>
            <w:noProof/>
          </w:rPr>
          <w:t>3.11 Приостановка и восстановление сеанса</w:t>
        </w:r>
        <w:r>
          <w:rPr>
            <w:noProof/>
            <w:webHidden/>
          </w:rPr>
          <w:tab/>
        </w:r>
        <w:r>
          <w:rPr>
            <w:noProof/>
            <w:webHidden/>
          </w:rPr>
          <w:fldChar w:fldCharType="begin"/>
        </w:r>
        <w:r>
          <w:rPr>
            <w:noProof/>
            <w:webHidden/>
          </w:rPr>
          <w:instrText xml:space="preserve"> PAGEREF _Toc243815961 \h </w:instrText>
        </w:r>
        <w:r>
          <w:rPr>
            <w:noProof/>
            <w:webHidden/>
          </w:rPr>
        </w:r>
        <w:r>
          <w:rPr>
            <w:noProof/>
            <w:webHidden/>
          </w:rPr>
          <w:fldChar w:fldCharType="separate"/>
        </w:r>
        <w:r>
          <w:rPr>
            <w:noProof/>
            <w:webHidden/>
          </w:rPr>
          <w:t>21</w:t>
        </w:r>
        <w:r>
          <w:rPr>
            <w:noProof/>
            <w:webHidden/>
          </w:rPr>
          <w:fldChar w:fldCharType="end"/>
        </w:r>
      </w:hyperlink>
    </w:p>
    <w:p w14:paraId="15EC3C99" w14:textId="2B13C36C" w:rsidR="00FA7E9D" w:rsidRDefault="00FA7E9D">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15962" w:history="1">
        <w:r w:rsidRPr="000308DA">
          <w:rPr>
            <w:rStyle w:val="aff8"/>
            <w:noProof/>
          </w:rPr>
          <w:t>3.12 Завершение тренировки и сохранение итогов</w:t>
        </w:r>
        <w:r>
          <w:rPr>
            <w:noProof/>
            <w:webHidden/>
          </w:rPr>
          <w:tab/>
        </w:r>
        <w:r>
          <w:rPr>
            <w:noProof/>
            <w:webHidden/>
          </w:rPr>
          <w:fldChar w:fldCharType="begin"/>
        </w:r>
        <w:r>
          <w:rPr>
            <w:noProof/>
            <w:webHidden/>
          </w:rPr>
          <w:instrText xml:space="preserve"> PAGEREF _Toc243815962 \h </w:instrText>
        </w:r>
        <w:r>
          <w:rPr>
            <w:noProof/>
            <w:webHidden/>
          </w:rPr>
        </w:r>
        <w:r>
          <w:rPr>
            <w:noProof/>
            <w:webHidden/>
          </w:rPr>
          <w:fldChar w:fldCharType="separate"/>
        </w:r>
        <w:r>
          <w:rPr>
            <w:noProof/>
            <w:webHidden/>
          </w:rPr>
          <w:t>22</w:t>
        </w:r>
        <w:r>
          <w:rPr>
            <w:noProof/>
            <w:webHidden/>
          </w:rPr>
          <w:fldChar w:fldCharType="end"/>
        </w:r>
      </w:hyperlink>
    </w:p>
    <w:p w14:paraId="22DD7381" w14:textId="2956371F" w:rsidR="00FA7E9D" w:rsidRDefault="00FA7E9D">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15963" w:history="1">
        <w:r w:rsidRPr="000308DA">
          <w:rPr>
            <w:rStyle w:val="aff8"/>
            <w:noProof/>
          </w:rPr>
          <w:t>3.13 Состояния и правила переходов</w:t>
        </w:r>
        <w:r>
          <w:rPr>
            <w:noProof/>
            <w:webHidden/>
          </w:rPr>
          <w:tab/>
        </w:r>
        <w:r>
          <w:rPr>
            <w:noProof/>
            <w:webHidden/>
          </w:rPr>
          <w:fldChar w:fldCharType="begin"/>
        </w:r>
        <w:r>
          <w:rPr>
            <w:noProof/>
            <w:webHidden/>
          </w:rPr>
          <w:instrText xml:space="preserve"> PAGEREF _Toc243815963 \h </w:instrText>
        </w:r>
        <w:r>
          <w:rPr>
            <w:noProof/>
            <w:webHidden/>
          </w:rPr>
        </w:r>
        <w:r>
          <w:rPr>
            <w:noProof/>
            <w:webHidden/>
          </w:rPr>
          <w:fldChar w:fldCharType="separate"/>
        </w:r>
        <w:r>
          <w:rPr>
            <w:noProof/>
            <w:webHidden/>
          </w:rPr>
          <w:t>23</w:t>
        </w:r>
        <w:r>
          <w:rPr>
            <w:noProof/>
            <w:webHidden/>
          </w:rPr>
          <w:fldChar w:fldCharType="end"/>
        </w:r>
      </w:hyperlink>
    </w:p>
    <w:p w14:paraId="24A4DF00" w14:textId="2A2B104E" w:rsidR="00FA7E9D" w:rsidRDefault="00FA7E9D">
      <w:pPr>
        <w:pStyle w:val="14"/>
        <w:tabs>
          <w:tab w:val="right" w:leader="dot" w:pos="9345"/>
        </w:tabs>
        <w:rPr>
          <w:rFonts w:asciiTheme="minorHAnsi" w:hAnsiTheme="minorHAnsi"/>
          <w:noProof/>
          <w:color w:val="auto"/>
          <w:kern w:val="2"/>
          <w:sz w:val="24"/>
          <w:szCs w:val="24"/>
          <w:lang w:val="ru-RU" w:eastAsia="ru-RU"/>
          <w14:ligatures w14:val="standardContextual"/>
        </w:rPr>
      </w:pPr>
      <w:hyperlink w:anchor="_Toc243815964" w:history="1">
        <w:r w:rsidRPr="000308DA">
          <w:rPr>
            <w:rStyle w:val="aff8"/>
            <w:noProof/>
          </w:rPr>
          <w:t>4 Архитектура и алгоритмы приложения</w:t>
        </w:r>
        <w:r>
          <w:rPr>
            <w:noProof/>
            <w:webHidden/>
          </w:rPr>
          <w:tab/>
        </w:r>
        <w:r>
          <w:rPr>
            <w:noProof/>
            <w:webHidden/>
          </w:rPr>
          <w:fldChar w:fldCharType="begin"/>
        </w:r>
        <w:r>
          <w:rPr>
            <w:noProof/>
            <w:webHidden/>
          </w:rPr>
          <w:instrText xml:space="preserve"> PAGEREF _Toc243815964 \h </w:instrText>
        </w:r>
        <w:r>
          <w:rPr>
            <w:noProof/>
            <w:webHidden/>
          </w:rPr>
        </w:r>
        <w:r>
          <w:rPr>
            <w:noProof/>
            <w:webHidden/>
          </w:rPr>
          <w:fldChar w:fldCharType="separate"/>
        </w:r>
        <w:r>
          <w:rPr>
            <w:noProof/>
            <w:webHidden/>
          </w:rPr>
          <w:t>24</w:t>
        </w:r>
        <w:r>
          <w:rPr>
            <w:noProof/>
            <w:webHidden/>
          </w:rPr>
          <w:fldChar w:fldCharType="end"/>
        </w:r>
      </w:hyperlink>
    </w:p>
    <w:p w14:paraId="640BD33F" w14:textId="6B72E08A" w:rsidR="00FA7E9D" w:rsidRDefault="00FA7E9D">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15965" w:history="1">
        <w:r w:rsidRPr="000308DA">
          <w:rPr>
            <w:rStyle w:val="aff8"/>
            <w:noProof/>
          </w:rPr>
          <w:t>4.1 Состав реализованных модулей</w:t>
        </w:r>
        <w:r>
          <w:rPr>
            <w:noProof/>
            <w:webHidden/>
          </w:rPr>
          <w:tab/>
        </w:r>
        <w:r>
          <w:rPr>
            <w:noProof/>
            <w:webHidden/>
          </w:rPr>
          <w:fldChar w:fldCharType="begin"/>
        </w:r>
        <w:r>
          <w:rPr>
            <w:noProof/>
            <w:webHidden/>
          </w:rPr>
          <w:instrText xml:space="preserve"> PAGEREF _Toc243815965 \h </w:instrText>
        </w:r>
        <w:r>
          <w:rPr>
            <w:noProof/>
            <w:webHidden/>
          </w:rPr>
        </w:r>
        <w:r>
          <w:rPr>
            <w:noProof/>
            <w:webHidden/>
          </w:rPr>
          <w:fldChar w:fldCharType="separate"/>
        </w:r>
        <w:r>
          <w:rPr>
            <w:noProof/>
            <w:webHidden/>
          </w:rPr>
          <w:t>24</w:t>
        </w:r>
        <w:r>
          <w:rPr>
            <w:noProof/>
            <w:webHidden/>
          </w:rPr>
          <w:fldChar w:fldCharType="end"/>
        </w:r>
      </w:hyperlink>
    </w:p>
    <w:p w14:paraId="34B40655" w14:textId="3EF036B4" w:rsidR="00FA7E9D" w:rsidRDefault="00FA7E9D">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15966" w:history="1">
        <w:r w:rsidRPr="000308DA">
          <w:rPr>
            <w:rStyle w:val="aff8"/>
            <w:noProof/>
          </w:rPr>
          <w:t>4.2 Построение признаков движения</w:t>
        </w:r>
        <w:r>
          <w:rPr>
            <w:noProof/>
            <w:webHidden/>
          </w:rPr>
          <w:tab/>
        </w:r>
        <w:r>
          <w:rPr>
            <w:noProof/>
            <w:webHidden/>
          </w:rPr>
          <w:fldChar w:fldCharType="begin"/>
        </w:r>
        <w:r>
          <w:rPr>
            <w:noProof/>
            <w:webHidden/>
          </w:rPr>
          <w:instrText xml:space="preserve"> PAGEREF _Toc243815966 \h </w:instrText>
        </w:r>
        <w:r>
          <w:rPr>
            <w:noProof/>
            <w:webHidden/>
          </w:rPr>
        </w:r>
        <w:r>
          <w:rPr>
            <w:noProof/>
            <w:webHidden/>
          </w:rPr>
          <w:fldChar w:fldCharType="separate"/>
        </w:r>
        <w:r>
          <w:rPr>
            <w:noProof/>
            <w:webHidden/>
          </w:rPr>
          <w:t>24</w:t>
        </w:r>
        <w:r>
          <w:rPr>
            <w:noProof/>
            <w:webHidden/>
          </w:rPr>
          <w:fldChar w:fldCharType="end"/>
        </w:r>
      </w:hyperlink>
    </w:p>
    <w:p w14:paraId="7963BAAD" w14:textId="6B5838A2" w:rsidR="00FA7E9D" w:rsidRDefault="00FA7E9D">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15967" w:history="1">
        <w:r w:rsidRPr="000308DA">
          <w:rPr>
            <w:rStyle w:val="aff8"/>
            <w:noProof/>
          </w:rPr>
          <w:t>4.3 Проектируемая модель данных</w:t>
        </w:r>
        <w:r>
          <w:rPr>
            <w:noProof/>
            <w:webHidden/>
          </w:rPr>
          <w:tab/>
        </w:r>
        <w:r>
          <w:rPr>
            <w:noProof/>
            <w:webHidden/>
          </w:rPr>
          <w:fldChar w:fldCharType="begin"/>
        </w:r>
        <w:r>
          <w:rPr>
            <w:noProof/>
            <w:webHidden/>
          </w:rPr>
          <w:instrText xml:space="preserve"> PAGEREF _Toc243815967 \h </w:instrText>
        </w:r>
        <w:r>
          <w:rPr>
            <w:noProof/>
            <w:webHidden/>
          </w:rPr>
        </w:r>
        <w:r>
          <w:rPr>
            <w:noProof/>
            <w:webHidden/>
          </w:rPr>
          <w:fldChar w:fldCharType="separate"/>
        </w:r>
        <w:r>
          <w:rPr>
            <w:noProof/>
            <w:webHidden/>
          </w:rPr>
          <w:t>25</w:t>
        </w:r>
        <w:r>
          <w:rPr>
            <w:noProof/>
            <w:webHidden/>
          </w:rPr>
          <w:fldChar w:fldCharType="end"/>
        </w:r>
      </w:hyperlink>
    </w:p>
    <w:p w14:paraId="01FD69D9" w14:textId="2FD9E3C4" w:rsidR="00FA7E9D" w:rsidRDefault="00FA7E9D">
      <w:pPr>
        <w:pStyle w:val="14"/>
        <w:tabs>
          <w:tab w:val="right" w:leader="dot" w:pos="9345"/>
        </w:tabs>
        <w:rPr>
          <w:rFonts w:asciiTheme="minorHAnsi" w:hAnsiTheme="minorHAnsi"/>
          <w:noProof/>
          <w:color w:val="auto"/>
          <w:kern w:val="2"/>
          <w:sz w:val="24"/>
          <w:szCs w:val="24"/>
          <w:lang w:val="ru-RU" w:eastAsia="ru-RU"/>
          <w14:ligatures w14:val="standardContextual"/>
        </w:rPr>
      </w:pPr>
      <w:hyperlink w:anchor="_Toc243815968" w:history="1">
        <w:r w:rsidRPr="000308DA">
          <w:rPr>
            <w:rStyle w:val="aff8"/>
            <w:noProof/>
          </w:rPr>
          <w:t>5 Проверка и оценка результатов</w:t>
        </w:r>
        <w:r>
          <w:rPr>
            <w:noProof/>
            <w:webHidden/>
          </w:rPr>
          <w:tab/>
        </w:r>
        <w:r>
          <w:rPr>
            <w:noProof/>
            <w:webHidden/>
          </w:rPr>
          <w:fldChar w:fldCharType="begin"/>
        </w:r>
        <w:r>
          <w:rPr>
            <w:noProof/>
            <w:webHidden/>
          </w:rPr>
          <w:instrText xml:space="preserve"> PAGEREF _Toc243815968 \h </w:instrText>
        </w:r>
        <w:r>
          <w:rPr>
            <w:noProof/>
            <w:webHidden/>
          </w:rPr>
        </w:r>
        <w:r>
          <w:rPr>
            <w:noProof/>
            <w:webHidden/>
          </w:rPr>
          <w:fldChar w:fldCharType="separate"/>
        </w:r>
        <w:r>
          <w:rPr>
            <w:noProof/>
            <w:webHidden/>
          </w:rPr>
          <w:t>27</w:t>
        </w:r>
        <w:r>
          <w:rPr>
            <w:noProof/>
            <w:webHidden/>
          </w:rPr>
          <w:fldChar w:fldCharType="end"/>
        </w:r>
      </w:hyperlink>
    </w:p>
    <w:p w14:paraId="71D26BFE" w14:textId="06AE2864" w:rsidR="00FA7E9D" w:rsidRDefault="00FA7E9D">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15969" w:history="1">
        <w:r w:rsidRPr="000308DA">
          <w:rPr>
            <w:rStyle w:val="aff8"/>
            <w:noProof/>
          </w:rPr>
          <w:t>5.1 Выполненные автоматизированные проверки</w:t>
        </w:r>
        <w:r>
          <w:rPr>
            <w:noProof/>
            <w:webHidden/>
          </w:rPr>
          <w:tab/>
        </w:r>
        <w:r>
          <w:rPr>
            <w:noProof/>
            <w:webHidden/>
          </w:rPr>
          <w:fldChar w:fldCharType="begin"/>
        </w:r>
        <w:r>
          <w:rPr>
            <w:noProof/>
            <w:webHidden/>
          </w:rPr>
          <w:instrText xml:space="preserve"> PAGEREF _Toc243815969 \h </w:instrText>
        </w:r>
        <w:r>
          <w:rPr>
            <w:noProof/>
            <w:webHidden/>
          </w:rPr>
        </w:r>
        <w:r>
          <w:rPr>
            <w:noProof/>
            <w:webHidden/>
          </w:rPr>
          <w:fldChar w:fldCharType="separate"/>
        </w:r>
        <w:r>
          <w:rPr>
            <w:noProof/>
            <w:webHidden/>
          </w:rPr>
          <w:t>27</w:t>
        </w:r>
        <w:r>
          <w:rPr>
            <w:noProof/>
            <w:webHidden/>
          </w:rPr>
          <w:fldChar w:fldCharType="end"/>
        </w:r>
      </w:hyperlink>
    </w:p>
    <w:p w14:paraId="3085D807" w14:textId="3B6E0084" w:rsidR="00FA7E9D" w:rsidRDefault="00FA7E9D">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15970" w:history="1">
        <w:r w:rsidRPr="000308DA">
          <w:rPr>
            <w:rStyle w:val="aff8"/>
            <w:noProof/>
          </w:rPr>
          <w:t>5.2 План функциональной приёмки</w:t>
        </w:r>
        <w:r>
          <w:rPr>
            <w:noProof/>
            <w:webHidden/>
          </w:rPr>
          <w:tab/>
        </w:r>
        <w:r>
          <w:rPr>
            <w:noProof/>
            <w:webHidden/>
          </w:rPr>
          <w:fldChar w:fldCharType="begin"/>
        </w:r>
        <w:r>
          <w:rPr>
            <w:noProof/>
            <w:webHidden/>
          </w:rPr>
          <w:instrText xml:space="preserve"> PAGEREF _Toc243815970 \h </w:instrText>
        </w:r>
        <w:r>
          <w:rPr>
            <w:noProof/>
            <w:webHidden/>
          </w:rPr>
        </w:r>
        <w:r>
          <w:rPr>
            <w:noProof/>
            <w:webHidden/>
          </w:rPr>
          <w:fldChar w:fldCharType="separate"/>
        </w:r>
        <w:r>
          <w:rPr>
            <w:noProof/>
            <w:webHidden/>
          </w:rPr>
          <w:t>27</w:t>
        </w:r>
        <w:r>
          <w:rPr>
            <w:noProof/>
            <w:webHidden/>
          </w:rPr>
          <w:fldChar w:fldCharType="end"/>
        </w:r>
      </w:hyperlink>
    </w:p>
    <w:p w14:paraId="19BD4C8D" w14:textId="2C77E3DC" w:rsidR="00FA7E9D" w:rsidRDefault="00FA7E9D">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15971" w:history="1">
        <w:r w:rsidRPr="000308DA">
          <w:rPr>
            <w:rStyle w:val="aff8"/>
            <w:noProof/>
          </w:rPr>
          <w:t>5.3 Методика испытаний по видеоданным</w:t>
        </w:r>
        <w:r>
          <w:rPr>
            <w:noProof/>
            <w:webHidden/>
          </w:rPr>
          <w:tab/>
        </w:r>
        <w:r>
          <w:rPr>
            <w:noProof/>
            <w:webHidden/>
          </w:rPr>
          <w:fldChar w:fldCharType="begin"/>
        </w:r>
        <w:r>
          <w:rPr>
            <w:noProof/>
            <w:webHidden/>
          </w:rPr>
          <w:instrText xml:space="preserve"> PAGEREF _Toc243815971 \h </w:instrText>
        </w:r>
        <w:r>
          <w:rPr>
            <w:noProof/>
            <w:webHidden/>
          </w:rPr>
        </w:r>
        <w:r>
          <w:rPr>
            <w:noProof/>
            <w:webHidden/>
          </w:rPr>
          <w:fldChar w:fldCharType="separate"/>
        </w:r>
        <w:r>
          <w:rPr>
            <w:noProof/>
            <w:webHidden/>
          </w:rPr>
          <w:t>28</w:t>
        </w:r>
        <w:r>
          <w:rPr>
            <w:noProof/>
            <w:webHidden/>
          </w:rPr>
          <w:fldChar w:fldCharType="end"/>
        </w:r>
      </w:hyperlink>
    </w:p>
    <w:p w14:paraId="0E2E860E" w14:textId="10931DC4" w:rsidR="00FA7E9D" w:rsidRDefault="00FA7E9D">
      <w:pPr>
        <w:pStyle w:val="14"/>
        <w:tabs>
          <w:tab w:val="right" w:leader="dot" w:pos="9345"/>
        </w:tabs>
        <w:rPr>
          <w:rFonts w:asciiTheme="minorHAnsi" w:hAnsiTheme="minorHAnsi"/>
          <w:noProof/>
          <w:color w:val="auto"/>
          <w:kern w:val="2"/>
          <w:sz w:val="24"/>
          <w:szCs w:val="24"/>
          <w:lang w:val="ru-RU" w:eastAsia="ru-RU"/>
          <w14:ligatures w14:val="standardContextual"/>
        </w:rPr>
      </w:pPr>
      <w:hyperlink w:anchor="_Toc243815972" w:history="1">
        <w:r w:rsidRPr="000308DA">
          <w:rPr>
            <w:rStyle w:val="aff8"/>
            <w:noProof/>
          </w:rPr>
          <w:t>Заключение</w:t>
        </w:r>
        <w:r>
          <w:rPr>
            <w:noProof/>
            <w:webHidden/>
          </w:rPr>
          <w:tab/>
        </w:r>
        <w:r>
          <w:rPr>
            <w:noProof/>
            <w:webHidden/>
          </w:rPr>
          <w:fldChar w:fldCharType="begin"/>
        </w:r>
        <w:r>
          <w:rPr>
            <w:noProof/>
            <w:webHidden/>
          </w:rPr>
          <w:instrText xml:space="preserve"> PAGEREF _Toc243815972 \h </w:instrText>
        </w:r>
        <w:r>
          <w:rPr>
            <w:noProof/>
            <w:webHidden/>
          </w:rPr>
        </w:r>
        <w:r>
          <w:rPr>
            <w:noProof/>
            <w:webHidden/>
          </w:rPr>
          <w:fldChar w:fldCharType="separate"/>
        </w:r>
        <w:r>
          <w:rPr>
            <w:noProof/>
            <w:webHidden/>
          </w:rPr>
          <w:t>29</w:t>
        </w:r>
        <w:r>
          <w:rPr>
            <w:noProof/>
            <w:webHidden/>
          </w:rPr>
          <w:fldChar w:fldCharType="end"/>
        </w:r>
      </w:hyperlink>
    </w:p>
    <w:p w14:paraId="29D98FD8" w14:textId="7CF1BDC4" w:rsidR="00FA7E9D" w:rsidRDefault="00FA7E9D">
      <w:pPr>
        <w:pStyle w:val="14"/>
        <w:tabs>
          <w:tab w:val="right" w:leader="dot" w:pos="9345"/>
        </w:tabs>
        <w:rPr>
          <w:rFonts w:asciiTheme="minorHAnsi" w:hAnsiTheme="minorHAnsi"/>
          <w:noProof/>
          <w:color w:val="auto"/>
          <w:kern w:val="2"/>
          <w:sz w:val="24"/>
          <w:szCs w:val="24"/>
          <w:lang w:val="ru-RU" w:eastAsia="ru-RU"/>
          <w14:ligatures w14:val="standardContextual"/>
        </w:rPr>
      </w:pPr>
      <w:hyperlink w:anchor="_Toc243815973" w:history="1">
        <w:r w:rsidRPr="000308DA">
          <w:rPr>
            <w:rStyle w:val="aff8"/>
            <w:noProof/>
          </w:rPr>
          <w:t>Список использованных источников</w:t>
        </w:r>
        <w:r>
          <w:rPr>
            <w:noProof/>
            <w:webHidden/>
          </w:rPr>
          <w:tab/>
        </w:r>
        <w:r>
          <w:rPr>
            <w:noProof/>
            <w:webHidden/>
          </w:rPr>
          <w:fldChar w:fldCharType="begin"/>
        </w:r>
        <w:r>
          <w:rPr>
            <w:noProof/>
            <w:webHidden/>
          </w:rPr>
          <w:instrText xml:space="preserve"> PAGEREF _Toc243815973 \h </w:instrText>
        </w:r>
        <w:r>
          <w:rPr>
            <w:noProof/>
            <w:webHidden/>
          </w:rPr>
        </w:r>
        <w:r>
          <w:rPr>
            <w:noProof/>
            <w:webHidden/>
          </w:rPr>
          <w:fldChar w:fldCharType="separate"/>
        </w:r>
        <w:r>
          <w:rPr>
            <w:noProof/>
            <w:webHidden/>
          </w:rPr>
          <w:t>30</w:t>
        </w:r>
        <w:r>
          <w:rPr>
            <w:noProof/>
            <w:webHidden/>
          </w:rPr>
          <w:fldChar w:fldCharType="end"/>
        </w:r>
      </w:hyperlink>
    </w:p>
    <w:p w14:paraId="1081134C" w14:textId="1A701342" w:rsidR="00ED6D7D" w:rsidRDefault="007C44FB">
      <w:pPr>
        <w:ind w:firstLine="0"/>
      </w:pPr>
      <w:r>
        <w:fldChar w:fldCharType="end"/>
      </w:r>
    </w:p>
    <w:p w14:paraId="42CDF1CC" w14:textId="77777777" w:rsidR="00ED6D7D" w:rsidRDefault="007C44FB">
      <w:pPr>
        <w:pStyle w:val="1"/>
      </w:pPr>
      <w:bookmarkStart w:id="1" w:name="_Toc243815935"/>
      <w:r>
        <w:lastRenderedPageBreak/>
        <w:t>Введение</w:t>
      </w:r>
      <w:bookmarkEnd w:id="1"/>
    </w:p>
    <w:p w14:paraId="71C1F8DF" w14:textId="77777777" w:rsidR="00ED6D7D" w:rsidRDefault="007C44FB">
      <w:r>
        <w:t>Проект Fi-geon посвящён разработке браузерного приложения для домашних физических тренировок. Система получает изображение с камеры, определяет положение тела и автоматически подсчитывает повторения. В целевой версии результаты упражнений должны использоваться в ролевой игре: влиять на бой с противником, начисление опыта и развитие персонажа.</w:t>
      </w:r>
    </w:p>
    <w:p w14:paraId="39757414" w14:textId="77777777" w:rsidR="00ED6D7D" w:rsidRDefault="007C44FB">
      <w:r>
        <w:t>Практическая задача состоит в уменьшении количества ручных действий во время занятия. Пользователь должен видеть результат движения, не прерывая упражнение для ввода числа повторений. Игровая обратная связь рассматривается как средство поддержания интереса к тренировке; её влияние на мотивацию требует отдельной пользовательской оценки.</w:t>
      </w:r>
    </w:p>
    <w:p w14:paraId="69F300D9" w14:textId="77777777" w:rsidR="00ED6D7D" w:rsidRDefault="007C44FB">
      <w:r>
        <w:t>Объект исследования — процесс информационного сопровождения самостоятельных физических тренировок. Предмет исследования — алгоритмы оценки позы, распознавания фаз движения и преобразования результатов упражнений в игровые события.</w:t>
      </w:r>
    </w:p>
    <w:p w14:paraId="2A748004" w14:textId="77777777" w:rsidR="00ED6D7D" w:rsidRDefault="007C44FB">
      <w:r>
        <w:t>Цель работы — разработать кроссплатформенное веб-приложение для автоматического подсчёта упражнений с использованием компьютерного зрения и спроектировать его интеграцию с игровой системой.</w:t>
      </w:r>
    </w:p>
    <w:p w14:paraId="525FE49B" w14:textId="77777777" w:rsidR="00ED6D7D" w:rsidRDefault="007C44FB">
      <w:r>
        <w:t>Для достижения цели необходимо проанализировать предметную область; определить требования и бизнес-процессы; спроектировать архитектуру и данные; реализовать получение видеопотока и построение скелета; разработать распознавание упражнений; определить правила выбора игровой школы, боя и сохранения результатов; проверить алгоритмы и подготовить порядок приёмки приложения.</w:t>
      </w:r>
    </w:p>
    <w:p w14:paraId="43D1EF44" w14:textId="77777777" w:rsidR="00ED6D7D" w:rsidRDefault="007C44FB">
      <w:r>
        <w:t>Работа разделяет текущее состояние прототипа и требования к завершённой системе. В прототипе реализованы камера, визуализация позы, автоматическое распознавание четырёх упражнений и счётчики сеанса. Выбор школы, игровые награды, бой, постоянное хранение прогресса и установка в формате PWA относятся к последующим этапам разработки.</w:t>
      </w:r>
    </w:p>
    <w:p w14:paraId="67D4DF30" w14:textId="77777777" w:rsidR="00ED6D7D" w:rsidRDefault="007C44FB">
      <w:pPr>
        <w:pStyle w:val="1"/>
      </w:pPr>
      <w:bookmarkStart w:id="2" w:name="_Toc243815936"/>
      <w:r>
        <w:lastRenderedPageBreak/>
        <w:t>1 Анализ предметной области</w:t>
      </w:r>
      <w:bookmarkEnd w:id="2"/>
    </w:p>
    <w:p w14:paraId="6C832C52" w14:textId="77777777" w:rsidR="00ED6D7D" w:rsidRDefault="007C44FB">
      <w:pPr>
        <w:pStyle w:val="21"/>
      </w:pPr>
      <w:bookmarkStart w:id="3" w:name="_Toc243815937"/>
      <w:r>
        <w:t>1.1 Организация самостоятельной тренировки</w:t>
      </w:r>
      <w:bookmarkEnd w:id="3"/>
    </w:p>
    <w:p w14:paraId="7F48379A" w14:textId="77777777" w:rsidR="00ED6D7D" w:rsidRDefault="007C44FB">
      <w:r>
        <w:t>При домашней тренировке пользователь выбирает упражнение, подготавливает место, выполняет движения и фиксирует результат. Ручной подсчёт и запись повторений требуют внимания. Приложение может автоматизировать эту часть процесса, если положение тела достаточно хорошо различимо в видеопотоке.</w:t>
      </w:r>
    </w:p>
    <w:p w14:paraId="108A0BDB" w14:textId="77777777" w:rsidR="00ED6D7D" w:rsidRDefault="007C44FB">
      <w:r>
        <w:t>В исходном процессе пользователь самостоятельно считает повторения и после подхода вводит результат. В проектируемом процессе система анализирует видеокадры, проверяет последовательность фаз и увеличивает счётчик после завершения полного цикла. Пользователь получает подсказку, если тело не видно или движение неоднозначно.</w:t>
      </w:r>
    </w:p>
    <w:p w14:paraId="1AF57C3F" w14:textId="77777777" w:rsidR="00ED6D7D" w:rsidRDefault="007C44FB">
      <w:r>
        <w:t>Распознавание по одной камере зависит от ракурса, освещения, перекрытия суставов и производительности устройства. Система проверяет заданные геометрические признаки движения. Эти проверки не означают всестороннюю оценку техники или гарантированное предотвращение травм.</w:t>
      </w:r>
    </w:p>
    <w:p w14:paraId="56AC2C64" w14:textId="77777777" w:rsidR="00ED6D7D" w:rsidRDefault="007C44FB">
      <w:pPr>
        <w:pStyle w:val="21"/>
      </w:pPr>
      <w:bookmarkStart w:id="4" w:name="_Toc243815938"/>
      <w:r>
        <w:t>1.2 Подходы к автоматизации и геймификации</w:t>
      </w:r>
      <w:bookmarkEnd w:id="4"/>
    </w:p>
    <w:p w14:paraId="262FD850" w14:textId="77777777" w:rsidR="00ED6D7D" w:rsidRDefault="007C44FB">
      <w:r>
        <w:t>Для постановки задачи выделены три подхода: журнал тренировок с ручным вводом; сценарий занятия с таймером и инструкцией; интерактивная тренировка с анализом движений. Проект относится к третьему подходу. Сравнение описывает способы взаимодействия и не является доказательством отсутствия аналогов на рынке.</w:t>
      </w:r>
    </w:p>
    <w:tbl>
      <w:tblPr>
        <w:tblW w:w="0" w:type="auto"/>
        <w:tblLayout w:type="fixed"/>
        <w:tblLook w:val="04A0" w:firstRow="1" w:lastRow="0" w:firstColumn="1" w:lastColumn="0" w:noHBand="0" w:noVBand="1"/>
      </w:tblPr>
      <w:tblGrid>
        <w:gridCol w:w="1928"/>
        <w:gridCol w:w="2891"/>
        <w:gridCol w:w="4535"/>
      </w:tblGrid>
      <w:tr w:rsidR="00ED6D7D" w14:paraId="0D532D10" w14:textId="77777777">
        <w:trPr>
          <w:tblHeader/>
        </w:trPr>
        <w:tc>
          <w:tcPr>
            <w:tcW w:w="192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148A42B1" w14:textId="77777777" w:rsidR="00ED6D7D" w:rsidRDefault="007C44FB">
            <w:pPr>
              <w:spacing w:after="80" w:line="252" w:lineRule="auto"/>
              <w:ind w:firstLine="0"/>
              <w:jc w:val="left"/>
            </w:pPr>
            <w:r>
              <w:rPr>
                <w:b/>
                <w:sz w:val="22"/>
              </w:rPr>
              <w:t>Подход</w:t>
            </w:r>
          </w:p>
        </w:tc>
        <w:tc>
          <w:tcPr>
            <w:tcW w:w="289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172D3AAC" w14:textId="77777777" w:rsidR="00ED6D7D" w:rsidRDefault="007C44FB">
            <w:pPr>
              <w:spacing w:after="80" w:line="252" w:lineRule="auto"/>
              <w:ind w:firstLine="0"/>
              <w:jc w:val="left"/>
            </w:pPr>
            <w:r>
              <w:rPr>
                <w:b/>
                <w:sz w:val="22"/>
              </w:rPr>
              <w:t>Получение результата</w:t>
            </w:r>
          </w:p>
        </w:tc>
        <w:tc>
          <w:tcPr>
            <w:tcW w:w="453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3D309F11" w14:textId="77777777" w:rsidR="00ED6D7D" w:rsidRDefault="007C44FB">
            <w:pPr>
              <w:spacing w:after="80" w:line="252" w:lineRule="auto"/>
              <w:ind w:firstLine="0"/>
              <w:jc w:val="left"/>
            </w:pPr>
            <w:r>
              <w:rPr>
                <w:b/>
                <w:sz w:val="22"/>
              </w:rPr>
              <w:t>Значение для проекта</w:t>
            </w:r>
          </w:p>
        </w:tc>
      </w:tr>
      <w:tr w:rsidR="00ED6D7D" w14:paraId="5F26D4E3" w14:textId="77777777">
        <w:tc>
          <w:tcPr>
            <w:tcW w:w="19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AF48924" w14:textId="77777777" w:rsidR="00ED6D7D" w:rsidRDefault="007C44FB">
            <w:pPr>
              <w:spacing w:after="80" w:line="252" w:lineRule="auto"/>
              <w:ind w:firstLine="0"/>
              <w:jc w:val="left"/>
            </w:pPr>
            <w:r>
              <w:rPr>
                <w:sz w:val="22"/>
              </w:rPr>
              <w:t>Ручной журнал</w:t>
            </w:r>
          </w:p>
        </w:tc>
        <w:tc>
          <w:tcPr>
            <w:tcW w:w="28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23E0B1D" w14:textId="77777777" w:rsidR="00ED6D7D" w:rsidRDefault="007C44FB">
            <w:pPr>
              <w:spacing w:after="80" w:line="252" w:lineRule="auto"/>
              <w:ind w:firstLine="0"/>
              <w:jc w:val="left"/>
            </w:pPr>
            <w:r>
              <w:rPr>
                <w:sz w:val="22"/>
              </w:rPr>
              <w:t>Результат вводит пользователь</w:t>
            </w:r>
          </w:p>
        </w:tc>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13D13A1" w14:textId="77777777" w:rsidR="00ED6D7D" w:rsidRDefault="007C44FB">
            <w:pPr>
              <w:spacing w:after="80" w:line="252" w:lineRule="auto"/>
              <w:ind w:firstLine="0"/>
              <w:jc w:val="left"/>
            </w:pPr>
            <w:r>
              <w:rPr>
                <w:sz w:val="22"/>
              </w:rPr>
              <w:t>Необходим автоматический счётчик</w:t>
            </w:r>
          </w:p>
        </w:tc>
      </w:tr>
      <w:tr w:rsidR="00ED6D7D" w14:paraId="5BF248F8" w14:textId="77777777">
        <w:tc>
          <w:tcPr>
            <w:tcW w:w="19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FC1FAA7" w14:textId="77777777" w:rsidR="00ED6D7D" w:rsidRDefault="007C44FB">
            <w:pPr>
              <w:spacing w:after="80" w:line="252" w:lineRule="auto"/>
              <w:ind w:firstLine="0"/>
              <w:jc w:val="left"/>
            </w:pPr>
            <w:r>
              <w:rPr>
                <w:sz w:val="22"/>
              </w:rPr>
              <w:t>Таймер и инструкция</w:t>
            </w:r>
          </w:p>
        </w:tc>
        <w:tc>
          <w:tcPr>
            <w:tcW w:w="28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FB9D1F9" w14:textId="77777777" w:rsidR="00ED6D7D" w:rsidRDefault="007C44FB">
            <w:pPr>
              <w:spacing w:after="80" w:line="252" w:lineRule="auto"/>
              <w:ind w:firstLine="0"/>
              <w:jc w:val="left"/>
            </w:pPr>
            <w:r>
              <w:rPr>
                <w:sz w:val="22"/>
              </w:rPr>
              <w:t>Учитывается время занятия</w:t>
            </w:r>
          </w:p>
        </w:tc>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6B940A9" w14:textId="77777777" w:rsidR="00ED6D7D" w:rsidRDefault="007C44FB">
            <w:pPr>
              <w:spacing w:after="80" w:line="252" w:lineRule="auto"/>
              <w:ind w:firstLine="0"/>
              <w:jc w:val="left"/>
            </w:pPr>
            <w:r>
              <w:rPr>
                <w:sz w:val="22"/>
              </w:rPr>
              <w:t>Нужен анализ завершённого движения</w:t>
            </w:r>
          </w:p>
        </w:tc>
      </w:tr>
      <w:tr w:rsidR="00ED6D7D" w14:paraId="189E51F6" w14:textId="77777777">
        <w:tc>
          <w:tcPr>
            <w:tcW w:w="19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8E6270F" w14:textId="77777777" w:rsidR="00ED6D7D" w:rsidRDefault="007C44FB">
            <w:pPr>
              <w:spacing w:after="80" w:line="252" w:lineRule="auto"/>
              <w:ind w:firstLine="0"/>
              <w:jc w:val="left"/>
            </w:pPr>
            <w:r>
              <w:rPr>
                <w:sz w:val="22"/>
              </w:rPr>
              <w:t>Анализ позы</w:t>
            </w:r>
          </w:p>
        </w:tc>
        <w:tc>
          <w:tcPr>
            <w:tcW w:w="28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07569E7" w14:textId="77777777" w:rsidR="00ED6D7D" w:rsidRDefault="007C44FB">
            <w:pPr>
              <w:spacing w:after="80" w:line="252" w:lineRule="auto"/>
              <w:ind w:firstLine="0"/>
              <w:jc w:val="left"/>
            </w:pPr>
            <w:r>
              <w:rPr>
                <w:sz w:val="22"/>
              </w:rPr>
              <w:t xml:space="preserve">Результат вычисляется по </w:t>
            </w:r>
            <w:r>
              <w:rPr>
                <w:sz w:val="22"/>
              </w:rPr>
              <w:lastRenderedPageBreak/>
              <w:t>кадрам</w:t>
            </w:r>
          </w:p>
        </w:tc>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36C9BB6" w14:textId="77777777" w:rsidR="00ED6D7D" w:rsidRDefault="007C44FB">
            <w:pPr>
              <w:spacing w:after="80" w:line="252" w:lineRule="auto"/>
              <w:ind w:firstLine="0"/>
              <w:jc w:val="left"/>
            </w:pPr>
            <w:r>
              <w:rPr>
                <w:sz w:val="22"/>
              </w:rPr>
              <w:lastRenderedPageBreak/>
              <w:t xml:space="preserve">Нужны проверка видимости и защита от </w:t>
            </w:r>
            <w:r>
              <w:rPr>
                <w:sz w:val="22"/>
              </w:rPr>
              <w:lastRenderedPageBreak/>
              <w:t>ложного счёта</w:t>
            </w:r>
          </w:p>
        </w:tc>
      </w:tr>
      <w:tr w:rsidR="00ED6D7D" w14:paraId="444BE3FE" w14:textId="77777777">
        <w:tc>
          <w:tcPr>
            <w:tcW w:w="19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CBB10BA" w14:textId="77777777" w:rsidR="00ED6D7D" w:rsidRDefault="007C44FB">
            <w:pPr>
              <w:spacing w:after="80" w:line="252" w:lineRule="auto"/>
              <w:ind w:firstLine="0"/>
              <w:jc w:val="left"/>
            </w:pPr>
            <w:r>
              <w:rPr>
                <w:sz w:val="22"/>
              </w:rPr>
              <w:lastRenderedPageBreak/>
              <w:t>Игровая тренировка</w:t>
            </w:r>
          </w:p>
        </w:tc>
        <w:tc>
          <w:tcPr>
            <w:tcW w:w="28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F7D788C" w14:textId="77777777" w:rsidR="00ED6D7D" w:rsidRDefault="007C44FB">
            <w:pPr>
              <w:spacing w:after="80" w:line="252" w:lineRule="auto"/>
              <w:ind w:firstLine="0"/>
              <w:jc w:val="left"/>
            </w:pPr>
            <w:r>
              <w:rPr>
                <w:sz w:val="22"/>
              </w:rPr>
              <w:t>Движение вызывает игровое событие</w:t>
            </w:r>
          </w:p>
        </w:tc>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B868FEB" w14:textId="77777777" w:rsidR="00ED6D7D" w:rsidRDefault="007C44FB">
            <w:pPr>
              <w:spacing w:after="80" w:line="252" w:lineRule="auto"/>
              <w:ind w:firstLine="0"/>
              <w:jc w:val="left"/>
            </w:pPr>
            <w:r>
              <w:rPr>
                <w:sz w:val="22"/>
              </w:rPr>
              <w:t>Нужны однократная обработка повторения и понятные правила наград</w:t>
            </w:r>
          </w:p>
        </w:tc>
      </w:tr>
    </w:tbl>
    <w:p w14:paraId="2E7654E7" w14:textId="77777777" w:rsidR="00ED6D7D" w:rsidRDefault="00ED6D7D"/>
    <w:p w14:paraId="0CA3DC4A" w14:textId="77777777" w:rsidR="00ED6D7D" w:rsidRDefault="007C44FB">
      <w:r>
        <w:t>Геймификация в Fi-geon проектируется как связь физического действия с наблюдаемым игровым результатом. Засчитанное повторение должно формировать событие атаки; победа — событие начисления награды. Игровая школа определяет доступный набор упражнений и правила его применения. Конкретные названия школ и числовой баланс задаются конфигурацией, а не алгоритмом распознавания.</w:t>
      </w:r>
    </w:p>
    <w:p w14:paraId="0546C978" w14:textId="77777777" w:rsidR="00ED6D7D" w:rsidRDefault="007C44FB">
      <w:pPr>
        <w:pStyle w:val="21"/>
      </w:pPr>
      <w:bookmarkStart w:id="5" w:name="_Toc243815939"/>
      <w:r>
        <w:t>1.3 Участники и границы системы</w:t>
      </w:r>
      <w:bookmarkEnd w:id="5"/>
    </w:p>
    <w:p w14:paraId="07ABB81F" w14:textId="77777777" w:rsidR="00ED6D7D" w:rsidRDefault="007C44FB">
      <w:r>
        <w:t>Основной участник — пользователь, выполняющий упражнения перед камерой. Система включает клиентское приложение, модуль оценки позы, детекторы движений и проектируемые модули игры и хранения. Браузер предоставляет доступ к камере; внешняя сеть используется для загрузки приложения и ресурсов распознавания.</w:t>
      </w:r>
    </w:p>
    <w:p w14:paraId="61C3213A" w14:textId="77777777" w:rsidR="00ED6D7D" w:rsidRDefault="007C44FB">
      <w:r>
        <w:t>Регистрация, серверная синхронизация, совместные тренировки, рейтинги и кабинет администратора в текущий объём не включены. Система рассчитана на одного человека в кадре. Термин «школа» далее обозначает игровую специализацию или клан, а не образовательную организацию.</w:t>
      </w:r>
    </w:p>
    <w:p w14:paraId="15DE8F1B" w14:textId="77777777" w:rsidR="00ED6D7D" w:rsidRDefault="007C44FB">
      <w:pPr>
        <w:pStyle w:val="1"/>
      </w:pPr>
      <w:bookmarkStart w:id="6" w:name="_Toc243815940"/>
      <w:r>
        <w:lastRenderedPageBreak/>
        <w:t>2 Техническое задание</w:t>
      </w:r>
      <w:bookmarkEnd w:id="6"/>
    </w:p>
    <w:p w14:paraId="1624BAE7" w14:textId="77777777" w:rsidR="00ED6D7D" w:rsidRDefault="007C44FB">
      <w:pPr>
        <w:pStyle w:val="21"/>
      </w:pPr>
      <w:bookmarkStart w:id="7" w:name="_Toc243815941"/>
      <w:r>
        <w:t>2.1 Общие сведения и основание разработки</w:t>
      </w:r>
      <w:bookmarkEnd w:id="7"/>
    </w:p>
    <w:p w14:paraId="1A22FD52" w14:textId="77777777" w:rsidR="00ED6D7D" w:rsidRDefault="007C44FB">
      <w:r>
        <w:t>Наименование системы — веб-приложение Fi-geon для физических тренировок с использованием компьютерного зрения. Название Dungeon Training используется в существующем интерфейсе прототипа. В тексте отчёта применяется единое обозначение Fi-geon.</w:t>
      </w:r>
    </w:p>
    <w:p w14:paraId="4B5CFE9E" w14:textId="77777777" w:rsidR="00ED6D7D" w:rsidRDefault="007C44FB">
      <w:r>
        <w:t>Основание разработки — выполнение дипломного проекта по созданию приложения для автоматизации домашних тренировок. Организация, кафедра, автор и проверяющий указаны на титульном листе. Календарные сроки и формальные реквизиты задания определяются утверждёнными документами образовательной организации.</w:t>
      </w:r>
    </w:p>
    <w:p w14:paraId="49A0C658" w14:textId="77777777" w:rsidR="00ED6D7D" w:rsidRDefault="007C44FB">
      <w:r>
        <w:t>Назначение системы — получать видеопоток, выделять ключевые точки тела, подсчитывать завершённые повторения и показывать обратную связь. Назначение проектируемого игрового модуля — связывать подтверждённые результаты с боем, опытом и развитием персонажа.</w:t>
      </w:r>
    </w:p>
    <w:p w14:paraId="37E5FABB" w14:textId="77777777" w:rsidR="00ED6D7D" w:rsidRDefault="007C44FB">
      <w:pPr>
        <w:pStyle w:val="21"/>
      </w:pPr>
      <w:bookmarkStart w:id="8" w:name="_Toc243815942"/>
      <w:r>
        <w:t>2.2 Состав и состояние разработки</w:t>
      </w:r>
      <w:bookmarkEnd w:id="8"/>
    </w:p>
    <w:tbl>
      <w:tblPr>
        <w:tblW w:w="0" w:type="auto"/>
        <w:tblLayout w:type="fixed"/>
        <w:tblLook w:val="04A0" w:firstRow="1" w:lastRow="0" w:firstColumn="1" w:lastColumn="0" w:noHBand="0" w:noVBand="1"/>
      </w:tblPr>
      <w:tblGrid>
        <w:gridCol w:w="1814"/>
        <w:gridCol w:w="3402"/>
        <w:gridCol w:w="4139"/>
      </w:tblGrid>
      <w:tr w:rsidR="00ED6D7D" w14:paraId="15A8B716" w14:textId="77777777">
        <w:trPr>
          <w:tblHeader/>
        </w:trPr>
        <w:tc>
          <w:tcPr>
            <w:tcW w:w="181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0CD0ACD5" w14:textId="77777777" w:rsidR="00ED6D7D" w:rsidRDefault="007C44FB">
            <w:pPr>
              <w:spacing w:after="80" w:line="252" w:lineRule="auto"/>
              <w:ind w:firstLine="0"/>
              <w:jc w:val="left"/>
            </w:pPr>
            <w:r>
              <w:rPr>
                <w:b/>
                <w:sz w:val="22"/>
              </w:rPr>
              <w:t>Подсистема</w:t>
            </w:r>
          </w:p>
        </w:tc>
        <w:tc>
          <w:tcPr>
            <w:tcW w:w="340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3C831323" w14:textId="77777777" w:rsidR="00ED6D7D" w:rsidRDefault="007C44FB">
            <w:pPr>
              <w:spacing w:after="80" w:line="252" w:lineRule="auto"/>
              <w:ind w:firstLine="0"/>
              <w:jc w:val="left"/>
            </w:pPr>
            <w:r>
              <w:rPr>
                <w:b/>
                <w:sz w:val="22"/>
              </w:rPr>
              <w:t>Текущее состояние</w:t>
            </w:r>
          </w:p>
        </w:tc>
        <w:tc>
          <w:tcPr>
            <w:tcW w:w="413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0B82028E" w14:textId="77777777" w:rsidR="00ED6D7D" w:rsidRDefault="007C44FB">
            <w:pPr>
              <w:spacing w:after="80" w:line="252" w:lineRule="auto"/>
              <w:ind w:firstLine="0"/>
              <w:jc w:val="left"/>
            </w:pPr>
            <w:r>
              <w:rPr>
                <w:b/>
                <w:sz w:val="22"/>
              </w:rPr>
              <w:t>Требование к целевой версии</w:t>
            </w:r>
          </w:p>
        </w:tc>
      </w:tr>
      <w:tr w:rsidR="00ED6D7D" w14:paraId="0CE047CD" w14:textId="77777777">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48494FF" w14:textId="77777777" w:rsidR="00ED6D7D" w:rsidRDefault="007C44FB">
            <w:pPr>
              <w:spacing w:after="80" w:line="252" w:lineRule="auto"/>
              <w:ind w:firstLine="0"/>
              <w:jc w:val="left"/>
            </w:pPr>
            <w:r>
              <w:rPr>
                <w:sz w:val="22"/>
              </w:rPr>
              <w:t>Камера и оценка позы</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D54B17B" w14:textId="77777777" w:rsidR="00ED6D7D" w:rsidRDefault="007C44FB">
            <w:pPr>
              <w:spacing w:after="80" w:line="252" w:lineRule="auto"/>
              <w:ind w:firstLine="0"/>
              <w:jc w:val="left"/>
            </w:pPr>
            <w:r>
              <w:rPr>
                <w:sz w:val="22"/>
              </w:rPr>
              <w:t>Реализованы получение видео и MediaPipe Pose Landmarker</w:t>
            </w:r>
          </w:p>
        </w:tc>
        <w:tc>
          <w:tcPr>
            <w:tcW w:w="41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529BA63" w14:textId="77777777" w:rsidR="00ED6D7D" w:rsidRDefault="007C44FB">
            <w:pPr>
              <w:spacing w:after="80" w:line="252" w:lineRule="auto"/>
              <w:ind w:firstLine="0"/>
              <w:jc w:val="left"/>
            </w:pPr>
            <w:r>
              <w:rPr>
                <w:sz w:val="22"/>
              </w:rPr>
              <w:t>Сохранить обработку ресурсов и дополнить понятные сообщения об ошибках</w:t>
            </w:r>
          </w:p>
        </w:tc>
      </w:tr>
      <w:tr w:rsidR="00ED6D7D" w14:paraId="60E73765" w14:textId="77777777">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32F432A" w14:textId="77777777" w:rsidR="00ED6D7D" w:rsidRDefault="007C44FB">
            <w:pPr>
              <w:spacing w:after="80" w:line="252" w:lineRule="auto"/>
              <w:ind w:firstLine="0"/>
              <w:jc w:val="left"/>
            </w:pPr>
            <w:r>
              <w:rPr>
                <w:sz w:val="22"/>
              </w:rPr>
              <w:t>Скелет и счётчики</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73064DF" w14:textId="77777777" w:rsidR="00ED6D7D" w:rsidRDefault="007C44FB">
            <w:pPr>
              <w:spacing w:after="80" w:line="252" w:lineRule="auto"/>
              <w:ind w:firstLine="0"/>
              <w:jc w:val="left"/>
            </w:pPr>
            <w:r>
              <w:rPr>
                <w:sz w:val="22"/>
              </w:rPr>
              <w:t>Реализованы отображение точек, связей и четыре счётчика</w:t>
            </w:r>
          </w:p>
        </w:tc>
        <w:tc>
          <w:tcPr>
            <w:tcW w:w="41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69A84D9" w14:textId="77777777" w:rsidR="00ED6D7D" w:rsidRDefault="007C44FB">
            <w:pPr>
              <w:spacing w:after="80" w:line="252" w:lineRule="auto"/>
              <w:ind w:firstLine="0"/>
              <w:jc w:val="left"/>
            </w:pPr>
            <w:r>
              <w:rPr>
                <w:sz w:val="22"/>
              </w:rPr>
              <w:t>Проверить отображение на целевых устройствах</w:t>
            </w:r>
          </w:p>
        </w:tc>
      </w:tr>
      <w:tr w:rsidR="00ED6D7D" w14:paraId="2E3FC6CF" w14:textId="77777777">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145113C" w14:textId="77777777" w:rsidR="00ED6D7D" w:rsidRDefault="007C44FB">
            <w:pPr>
              <w:spacing w:after="80" w:line="252" w:lineRule="auto"/>
              <w:ind w:firstLine="0"/>
              <w:jc w:val="left"/>
            </w:pPr>
            <w:r>
              <w:rPr>
                <w:sz w:val="22"/>
              </w:rPr>
              <w:t>Распознавание</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1B2E1B7" w14:textId="77777777" w:rsidR="00ED6D7D" w:rsidRDefault="007C44FB">
            <w:pPr>
              <w:spacing w:after="80" w:line="252" w:lineRule="auto"/>
              <w:ind w:firstLine="0"/>
              <w:jc w:val="left"/>
            </w:pPr>
            <w:r>
              <w:rPr>
                <w:sz w:val="22"/>
              </w:rPr>
              <w:t>Приседания, отжимания, подъёмы корпуса, jumping jack</w:t>
            </w:r>
          </w:p>
        </w:tc>
        <w:tc>
          <w:tcPr>
            <w:tcW w:w="41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68A2F26" w14:textId="77777777" w:rsidR="00ED6D7D" w:rsidRDefault="007C44FB">
            <w:pPr>
              <w:spacing w:after="80" w:line="252" w:lineRule="auto"/>
              <w:ind w:firstLine="0"/>
              <w:jc w:val="left"/>
            </w:pPr>
            <w:r>
              <w:rPr>
                <w:sz w:val="22"/>
              </w:rPr>
              <w:t>Проверить точность на видеозаписях и устройствах</w:t>
            </w:r>
          </w:p>
        </w:tc>
      </w:tr>
      <w:tr w:rsidR="00ED6D7D" w14:paraId="7E487463" w14:textId="77777777">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FBAAC5E" w14:textId="77777777" w:rsidR="00ED6D7D" w:rsidRDefault="007C44FB">
            <w:pPr>
              <w:spacing w:after="80" w:line="252" w:lineRule="auto"/>
              <w:ind w:firstLine="0"/>
              <w:jc w:val="left"/>
            </w:pPr>
            <w:r>
              <w:rPr>
                <w:sz w:val="22"/>
              </w:rPr>
              <w:t>Школы и бой</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77382B2" w14:textId="77777777" w:rsidR="00ED6D7D" w:rsidRDefault="007C44FB">
            <w:pPr>
              <w:spacing w:after="80" w:line="252" w:lineRule="auto"/>
              <w:ind w:firstLine="0"/>
              <w:jc w:val="left"/>
            </w:pPr>
            <w:r>
              <w:rPr>
                <w:sz w:val="22"/>
              </w:rPr>
              <w:t>Не реализованы</w:t>
            </w:r>
          </w:p>
        </w:tc>
        <w:tc>
          <w:tcPr>
            <w:tcW w:w="41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5699365" w14:textId="77777777" w:rsidR="00ED6D7D" w:rsidRDefault="007C44FB">
            <w:pPr>
              <w:spacing w:after="80" w:line="252" w:lineRule="auto"/>
              <w:ind w:firstLine="0"/>
              <w:jc w:val="left"/>
            </w:pPr>
            <w:r>
              <w:rPr>
                <w:sz w:val="22"/>
              </w:rPr>
              <w:t>Добавить каталог школ, правила боя и наград</w:t>
            </w:r>
          </w:p>
        </w:tc>
      </w:tr>
      <w:tr w:rsidR="00ED6D7D" w14:paraId="101CFCA6" w14:textId="77777777">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CA5ECFB" w14:textId="77777777" w:rsidR="00ED6D7D" w:rsidRDefault="007C44FB">
            <w:pPr>
              <w:spacing w:after="80" w:line="252" w:lineRule="auto"/>
              <w:ind w:firstLine="0"/>
              <w:jc w:val="left"/>
            </w:pPr>
            <w:r>
              <w:rPr>
                <w:sz w:val="22"/>
              </w:rPr>
              <w:t>Хранение</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4812C21" w14:textId="77777777" w:rsidR="00ED6D7D" w:rsidRDefault="007C44FB">
            <w:pPr>
              <w:spacing w:after="80" w:line="252" w:lineRule="auto"/>
              <w:ind w:firstLine="0"/>
              <w:jc w:val="left"/>
            </w:pPr>
            <w:r>
              <w:rPr>
                <w:sz w:val="22"/>
              </w:rPr>
              <w:t>Счётчики находятся в памяти компонента</w:t>
            </w:r>
          </w:p>
        </w:tc>
        <w:tc>
          <w:tcPr>
            <w:tcW w:w="41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A86CAC0" w14:textId="77777777" w:rsidR="00ED6D7D" w:rsidRDefault="007C44FB">
            <w:pPr>
              <w:spacing w:after="80" w:line="252" w:lineRule="auto"/>
              <w:ind w:firstLine="0"/>
              <w:jc w:val="left"/>
            </w:pPr>
            <w:r>
              <w:rPr>
                <w:sz w:val="22"/>
              </w:rPr>
              <w:t>Добавить сохранение профиля и истории</w:t>
            </w:r>
          </w:p>
        </w:tc>
      </w:tr>
      <w:tr w:rsidR="00ED6D7D" w14:paraId="648ED59F" w14:textId="77777777">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3151810" w14:textId="77777777" w:rsidR="00ED6D7D" w:rsidRDefault="007C44FB">
            <w:pPr>
              <w:spacing w:after="80" w:line="252" w:lineRule="auto"/>
              <w:ind w:firstLine="0"/>
              <w:jc w:val="left"/>
            </w:pPr>
            <w:r>
              <w:rPr>
                <w:sz w:val="22"/>
              </w:rPr>
              <w:t>PWA</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B48FAA7" w14:textId="77777777" w:rsidR="00ED6D7D" w:rsidRDefault="007C44FB">
            <w:pPr>
              <w:spacing w:after="80" w:line="252" w:lineRule="auto"/>
              <w:ind w:firstLine="0"/>
              <w:jc w:val="left"/>
            </w:pPr>
            <w:r>
              <w:rPr>
                <w:sz w:val="22"/>
              </w:rPr>
              <w:t>Манифест и service worker отсутствуют</w:t>
            </w:r>
          </w:p>
        </w:tc>
        <w:tc>
          <w:tcPr>
            <w:tcW w:w="41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9C48E2A" w14:textId="77777777" w:rsidR="00ED6D7D" w:rsidRDefault="007C44FB">
            <w:pPr>
              <w:spacing w:after="80" w:line="252" w:lineRule="auto"/>
              <w:ind w:firstLine="0"/>
              <w:jc w:val="left"/>
            </w:pPr>
            <w:r>
              <w:rPr>
                <w:sz w:val="22"/>
              </w:rPr>
              <w:t>Выполнять как отдельный этап после основной версии</w:t>
            </w:r>
          </w:p>
        </w:tc>
      </w:tr>
    </w:tbl>
    <w:p w14:paraId="56A611F9" w14:textId="77777777" w:rsidR="00ED6D7D" w:rsidRDefault="00ED6D7D"/>
    <w:p w14:paraId="3C0C55CC" w14:textId="77777777" w:rsidR="00ED6D7D" w:rsidRDefault="007C44FB">
      <w:pPr>
        <w:pStyle w:val="21"/>
      </w:pPr>
      <w:bookmarkStart w:id="9" w:name="_Toc243815943"/>
      <w:r>
        <w:t>2.3 Функциональные требования</w:t>
      </w:r>
      <w:bookmarkEnd w:id="9"/>
    </w:p>
    <w:p w14:paraId="404452DE" w14:textId="77777777" w:rsidR="00ED6D7D" w:rsidRDefault="007C44FB">
      <w:r>
        <w:t>ФТ01. Система должна открывать главную страницу и предоставлять переход к тренировке. При запуске тренировки необходимо проверять возможность использования камеры, запрашивать разрешение на видео без записи звука и показывать состояние загрузки.</w:t>
      </w:r>
    </w:p>
    <w:p w14:paraId="182BEDBC" w14:textId="77777777" w:rsidR="00ED6D7D" w:rsidRDefault="007C44FB">
      <w:r>
        <w:t>ФТ02. Система должна загружать модель pose_landmarker_lite.task и среду выполнения MediaPipe, создавать детектор в режиме VIDEO и анализировать одну позу. Ошибка загрузки не должна приводить к сохранению работающего ненужного видеопотока.</w:t>
      </w:r>
    </w:p>
    <w:p w14:paraId="684C0C07" w14:textId="77777777" w:rsidR="00ED6D7D" w:rsidRDefault="007C44FB">
      <w:r>
        <w:t>ФТ03. Система должна обрабатывать только новые кадры, извлекать координаты и видимость точек, сглаживать координаты и строить скелет поверх видео. Связь выводится только при достаточной видимости обоих её концов.</w:t>
      </w:r>
    </w:p>
    <w:p w14:paraId="4876545D" w14:textId="77777777" w:rsidR="00ED6D7D" w:rsidRDefault="007C44FB">
      <w:r>
        <w:t>ФТ04. Система должна автоматически различать приседания, отжимания, подъёмы корпуса и прыжки с разведением рук и ног. Для отжиманий предусмотрены боковой и фронтальный ракурсы; для подъёмов корпуса нужен боковой ракурс, для jumping jack — фронтальный.</w:t>
      </w:r>
    </w:p>
    <w:p w14:paraId="7E8F5C3B" w14:textId="77777777" w:rsidR="00ED6D7D" w:rsidRDefault="007C44FB">
      <w:r>
        <w:t>ФТ05. Повторение должно засчитываться только после последовательности «исходное положение — активная фаза — исходное положение». Неполный цикл, неподвижная поза и единичный шумовой кадр не должны увеличивать счётчик. При неоднозначном распознавании система должна ждать нового устойчивого движения.</w:t>
      </w:r>
    </w:p>
    <w:p w14:paraId="5CD24B94" w14:textId="77777777" w:rsidR="00ED6D7D" w:rsidRDefault="007C44FB">
      <w:r>
        <w:t>ФТ06. Система должна выводить распознанное упражнение, его фазу, число повторений каждого вида, подсказку и доступный расчётный угол. При потере видимости выводится сообщение о необходимости изменить положение относительно камеры.</w:t>
      </w:r>
    </w:p>
    <w:p w14:paraId="0AAA4842" w14:textId="77777777" w:rsidR="00ED6D7D" w:rsidRDefault="007C44FB">
      <w:r>
        <w:t xml:space="preserve">ФТ07. При скрытии вкладки, выходе со страницы, перезапуске и ошибке система должна прекращать обработку, останавливать дорожки </w:t>
      </w:r>
      <w:r>
        <w:lastRenderedPageBreak/>
        <w:t>видеопотока и освобождать детектор. При возврате во вкладку создаётся новый контекст распознавания; незавершённый цикл не переносится.</w:t>
      </w:r>
    </w:p>
    <w:p w14:paraId="41A2B723" w14:textId="77777777" w:rsidR="00ED6D7D" w:rsidRDefault="007C44FB">
      <w:r>
        <w:t>ФТ08. В целевой версии система должна считывать профиль и каталог игровых школ, отображать доступные школы, проверять выбранный идентификатор и сохранять выбор. Школа определяет допустимые упражнения; автоматическое распознавание продолжает работать, но игровое событие формируется только для упражнения, разрешённого текущим заданием.</w:t>
      </w:r>
    </w:p>
    <w:p w14:paraId="1A58852C" w14:textId="77777777" w:rsidR="00ED6D7D" w:rsidRDefault="007C44FB">
      <w:r>
        <w:t>ФТ09. В целевой версии система должна создавать бой с противником, хранить его текущее здоровье и обрабатывать каждое подтверждённое повторение как отдельное событие. Урон ограничивается правилами конфигурации, а здоровье противника не может стать отрицательным.</w:t>
      </w:r>
    </w:p>
    <w:p w14:paraId="50F99916" w14:textId="77777777" w:rsidR="00ED6D7D" w:rsidRDefault="007C44FB">
      <w:r>
        <w:t>ФТ10. В целевой версии при достижении нулевого здоровья система должна единожды завершать бой и начислять награду. Повторное получение события победы не должно повторно изменять опыт и валюту. Новый бой начинается только после фиксации результата предыдущего.</w:t>
      </w:r>
    </w:p>
    <w:p w14:paraId="1272D25D" w14:textId="77777777" w:rsidR="00ED6D7D" w:rsidRDefault="007C44FB">
      <w:r>
        <w:t>ФТ11. В целевой версии система должна сохранять выбранную школу, параметры персонажа, результаты завершённых тренировок и версию схемы данных. При ошибке чтения или записи необходимо сообщать пользователю о несохранённых результатах, не выдавая ошибку за успешное сохранение.</w:t>
      </w:r>
    </w:p>
    <w:p w14:paraId="59FCE671" w14:textId="77777777" w:rsidR="00ED6D7D" w:rsidRDefault="007C44FB">
      <w:r>
        <w:t>ФТ12. В целевой версии должны быть предусмотрены явное завершение тренировки, просмотр итогов и восстановление последнего подтверждённого прогресса. Перезапуск текущего распознавания и удаление всей истории должны быть разными операциями.</w:t>
      </w:r>
    </w:p>
    <w:p w14:paraId="562160C8" w14:textId="77777777" w:rsidR="00ED6D7D" w:rsidRDefault="007C44FB">
      <w:pPr>
        <w:pStyle w:val="21"/>
      </w:pPr>
      <w:bookmarkStart w:id="10" w:name="_Toc243815944"/>
      <w:r>
        <w:t>2.4 Входные и выходные данные</w:t>
      </w:r>
      <w:bookmarkEnd w:id="10"/>
    </w:p>
    <w:tbl>
      <w:tblPr>
        <w:tblW w:w="0" w:type="auto"/>
        <w:tblLayout w:type="fixed"/>
        <w:tblLook w:val="04A0" w:firstRow="1" w:lastRow="0" w:firstColumn="1" w:lastColumn="0" w:noHBand="0" w:noVBand="1"/>
      </w:tblPr>
      <w:tblGrid>
        <w:gridCol w:w="1814"/>
        <w:gridCol w:w="3969"/>
        <w:gridCol w:w="3572"/>
      </w:tblGrid>
      <w:tr w:rsidR="00ED6D7D" w14:paraId="74F1078B" w14:textId="77777777">
        <w:trPr>
          <w:tblHeader/>
        </w:trPr>
        <w:tc>
          <w:tcPr>
            <w:tcW w:w="181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598AA96D" w14:textId="77777777" w:rsidR="00ED6D7D" w:rsidRDefault="007C44FB">
            <w:pPr>
              <w:spacing w:after="80" w:line="252" w:lineRule="auto"/>
              <w:ind w:firstLine="0"/>
              <w:jc w:val="left"/>
            </w:pPr>
            <w:r>
              <w:rPr>
                <w:b/>
                <w:sz w:val="22"/>
              </w:rPr>
              <w:t>Данные</w:t>
            </w:r>
          </w:p>
        </w:tc>
        <w:tc>
          <w:tcPr>
            <w:tcW w:w="396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3792B375" w14:textId="77777777" w:rsidR="00ED6D7D" w:rsidRDefault="007C44FB">
            <w:pPr>
              <w:spacing w:after="80" w:line="252" w:lineRule="auto"/>
              <w:ind w:firstLine="0"/>
              <w:jc w:val="left"/>
            </w:pPr>
            <w:r>
              <w:rPr>
                <w:b/>
                <w:sz w:val="22"/>
              </w:rPr>
              <w:t>Источник и состав</w:t>
            </w:r>
          </w:p>
        </w:tc>
        <w:tc>
          <w:tcPr>
            <w:tcW w:w="357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11FB68D2" w14:textId="77777777" w:rsidR="00ED6D7D" w:rsidRDefault="007C44FB">
            <w:pPr>
              <w:spacing w:after="80" w:line="252" w:lineRule="auto"/>
              <w:ind w:firstLine="0"/>
              <w:jc w:val="left"/>
            </w:pPr>
            <w:r>
              <w:rPr>
                <w:b/>
                <w:sz w:val="22"/>
              </w:rPr>
              <w:t>Результат обработки</w:t>
            </w:r>
          </w:p>
        </w:tc>
      </w:tr>
      <w:tr w:rsidR="00ED6D7D" w14:paraId="780A1B0E" w14:textId="77777777">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DBB55BB" w14:textId="77777777" w:rsidR="00ED6D7D" w:rsidRDefault="007C44FB">
            <w:pPr>
              <w:spacing w:after="80" w:line="252" w:lineRule="auto"/>
              <w:ind w:firstLine="0"/>
              <w:jc w:val="left"/>
            </w:pPr>
            <w:r>
              <w:rPr>
                <w:sz w:val="22"/>
              </w:rPr>
              <w:t>Видеокадр</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6D4D90C" w14:textId="77777777" w:rsidR="00ED6D7D" w:rsidRDefault="007C44FB">
            <w:pPr>
              <w:spacing w:after="80" w:line="252" w:lineRule="auto"/>
              <w:ind w:firstLine="0"/>
              <w:jc w:val="left"/>
            </w:pPr>
            <w:r>
              <w:rPr>
                <w:sz w:val="22"/>
              </w:rPr>
              <w:t>Камера; изображение и метка времени</w:t>
            </w:r>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E9793B3" w14:textId="77777777" w:rsidR="00ED6D7D" w:rsidRDefault="007C44FB">
            <w:pPr>
              <w:spacing w:after="80" w:line="252" w:lineRule="auto"/>
              <w:ind w:firstLine="0"/>
              <w:jc w:val="left"/>
            </w:pPr>
            <w:r>
              <w:rPr>
                <w:sz w:val="22"/>
              </w:rPr>
              <w:t>Набор точек одной обнаруженной позы</w:t>
            </w:r>
          </w:p>
        </w:tc>
      </w:tr>
      <w:tr w:rsidR="00ED6D7D" w14:paraId="422A7025" w14:textId="77777777">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6BCF0E8" w14:textId="77777777" w:rsidR="00ED6D7D" w:rsidRDefault="007C44FB">
            <w:pPr>
              <w:spacing w:after="80" w:line="252" w:lineRule="auto"/>
              <w:ind w:firstLine="0"/>
              <w:jc w:val="left"/>
            </w:pPr>
            <w:r>
              <w:rPr>
                <w:sz w:val="22"/>
              </w:rPr>
              <w:t>Ключевые точки</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972C1D6" w14:textId="77777777" w:rsidR="00ED6D7D" w:rsidRDefault="007C44FB">
            <w:pPr>
              <w:spacing w:after="80" w:line="252" w:lineRule="auto"/>
              <w:ind w:firstLine="0"/>
              <w:jc w:val="left"/>
            </w:pPr>
            <w:r>
              <w:rPr>
                <w:sz w:val="22"/>
              </w:rPr>
              <w:t xml:space="preserve">MediaPipe; x, y, z, visibility; </w:t>
            </w:r>
            <w:r>
              <w:rPr>
                <w:sz w:val="22"/>
              </w:rPr>
              <w:lastRenderedPageBreak/>
              <w:t>worldLandmarks при наличии</w:t>
            </w:r>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282E225" w14:textId="77777777" w:rsidR="00ED6D7D" w:rsidRDefault="007C44FB">
            <w:pPr>
              <w:spacing w:after="80" w:line="252" w:lineRule="auto"/>
              <w:ind w:firstLine="0"/>
              <w:jc w:val="left"/>
            </w:pPr>
            <w:r>
              <w:rPr>
                <w:sz w:val="22"/>
              </w:rPr>
              <w:lastRenderedPageBreak/>
              <w:t>Скелет, углы, фаза и тип движения</w:t>
            </w:r>
          </w:p>
        </w:tc>
      </w:tr>
      <w:tr w:rsidR="00ED6D7D" w14:paraId="50551FD0" w14:textId="77777777">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11D18F3" w14:textId="77777777" w:rsidR="00ED6D7D" w:rsidRDefault="007C44FB">
            <w:pPr>
              <w:spacing w:after="80" w:line="252" w:lineRule="auto"/>
              <w:ind w:firstLine="0"/>
              <w:jc w:val="left"/>
            </w:pPr>
            <w:r>
              <w:rPr>
                <w:sz w:val="22"/>
              </w:rPr>
              <w:t>Команда управления</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453167F" w14:textId="77777777" w:rsidR="00ED6D7D" w:rsidRDefault="007C44FB">
            <w:pPr>
              <w:spacing w:after="80" w:line="252" w:lineRule="auto"/>
              <w:ind w:firstLine="0"/>
              <w:jc w:val="left"/>
            </w:pPr>
            <w:r>
              <w:rPr>
                <w:sz w:val="22"/>
              </w:rPr>
              <w:t>Интерфейс; старт, перезапуск, завершение</w:t>
            </w:r>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292AF20" w14:textId="77777777" w:rsidR="00ED6D7D" w:rsidRDefault="007C44FB">
            <w:pPr>
              <w:spacing w:after="80" w:line="252" w:lineRule="auto"/>
              <w:ind w:firstLine="0"/>
              <w:jc w:val="left"/>
            </w:pPr>
            <w:r>
              <w:rPr>
                <w:sz w:val="22"/>
              </w:rPr>
              <w:t>Изменение состояния сеанса</w:t>
            </w:r>
          </w:p>
        </w:tc>
      </w:tr>
      <w:tr w:rsidR="00ED6D7D" w14:paraId="2BBE5CC2" w14:textId="77777777">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CB24973" w14:textId="77777777" w:rsidR="00ED6D7D" w:rsidRDefault="007C44FB">
            <w:pPr>
              <w:spacing w:after="80" w:line="252" w:lineRule="auto"/>
              <w:ind w:firstLine="0"/>
              <w:jc w:val="left"/>
            </w:pPr>
            <w:r>
              <w:rPr>
                <w:sz w:val="22"/>
              </w:rPr>
              <w:t>Выбор школы</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EB8BE49" w14:textId="77777777" w:rsidR="00ED6D7D" w:rsidRDefault="007C44FB">
            <w:pPr>
              <w:spacing w:after="80" w:line="252" w:lineRule="auto"/>
              <w:ind w:firstLine="0"/>
              <w:jc w:val="left"/>
            </w:pPr>
            <w:r>
              <w:rPr>
                <w:sz w:val="22"/>
              </w:rPr>
              <w:t>Проектируемый каталог; schoolId и разрешённые упражнения</w:t>
            </w:r>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068B396" w14:textId="77777777" w:rsidR="00ED6D7D" w:rsidRDefault="007C44FB">
            <w:pPr>
              <w:spacing w:after="80" w:line="252" w:lineRule="auto"/>
              <w:ind w:firstLine="0"/>
              <w:jc w:val="left"/>
            </w:pPr>
            <w:r>
              <w:rPr>
                <w:sz w:val="22"/>
              </w:rPr>
              <w:t>Настроенный тренировочный и игровой сценарий</w:t>
            </w:r>
          </w:p>
        </w:tc>
      </w:tr>
      <w:tr w:rsidR="00ED6D7D" w14:paraId="788C0E1A" w14:textId="77777777">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0F93B18" w14:textId="77777777" w:rsidR="00ED6D7D" w:rsidRDefault="007C44FB">
            <w:pPr>
              <w:spacing w:after="80" w:line="252" w:lineRule="auto"/>
              <w:ind w:firstLine="0"/>
              <w:jc w:val="left"/>
            </w:pPr>
            <w:r>
              <w:rPr>
                <w:sz w:val="22"/>
              </w:rPr>
              <w:t>Событие повторения</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45CDF89" w14:textId="77777777" w:rsidR="00ED6D7D" w:rsidRDefault="007C44FB">
            <w:pPr>
              <w:spacing w:after="80" w:line="252" w:lineRule="auto"/>
              <w:ind w:firstLine="0"/>
              <w:jc w:val="left"/>
            </w:pPr>
            <w:r>
              <w:rPr>
                <w:sz w:val="22"/>
              </w:rPr>
              <w:t>Детектор; тип упражнения и завершение цикла</w:t>
            </w:r>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9F8601C" w14:textId="77777777" w:rsidR="00ED6D7D" w:rsidRDefault="007C44FB">
            <w:pPr>
              <w:spacing w:after="80" w:line="252" w:lineRule="auto"/>
              <w:ind w:firstLine="0"/>
              <w:jc w:val="left"/>
            </w:pPr>
            <w:r>
              <w:rPr>
                <w:sz w:val="22"/>
              </w:rPr>
              <w:t>Увеличение счётчика; в целевой версии — атака</w:t>
            </w:r>
          </w:p>
        </w:tc>
      </w:tr>
      <w:tr w:rsidR="00ED6D7D" w14:paraId="568A64EE" w14:textId="77777777">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005E5EB" w14:textId="77777777" w:rsidR="00ED6D7D" w:rsidRDefault="007C44FB">
            <w:pPr>
              <w:spacing w:after="80" w:line="252" w:lineRule="auto"/>
              <w:ind w:firstLine="0"/>
              <w:jc w:val="left"/>
            </w:pPr>
            <w:r>
              <w:rPr>
                <w:sz w:val="22"/>
              </w:rPr>
              <w:t>Профиль и история</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D52468E" w14:textId="77777777" w:rsidR="00ED6D7D" w:rsidRDefault="007C44FB">
            <w:pPr>
              <w:spacing w:after="80" w:line="252" w:lineRule="auto"/>
              <w:ind w:firstLine="0"/>
              <w:jc w:val="left"/>
            </w:pPr>
            <w:r>
              <w:rPr>
                <w:sz w:val="22"/>
              </w:rPr>
              <w:t>Проектируемое локальное хранилище</w:t>
            </w:r>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8699BCB" w14:textId="77777777" w:rsidR="00ED6D7D" w:rsidRDefault="007C44FB">
            <w:pPr>
              <w:spacing w:after="80" w:line="252" w:lineRule="auto"/>
              <w:ind w:firstLine="0"/>
              <w:jc w:val="left"/>
            </w:pPr>
            <w:r>
              <w:rPr>
                <w:sz w:val="22"/>
              </w:rPr>
              <w:t>Восстановление состояния и отчёт о тренировке</w:t>
            </w:r>
          </w:p>
        </w:tc>
      </w:tr>
    </w:tbl>
    <w:p w14:paraId="164EE26B" w14:textId="77777777" w:rsidR="00ED6D7D" w:rsidRDefault="00ED6D7D"/>
    <w:p w14:paraId="6B50E22F" w14:textId="77777777" w:rsidR="00ED6D7D" w:rsidRDefault="007C44FB">
      <w:r>
        <w:t>Кадры и массивы координат относятся к оперативным данным. Их постоянное хранение по умолчанию не предусматривается. Проектируемая история содержит агрегированные результаты и игровые показатели, а не видеозапись занятия.</w:t>
      </w:r>
    </w:p>
    <w:p w14:paraId="19021193" w14:textId="77777777" w:rsidR="00ED6D7D" w:rsidRDefault="007C44FB">
      <w:pPr>
        <w:pStyle w:val="21"/>
      </w:pPr>
      <w:bookmarkStart w:id="11" w:name="_Toc243815945"/>
      <w:r>
        <w:t>2.5 Требования к надёжности и обработке ошибок</w:t>
      </w:r>
      <w:bookmarkEnd w:id="11"/>
    </w:p>
    <w:p w14:paraId="7F68E879" w14:textId="77777777" w:rsidR="00ED6D7D" w:rsidRDefault="007C44FB">
      <w:r>
        <w:t>Система должна различать отказ в доступе к камере, отсутствие устройства, занятость камеры, ошибку загрузки модели и ошибку обработки кадра. Пользователь должен получать понятное описание и доступный способ повторного запуска. В текущем прототипе выводится текст исключения; его преобразование в русскоязычную подсказку требуется доработать.</w:t>
      </w:r>
    </w:p>
    <w:p w14:paraId="76AB735F" w14:textId="77777777" w:rsidR="00ED6D7D" w:rsidRDefault="007C44FB">
      <w:r>
        <w:t>Потеря суставов и низкая уверенность распознавания не являются основанием для начисления повторений. В прототипе предусмотрены подтверждение смены фаз в течение 80 мс, допустимый кратковременный разрыв до 400 мс и ограничение длительности отслеживаемого цикла 10 с. Эти значения являются параметрами алгоритма, а не рекомендациями по темпу тренировки.</w:t>
      </w:r>
    </w:p>
    <w:p w14:paraId="2A7608D0" w14:textId="77777777" w:rsidR="00ED6D7D" w:rsidRDefault="007C44FB">
      <w:r>
        <w:t xml:space="preserve">Незавершённое движение должно сбрасываться после длительной потери данных и перерыва в поступлении кадров. Ошибки игрового модуля и </w:t>
      </w:r>
      <w:r>
        <w:lastRenderedPageBreak/>
        <w:t>хранения не должны создавать дубли атак, побед или наград. Для целевой версии необходимы уникальные идентификаторы событий и проверка уже обработанных результатов.</w:t>
      </w:r>
    </w:p>
    <w:p w14:paraId="0D3CCC70" w14:textId="77777777" w:rsidR="00ED6D7D" w:rsidRDefault="007C44FB">
      <w:pPr>
        <w:pStyle w:val="21"/>
      </w:pPr>
      <w:bookmarkStart w:id="12" w:name="_Toc243815946"/>
      <w:r>
        <w:t>2.6 Требования к производительности и совместимости</w:t>
      </w:r>
      <w:bookmarkEnd w:id="12"/>
    </w:p>
    <w:p w14:paraId="707B92FE" w14:textId="77777777" w:rsidR="00ED6D7D" w:rsidRDefault="007C44FB">
      <w:r>
        <w:t>Клиентская часть разрабатывается на TypeScript с React и Vite. Для эксплуатации требуется браузер с getUserMedia, Canvas и поддержкой ресурсов MediaPipe. Доступ к камере должен выполняться в защищённом контексте HTTPS; при локальной разработке допускается localhost [2].</w:t>
      </w:r>
    </w:p>
    <w:p w14:paraId="4FC2FDDA" w14:textId="77777777" w:rsidR="00ED6D7D" w:rsidRDefault="007C44FB">
      <w:r>
        <w:t>Для текущей реализации необходимо сетевое соединение при загрузке приложения и среды WASM с CDN. Модель размещена в public/models. Полностью автономная работа без сети не заявляется: она потребует локального размещения зависимостей и проверки кэширования.</w:t>
      </w:r>
    </w:p>
    <w:p w14:paraId="06917D79" w14:textId="77777777" w:rsidR="00ED6D7D" w:rsidRDefault="007C44FB">
      <w:r>
        <w:t>Целевые критерии испытаний: не менее 15 обработанных кадров в секунду и задержка отображения результата не более 300 мс на каждом включённом в протокол устройстве при освещении и ракурсе, указанных в сценарии. Эти показатели являются требованиями, а не результатами выполненных измерений.</w:t>
      </w:r>
    </w:p>
    <w:p w14:paraId="1687464E" w14:textId="77777777" w:rsidR="00ED6D7D" w:rsidRDefault="007C44FB">
      <w:r>
        <w:t>До выпуска необходимо проверить настольный браузер, Chrome на Android и Safari на iOS. В протоколе фиксируются модель устройства, версия ОС и браузера, разрешение потока, освещение и полученные показатели. Совместимость не считается подтверждённой только на основании использования веб-технологий.</w:t>
      </w:r>
    </w:p>
    <w:p w14:paraId="5EA0CC6A" w14:textId="77777777" w:rsidR="00ED6D7D" w:rsidRDefault="007C44FB">
      <w:pPr>
        <w:pStyle w:val="21"/>
      </w:pPr>
      <w:bookmarkStart w:id="13" w:name="_Toc243815947"/>
      <w:r>
        <w:t>2.7 Требования к данным и конфиденциальности</w:t>
      </w:r>
      <w:bookmarkEnd w:id="13"/>
    </w:p>
    <w:p w14:paraId="59CEF38B" w14:textId="77777777" w:rsidR="00ED6D7D" w:rsidRDefault="007C44FB">
      <w:r>
        <w:t>Обработка изображений выполняется на устройстве пользователя. В рассмотренном коде передача кадров на сервер не предусмотрена. При этом загрузка ресурсов с внешнего CDN является сетевой операцией. Разрешение на камеру запрашивается до получения видеопотока; микрофон не используется.</w:t>
      </w:r>
    </w:p>
    <w:p w14:paraId="7362110E" w14:textId="77777777" w:rsidR="00ED6D7D" w:rsidRDefault="007C44FB">
      <w:r>
        <w:lastRenderedPageBreak/>
        <w:t>Для целевой версии основным вариантом хранения предлагается IndexedDB. Схема должна иметь версию; каждое завершённое занятие — уникальный идентификатор. Хранилище браузера не обеспечивает перенос данных между устройствами и может быть очищено пользователем или браузером. Эти ограничения должны учитываться при проектировании восстановления.</w:t>
      </w:r>
    </w:p>
    <w:p w14:paraId="14354611" w14:textId="77777777" w:rsidR="00ED6D7D" w:rsidRDefault="007C44FB">
      <w:pPr>
        <w:pStyle w:val="21"/>
      </w:pPr>
      <w:bookmarkStart w:id="14" w:name="_Toc243815948"/>
      <w:r>
        <w:t>2.8 Требования к интерфейсу и документации</w:t>
      </w:r>
      <w:bookmarkEnd w:id="14"/>
    </w:p>
    <w:p w14:paraId="5ACDB6F1" w14:textId="77777777" w:rsidR="00ED6D7D" w:rsidRDefault="007C44FB">
      <w:r>
        <w:t>Интерфейс должен сохранять читаемость видеопотока, скелета и счётчиков на смартфоне. Основные действия доступны крупными кнопками; состояния загрузки, отсутствия человека, ошибки и готовности различаются текстом. Цветовая индикация дополняет, но не заменяет сообщение.</w:t>
      </w:r>
    </w:p>
    <w:p w14:paraId="20F0214E" w14:textId="77777777" w:rsidR="00ED6D7D" w:rsidRDefault="007C44FB">
      <w:r>
        <w:t>Комплект документации должен включать описание запуска и сборки, инструкцию по установке камеры, перечень поддерживаемых упражнений и ракурсов, ограничения распознавания, структуру модулей и данных, протокол испытаний и описание проектируемых игровых правил.</w:t>
      </w:r>
    </w:p>
    <w:p w14:paraId="373A7A70" w14:textId="77777777" w:rsidR="00ED6D7D" w:rsidRDefault="007C44FB">
      <w:pPr>
        <w:pStyle w:val="21"/>
      </w:pPr>
      <w:bookmarkStart w:id="15" w:name="_Toc243815949"/>
      <w:r>
        <w:t>2.9 Этапы разработки и порядок приёмки</w:t>
      </w:r>
      <w:bookmarkEnd w:id="15"/>
    </w:p>
    <w:p w14:paraId="5977F101" w14:textId="77777777" w:rsidR="00ED6D7D" w:rsidRDefault="007C44FB">
      <w:r>
        <w:t>Этап 1 — анализ и проектирование: согласование терминов, требований, школ и бизнес-процессов. Этап 2 — модуль компьютерного зрения: получение видео, скелет и детекторы. Этап 3 — интеграция игры и хранения: каталог школ, бой, награды и история. Этап 4 — испытания на целевых устройствах и оформление результатов. PWA оформляется отдельным этапом при включении этой функции в объём работы.</w:t>
      </w:r>
    </w:p>
    <w:p w14:paraId="696596CA" w14:textId="77777777" w:rsidR="00ED6D7D" w:rsidRDefault="007C44FB">
      <w:r>
        <w:t xml:space="preserve">Приёмка проводится по функциональным сценариям и измеряемым критериям. Для распознавания формируется размеченный набор не менее 20 полных циклов каждого упражнения и не менее 20 отрицательных примеров на каждую испытательную конфигурацию. Целевой критерий — не менее 90 % правильно учтённых полных циклов и не более одного ложного </w:t>
      </w:r>
      <w:r>
        <w:lastRenderedPageBreak/>
        <w:t>повторения на 20 отрицательных примеров. Подсчёт ведётся отдельно по упражнениям и условиям, без подмены результата средним по всему набору.</w:t>
      </w:r>
    </w:p>
    <w:p w14:paraId="7956C501" w14:textId="77777777" w:rsidR="00ED6D7D" w:rsidRDefault="007C44FB">
      <w:r>
        <w:t>Условия и пороги приёмки должны быть утверждены до окончательных испытаний. Игровые функции принимаются после проверки выбора школы, запрета недопустимого упражнения, однократной награды и восстановления данных. Пока эти функции не реализованы, приёмка всего приложения по полному техническому заданию не может считаться завершённой.</w:t>
      </w:r>
    </w:p>
    <w:p w14:paraId="10D0C0B6" w14:textId="77777777" w:rsidR="00ED6D7D" w:rsidRDefault="007C44FB">
      <w:pPr>
        <w:pStyle w:val="1"/>
      </w:pPr>
      <w:bookmarkStart w:id="16" w:name="_Toc243815950"/>
      <w:r>
        <w:lastRenderedPageBreak/>
        <w:t>3 Бизнес процессы системы</w:t>
      </w:r>
      <w:bookmarkEnd w:id="16"/>
    </w:p>
    <w:p w14:paraId="337DB7A5" w14:textId="77777777" w:rsidR="00ED6D7D" w:rsidRDefault="007C44FB">
      <w:r>
        <w:t>В этом разделе бизнес-процессом называется обработка системой события, которое меняет состояние тренировки или игры. Процессы описаны от лица системы. Действия пользователя обозначают входные события; для каждого процесса определены данные, последовательность обработки, результат и альтернативные ветви. Технические подпроцессы считывания кадров и построения скелета включены в общий процесс тренировки.</w:t>
      </w:r>
    </w:p>
    <w:p w14:paraId="78FB1140" w14:textId="77777777" w:rsidR="00ED6D7D" w:rsidRDefault="007C44FB">
      <w:pPr>
        <w:pStyle w:val="21"/>
      </w:pPr>
      <w:bookmarkStart w:id="17" w:name="_Toc243815951"/>
      <w:r>
        <w:t>3.1 Общая последовательность обработки</w:t>
      </w:r>
      <w:bookmarkEnd w:id="17"/>
    </w:p>
    <w:p w14:paraId="52D1BC0F" w14:textId="77777777" w:rsidR="00ED6D7D" w:rsidRDefault="007C44FB">
      <w:r>
        <w:t>Целевая последовательность: считывание профиля → проверка или выбор школы → подготовка тренировки и боя → получение разрешения на камеру → загрузка детектора → считывание кадра → построение скелета → распознавание полного цикла → регистрация повторения → применение игрового события → завершение и сохранение результата.</w:t>
      </w:r>
    </w:p>
    <w:p w14:paraId="5328765F" w14:textId="77777777" w:rsidR="00ED6D7D" w:rsidRDefault="007C44FB">
      <w:r>
        <w:t>Для каждого следующего этапа система проверяет готовность предыдущего. Отсутствие разрешения, модели, позы или корректной фазы не должно интерпретироваться как выполненное упражнение. Выбор школы, бой и постоянное сохранение в этой последовательности описывают целевую версию; существующий прототип выполняет участок от запуска камеры до обновления счётчиков.</w:t>
      </w:r>
    </w:p>
    <w:p w14:paraId="5251FC11" w14:textId="77777777" w:rsidR="00ED6D7D" w:rsidRDefault="007C44FB">
      <w:pPr>
        <w:pStyle w:val="21"/>
      </w:pPr>
      <w:bookmarkStart w:id="18" w:name="_Toc243815952"/>
      <w:r>
        <w:t>3.2 Считывание и проверка данных пользователя</w:t>
      </w:r>
      <w:bookmarkEnd w:id="18"/>
    </w:p>
    <w:p w14:paraId="2E40050C" w14:textId="77777777" w:rsidR="00ED6D7D" w:rsidRDefault="007C44FB">
      <w:r>
        <w:t>Состояние реализации. Проектируется; постоянного профиля в прототипе нет.</w:t>
      </w:r>
    </w:p>
    <w:p w14:paraId="690E7446" w14:textId="77777777" w:rsidR="00ED6D7D" w:rsidRDefault="007C44FB">
      <w:r>
        <w:t>Событие и предусловия. Приложение открыто. До начала игрового сценария системе необходимо получить сохранённое состояние.</w:t>
      </w:r>
    </w:p>
    <w:p w14:paraId="6A8F963E" w14:textId="77777777" w:rsidR="00ED6D7D" w:rsidRDefault="007C44FB">
      <w:r>
        <w:t>Входные данные. Версия схемы, выбранная школа, параметры персонажа, история и отметки обработанных наград.</w:t>
      </w:r>
    </w:p>
    <w:p w14:paraId="2183A92F" w14:textId="77777777" w:rsidR="00ED6D7D" w:rsidRDefault="007C44FB">
      <w:r>
        <w:lastRenderedPageBreak/>
        <w:t>Основной сценарий. Система открывает локальное хранилище, считывает запись, проверяет типы, обязательные поля и диапазоны чисел. Затем сопоставляет школу с каталогом и формирует состояние интерфейса. При поддерживаемой старой версии выполняет миграцию с сохранением исходной записи до успешного завершения.</w:t>
      </w:r>
    </w:p>
    <w:p w14:paraId="52FE2FB0" w14:textId="77777777" w:rsidR="00ED6D7D" w:rsidRDefault="007C44FB">
      <w:r>
        <w:t>Альтернативные сценарии. При первом запуске создаёт профиль с начальными значениями и предлагает школу. Если запись повреждена, сообщает об ошибке и предлагает начать новый профиль, не подменяя повреждённую запись без подтверждения. При недоступности хранилища допускает сеанс в памяти с сообщением об отсутствии сохранения. Если школа удалена из каталога, запрашивает новый выбор. При неподдерживаемой версии блокирует изменение записи и предлагает предусмотренный способ восстановления.</w:t>
      </w:r>
    </w:p>
    <w:p w14:paraId="7C7854F1" w14:textId="77777777" w:rsidR="00ED6D7D" w:rsidRDefault="007C44FB">
      <w:r>
        <w:t>Результат. В памяти находится проверенный профиль либо явно обозначен режим без постоянного сохранения.</w:t>
      </w:r>
    </w:p>
    <w:p w14:paraId="2F5F91DF" w14:textId="77777777" w:rsidR="00ED6D7D" w:rsidRDefault="007C44FB">
      <w:pPr>
        <w:pStyle w:val="21"/>
      </w:pPr>
      <w:bookmarkStart w:id="19" w:name="_Toc243815953"/>
      <w:r>
        <w:t>3.3 Обработка выбора игровой школы</w:t>
      </w:r>
      <w:bookmarkEnd w:id="19"/>
    </w:p>
    <w:p w14:paraId="006BD648" w14:textId="77777777" w:rsidR="00ED6D7D" w:rsidRDefault="007C44FB">
      <w:r>
        <w:t>Состояние реализации. Проектируется. Школа и клан используются как одно понятие.</w:t>
      </w:r>
    </w:p>
    <w:p w14:paraId="44083976" w14:textId="77777777" w:rsidR="00ED6D7D" w:rsidRDefault="007C44FB">
      <w:r>
        <w:t>Событие и предусловия. Профиль не содержит действительной школы либо поступила команда смены школы. Активный бой не должен изменять правила в середине обработки повторения.</w:t>
      </w:r>
    </w:p>
    <w:p w14:paraId="0A912B47" w14:textId="77777777" w:rsidR="00ED6D7D" w:rsidRDefault="007C44FB">
      <w:r>
        <w:t>Входные данные. Каталог школ с идентификаторами, описаниями, разрешёнными упражнениями и условиями доступности; профиль; выбранный schoolId.</w:t>
      </w:r>
    </w:p>
    <w:p w14:paraId="7E3605B3" w14:textId="77777777" w:rsidR="00ED6D7D" w:rsidRDefault="007C44FB">
      <w:r>
        <w:t xml:space="preserve">Основной сценарий. Система считывает каталог, вычисляет доступность школ и показывает их особенности. После выбора проверяет существование идентификатора, доступность и непустой набор поддерживаемых упражнений. Формирует предварительные параметры </w:t>
      </w:r>
      <w:r>
        <w:lastRenderedPageBreak/>
        <w:t>тренировки, показывает их и после подтверждения сохраняет schoolId. Далее создаёт задание по правилам выбранной школы.</w:t>
      </w:r>
    </w:p>
    <w:p w14:paraId="7985AC18" w14:textId="77777777" w:rsidR="00ED6D7D" w:rsidRDefault="007C44FB">
      <w:r>
        <w:t>Альтернативные сценарии. Если выбор отменён, оставляет прежнюю школу; при первом запуске не начинает школьный игровой сценарий. Если выбрана текущая школа, не изменяет прогресс. Недоступную школу сопровождает причиной ограничения. Неизвестный идентификатор отклоняет и обновляет список. Школу без поддерживаемых упражнений не допускает к запуску. Смену во время боя откладывает до его завершения либо выполняет после подтверждённого завершения текущего сеанса без награды за незавершённый бой. При ошибке записи сохраняет прежнее подтверждённое состояние и сообщает о незафиксированном выборе.</w:t>
      </w:r>
    </w:p>
    <w:p w14:paraId="18280F87" w14:textId="77777777" w:rsidR="00ED6D7D" w:rsidRDefault="007C44FB">
      <w:r>
        <w:t>Результат. Выбрана допустимая школа и сформирован набор упражнений; отмена или ошибка не создают частично изменённый профиль.</w:t>
      </w:r>
    </w:p>
    <w:p w14:paraId="53E87CCB" w14:textId="77777777" w:rsidR="00ED6D7D" w:rsidRDefault="007C44FB">
      <w:pPr>
        <w:pStyle w:val="21"/>
      </w:pPr>
      <w:bookmarkStart w:id="20" w:name="_Toc243815954"/>
      <w:r>
        <w:t>3.4 Подготовка тренировки и противника</w:t>
      </w:r>
      <w:bookmarkEnd w:id="20"/>
    </w:p>
    <w:p w14:paraId="19084DEB" w14:textId="77777777" w:rsidR="00ED6D7D" w:rsidRDefault="007C44FB">
      <w:r>
        <w:t>Состояние реализации. Существуют переход к тренировке и начальные счётчики; подготовка задания и противника проектируется.</w:t>
      </w:r>
    </w:p>
    <w:p w14:paraId="6EA1DF80" w14:textId="77777777" w:rsidR="00ED6D7D" w:rsidRDefault="007C44FB">
      <w:r>
        <w:t>Событие и предусловия. Поступила команда начала тренировки. Для игровой версии выбранная школа действительна.</w:t>
      </w:r>
    </w:p>
    <w:p w14:paraId="53081501" w14:textId="77777777" w:rsidR="00ED6D7D" w:rsidRDefault="007C44FB">
      <w:r>
        <w:t>Входные данные. Профиль, правила школы, каталог упражнений, конфигурация противников и начальные показатели персонажа.</w:t>
      </w:r>
    </w:p>
    <w:p w14:paraId="781AA997" w14:textId="77777777" w:rsidR="00ED6D7D" w:rsidRDefault="007C44FB">
      <w:r>
        <w:t>Основной сценарий. Система создаёт идентификатор сеанса, обнуляет счётчики нового занятия и состояние детекторов. В целевой версии выбирает допустимое задание, создаёт противника с положительным максимальным здоровьем и фиксирует применяемые правила. Затем переводит сеанс в состояние загрузки камеры и модели.</w:t>
      </w:r>
    </w:p>
    <w:p w14:paraId="31E90B14" w14:textId="77777777" w:rsidR="00ED6D7D" w:rsidRDefault="007C44FB">
      <w:r>
        <w:t xml:space="preserve">Альтернативные сценарии. При отсутствии заданий или некорректной конфигурации не создаёт бой и сообщает о причине. Повторное нажатие запуска не создаёт параллельный поток. При возврате к незавершённому сеансу целевая версия восстанавливает только подтверждённые результаты; </w:t>
      </w:r>
      <w:r>
        <w:lastRenderedPageBreak/>
        <w:t>движение, начатое до перерыва, не восстанавливается. Если выбрана обычная тренировка без игры, создание противника пропускается.</w:t>
      </w:r>
    </w:p>
    <w:p w14:paraId="545AD69B" w14:textId="77777777" w:rsidR="00ED6D7D" w:rsidRDefault="007C44FB">
      <w:r>
        <w:t>Результат. Создан один сеанс с определёнными правилами либо выведено объяснение отказа запуска.</w:t>
      </w:r>
    </w:p>
    <w:p w14:paraId="3BE7D811" w14:textId="77777777" w:rsidR="00ED6D7D" w:rsidRDefault="007C44FB">
      <w:pPr>
        <w:pStyle w:val="21"/>
      </w:pPr>
      <w:bookmarkStart w:id="21" w:name="_Toc243815955"/>
      <w:r>
        <w:t>3.5 Получение видеопотока и загрузка модели</w:t>
      </w:r>
      <w:bookmarkEnd w:id="21"/>
    </w:p>
    <w:p w14:paraId="4858E342" w14:textId="77777777" w:rsidR="00ED6D7D" w:rsidRDefault="007C44FB">
      <w:r>
        <w:t>Состояние реализации. Основная обработка реализована; подробные пользовательские сообщения требуют доработки.</w:t>
      </w:r>
    </w:p>
    <w:p w14:paraId="15134813" w14:textId="77777777" w:rsidR="00ED6D7D" w:rsidRDefault="007C44FB">
      <w:r>
        <w:t>Событие и предусловия. Страница тренировки видима, активный поток предыдущего запуска освобождён.</w:t>
      </w:r>
    </w:p>
    <w:p w14:paraId="1FC0C65D" w14:textId="77777777" w:rsidR="00ED6D7D" w:rsidRDefault="007C44FB">
      <w:r>
        <w:t>Входные данные. Разрешение браузера, видеоустройство, желаемый размер 1280 × 720, WASM-ресурсы и файл модели.</w:t>
      </w:r>
    </w:p>
    <w:p w14:paraId="41869FDF" w14:textId="77777777" w:rsidR="00ED6D7D" w:rsidRDefault="007C44FB">
      <w:r>
        <w:t>Основной сценарий. Система вызывает getUserMedia с отключённым звуком. Присоединяет поток к video и ожидает начало воспроизведения. Загружает среду MediaPipe и создаёт Pose Landmarker в режиме VIDEO для одной позы. Проверяет актуальность асинхронного запуска и запускает цикл обработки кадров.</w:t>
      </w:r>
    </w:p>
    <w:p w14:paraId="64B00FCB" w14:textId="77777777" w:rsidR="00ED6D7D" w:rsidRDefault="007C44FB">
      <w:r>
        <w:t>Альтернативные сценарии. При отказе в разрешении завершает запуск и показывает ошибку. При отсутствии или занятости камеры освобождает уже полученные ресурсы. При задержке ответа на запрос остаётся в состоянии ожидания. Ошибка сети, WASM, модели или воспроизведения завершает запуск без подсчёта. Если во время ожидания страница закрыта или начат новый сеанс, устаревший результат не применяется, а его поток и детектор освобождаются.</w:t>
      </w:r>
    </w:p>
    <w:p w14:paraId="515ABA28" w14:textId="77777777" w:rsidR="00ED6D7D" w:rsidRDefault="007C44FB">
      <w:r>
        <w:t>Результат. Получены действующий видеопоток и детектор либо сеанс остановлен с сообщением об ошибке.</w:t>
      </w:r>
    </w:p>
    <w:p w14:paraId="20A48173" w14:textId="77777777" w:rsidR="00ED6D7D" w:rsidRDefault="007C44FB">
      <w:pPr>
        <w:pStyle w:val="21"/>
      </w:pPr>
      <w:bookmarkStart w:id="22" w:name="_Toc243815956"/>
      <w:r>
        <w:t>3.6 Считывание кадра и выделение точек</w:t>
      </w:r>
      <w:bookmarkEnd w:id="22"/>
    </w:p>
    <w:p w14:paraId="6206E859" w14:textId="77777777" w:rsidR="00ED6D7D" w:rsidRDefault="007C44FB">
      <w:r>
        <w:t>Состояние реализации. Реализовано в CameraSession и PoseDetector.</w:t>
      </w:r>
    </w:p>
    <w:p w14:paraId="3E0C9ACA" w14:textId="77777777" w:rsidR="00ED6D7D" w:rsidRDefault="007C44FB">
      <w:r>
        <w:lastRenderedPageBreak/>
        <w:t>Событие и предусловия. Видеопоток запущен, детектор готов, вкладка видима.</w:t>
      </w:r>
    </w:p>
    <w:p w14:paraId="049B05E9" w14:textId="77777777" w:rsidR="00ED6D7D" w:rsidRDefault="007C44FB">
      <w:r>
        <w:t>Входные данные. Новый кадр video, его размеры и монотонная временная метка.</w:t>
      </w:r>
    </w:p>
    <w:p w14:paraId="4A3E7CE8" w14:textId="77777777" w:rsidR="00ED6D7D" w:rsidRDefault="007C44FB">
      <w:r>
        <w:t>Основной сценарий. Система вызывает обработку через requestAnimationFrame, проверяет готовность видео и изменение currentTime. Подгоняет размеры canvas под фактический кадр и вызывает detectForVideo. Из результата выбирает первую позу, получает нормализованные точки и, при наличии, мировые координаты. Передаёт массивы на сглаживание и распознавание.</w:t>
      </w:r>
    </w:p>
    <w:p w14:paraId="5A4AB223" w14:textId="77777777" w:rsidR="00ED6D7D" w:rsidRDefault="007C44FB">
      <w:r>
        <w:t>Альтернативные сценарии. Если кадр ещё не готов или его время не изменилось, система пропускает распознавание. Если человек не найден, передаёт пустой набор в автомат детектора, очищает отображение и сбрасывает сглаживание. Неполную видимость передаёт на проверки конкретного упражнения. Ошибка обработки останавливает цикл и освобождает ресурсы. При нескольких людях не поддерживается индивидуальный учёт: система настроена на одну позу, поэтому занятие проводится одним человеком.</w:t>
      </w:r>
    </w:p>
    <w:p w14:paraId="7EA0CB18" w14:textId="77777777" w:rsidR="00ED6D7D" w:rsidRDefault="007C44FB">
      <w:r>
        <w:t>Результат. Получен набор данных одного нового кадра либо зафиксировано отсутствие пригодной позы без начисления повторения.</w:t>
      </w:r>
    </w:p>
    <w:p w14:paraId="799C4483" w14:textId="77777777" w:rsidR="00ED6D7D" w:rsidRDefault="007C44FB">
      <w:pPr>
        <w:pStyle w:val="21"/>
      </w:pPr>
      <w:bookmarkStart w:id="23" w:name="_Toc243815957"/>
      <w:r>
        <w:t>3.7 Создание и отображение скелета</w:t>
      </w:r>
      <w:bookmarkEnd w:id="23"/>
    </w:p>
    <w:p w14:paraId="7AFD4BE6" w14:textId="77777777" w:rsidR="00ED6D7D" w:rsidRDefault="007C44FB">
      <w:r>
        <w:t>Состояние реализации. Реализовано в LandmarkSmoother, poseSkeleton и PoseRenderer.</w:t>
      </w:r>
    </w:p>
    <w:p w14:paraId="6255AF90" w14:textId="77777777" w:rsidR="00ED6D7D" w:rsidRDefault="007C44FB">
      <w:r>
        <w:t>Событие и предусловия. Получены ключевые точки обнаруженной позы. Скелет является графическим представлением этих точек.</w:t>
      </w:r>
    </w:p>
    <w:p w14:paraId="0C3D0EA4" w14:textId="77777777" w:rsidR="00ED6D7D" w:rsidRDefault="007C44FB">
      <w:r>
        <w:t>Входные данные. Массив точек, перечень используемых индексов и связей, размеры изображения.</w:t>
      </w:r>
    </w:p>
    <w:p w14:paraId="1D676F90" w14:textId="77777777" w:rsidR="00ED6D7D" w:rsidRDefault="007C44FB">
      <w:r>
        <w:t xml:space="preserve">Основной сценарий. Система сглаживает x, y и z с коэффициентом 0,5. Перед отрисовкой очищает canvas, переводит нормализованные x и y в </w:t>
      </w:r>
      <w:r>
        <w:lastRenderedPageBreak/>
        <w:t>пиксели и выводит видимые точки. Затем проходит список связей и соединяет пары, у которых видны оба конца. Аналитический модуль отдельно корректирует горизонтальную координату с учётом отношения ширины кадра к высоте.</w:t>
      </w:r>
    </w:p>
    <w:p w14:paraId="242FB3D1" w14:textId="77777777" w:rsidR="00ED6D7D" w:rsidRDefault="007C44FB">
      <w:r>
        <w:t>Альтернативные сценарии. Точку с visibility ниже 0,5 система не рисует; связь с невидимым концом пропускает. Отсутствующий индекс не вызывает ошибку рисования. При отсутствии позы старый скелет очищается. После перерыва история сглаживания сбрасывается. Если контекст canvas недоступен, визуализация пропускается; в целевой версии интерфейс должен явно сообщать о её недоступности.</w:t>
      </w:r>
    </w:p>
    <w:p w14:paraId="55121DDC" w14:textId="77777777" w:rsidR="00ED6D7D" w:rsidRDefault="007C44FB">
      <w:r>
        <w:t>Результат. На текущем кадре показан скелет из пригодных точек. Скелет не является сохранённой 3D-моделью пользователя.</w:t>
      </w:r>
    </w:p>
    <w:p w14:paraId="33105EF5" w14:textId="77777777" w:rsidR="00ED6D7D" w:rsidRDefault="007C44FB">
      <w:pPr>
        <w:pStyle w:val="21"/>
      </w:pPr>
      <w:bookmarkStart w:id="24" w:name="_Toc243815958"/>
      <w:r>
        <w:t>3.8 Определение упражнения и регистрация повторения</w:t>
      </w:r>
      <w:bookmarkEnd w:id="24"/>
    </w:p>
    <w:p w14:paraId="1617B546" w14:textId="77777777" w:rsidR="00ED6D7D" w:rsidRDefault="007C44FB">
      <w:r>
        <w:t>Состояние реализации. Реализовано в AutoExerciseDetector и специализированных детекторах.</w:t>
      </w:r>
    </w:p>
    <w:p w14:paraId="2691F0DC" w14:textId="77777777" w:rsidR="00ED6D7D" w:rsidRDefault="007C44FB">
      <w:r>
        <w:t>Событие и предусловия. Доступны данные нового кадра и состояние предыдущих фаз движения.</w:t>
      </w:r>
    </w:p>
    <w:p w14:paraId="47D1E4C3" w14:textId="77777777" w:rsidR="00ED6D7D" w:rsidRDefault="007C44FB">
      <w:r>
        <w:t>Входные данные. Сглаженные точки, мировые координаты при наличии, временная метка и состояния кандидатов.</w:t>
      </w:r>
    </w:p>
    <w:p w14:paraId="5A41F98F" w14:textId="77777777" w:rsidR="00ED6D7D" w:rsidRDefault="007C44FB">
      <w:r>
        <w:t>Основной сценарий. Система проверяет признаки отжиманий в двух ракурсах, подъёма корпуса, jumping jack и приседания. Для каждого кандидата оценивает видимость, геометрию и переходы waiting, ready, active. Устойчивую активную фазу закрепляет за одним кандидатом. При возврате в исходное положение формирует completed один раз и увеличивает счётчик соответствующего типа.</w:t>
      </w:r>
    </w:p>
    <w:p w14:paraId="300FD24B" w14:textId="77777777" w:rsidR="00ED6D7D" w:rsidRDefault="007C44FB">
      <w:r>
        <w:t xml:space="preserve">Альтернативные сценарии. Если пользователь сразу находится в крайнем положении, полный цикл не засчитывается до исходной стойки. Если одновременно активны разные упражнения, система сбрасывает неоднозначное движение и выводит подсказку. Краткая потеря точек </w:t>
      </w:r>
      <w:r>
        <w:lastRenderedPageBreak/>
        <w:t>допускается в пределах 400 мс при соблюдении ограничения длительности; более длительная потеря сбрасывает цикл. Смена фазы короче 80 мс не подтверждается. Цикл длительнее 10 с и разрыв кадров более 400 мс не позволяют завершить ранее начатое повторение. При отсутствии надёжных мировых координат используются только предусмотренные детектором альтернативы: фронтальные отжимания без них не засчитываются.</w:t>
      </w:r>
    </w:p>
    <w:p w14:paraId="6A035DF0" w14:textId="77777777" w:rsidR="00ED6D7D" w:rsidRDefault="007C44FB">
      <w:r>
        <w:t>Результат. Обновлён один счётчик завершённого упражнения либо показано состояние ожидания без изменения результата.</w:t>
      </w:r>
    </w:p>
    <w:p w14:paraId="1E37A019" w14:textId="77777777" w:rsidR="00ED6D7D" w:rsidRDefault="007C44FB">
      <w:pPr>
        <w:pStyle w:val="21"/>
      </w:pPr>
      <w:bookmarkStart w:id="25" w:name="_Toc243815959"/>
      <w:r>
        <w:t>3.9 Преобразование повторения в игровую атаку</w:t>
      </w:r>
      <w:bookmarkEnd w:id="25"/>
    </w:p>
    <w:p w14:paraId="5705A5BD" w14:textId="77777777" w:rsidR="00ED6D7D" w:rsidRDefault="007C44FB">
      <w:r>
        <w:t>Состояние реализации. Проектируется; существующий счётчик не изменяет здоровье противника.</w:t>
      </w:r>
    </w:p>
    <w:p w14:paraId="0EB42884" w14:textId="77777777" w:rsidR="00ED6D7D" w:rsidRDefault="007C44FB">
      <w:r>
        <w:t>Событие и предусловия. Зарегистрировано новое завершённое повторение, существует активный бой.</w:t>
      </w:r>
    </w:p>
    <w:p w14:paraId="3083162A" w14:textId="77777777" w:rsidR="00ED6D7D" w:rsidRDefault="007C44FB">
      <w:r>
        <w:t>Входные данные. Идентификатор события и сеанса, упражнение, выбранная школа, правила урона, текущее здоровье противника.</w:t>
      </w:r>
    </w:p>
    <w:p w14:paraId="2FF6044D" w14:textId="77777777" w:rsidR="00ED6D7D" w:rsidRDefault="007C44FB">
      <w:r>
        <w:t>Основной сценарий. Система проверяет принадлежность события текущему сеансу, его уникальность и допустимость упражнения. Вычисляет урон по конфигурации, сохраняет новое здоровье как max(0, HP − урон) и фиксирует обработанный идентификатор. Затем обновляет индикатор здоровья и визуальную обратную связь. При нулевом здоровье передаёт управление завершению боя.</w:t>
      </w:r>
    </w:p>
    <w:p w14:paraId="0C0FDCE9" w14:textId="77777777" w:rsidR="00ED6D7D" w:rsidRDefault="007C44FB">
      <w:r>
        <w:t>Альтернативные сценарии. Повторное событие игнорируется. Упражнение вне задания может учитываться в общей тренировочной статистике, но не наносит урон. При паузе или завершённом бое атака отклоняется. Некорректный либо отрицательный урон вызывает ошибку конфигурации. При невозможности зафиксировать изменение система не помечает событие как успешно обработанное.</w:t>
      </w:r>
    </w:p>
    <w:p w14:paraId="579A8F70" w14:textId="77777777" w:rsidR="00ED6D7D" w:rsidRDefault="007C44FB">
      <w:r>
        <w:lastRenderedPageBreak/>
        <w:t>Результат. Одно допустимое повторение приводит не более чем к одной атаке, здоровье противника остаётся в диапазоне от нуля до максимума.</w:t>
      </w:r>
    </w:p>
    <w:p w14:paraId="5F7DAFC0" w14:textId="77777777" w:rsidR="00ED6D7D" w:rsidRDefault="007C44FB">
      <w:pPr>
        <w:pStyle w:val="21"/>
      </w:pPr>
      <w:bookmarkStart w:id="26" w:name="_Toc243815960"/>
      <w:r>
        <w:t>3.10 Завершение боя и начисление награды</w:t>
      </w:r>
      <w:bookmarkEnd w:id="26"/>
    </w:p>
    <w:p w14:paraId="73CC4073" w14:textId="77777777" w:rsidR="00ED6D7D" w:rsidRDefault="007C44FB">
      <w:r>
        <w:t>Состояние реализации. Проектируется.</w:t>
      </w:r>
    </w:p>
    <w:p w14:paraId="7DD16499" w14:textId="77777777" w:rsidR="00ED6D7D" w:rsidRDefault="007C44FB">
      <w:r>
        <w:t>Событие и предусловия. Здоровье текущего противника стало равно нулю, награда за этот бой ещё не выдана.</w:t>
      </w:r>
    </w:p>
    <w:p w14:paraId="650D4647" w14:textId="77777777" w:rsidR="00ED6D7D" w:rsidRDefault="007C44FB">
      <w:r>
        <w:t>Входные данные. Идентификатор боя, награда из конфигурации, опыт, валюта и таблица уровней персонажа.</w:t>
      </w:r>
    </w:p>
    <w:p w14:paraId="494E0602" w14:textId="77777777" w:rsidR="00ED6D7D" w:rsidRDefault="007C44FB">
      <w:r>
        <w:t>Основной сценарий. Система переводит бой в завершённое состояние, вычисляет новые значения опыта и валюты и проверяет пересечение порогов уровней. Фиксирует результат боя и признак выдачи награды в одной операции хранения. После успешной фиксации показывает итог и предлагает следующий бой или завершение тренировки.</w:t>
      </w:r>
    </w:p>
    <w:p w14:paraId="51494A00" w14:textId="77777777" w:rsidR="00ED6D7D" w:rsidRDefault="007C44FB">
      <w:r>
        <w:t>Альтернативные сценарии. Повторный вызов завершения читает уже зафиксированный результат без второй награды. Если опыта достаточно для нескольких уровней, система последовательно применяет все пройденные пороги. Если запись не удалась, показывает статус несохранённого результата и предлагает повторную попытку с тем же идентификатором. Переход к следующему противнику не должен скрывать ошибку фиксации.</w:t>
      </w:r>
    </w:p>
    <w:p w14:paraId="03A8C296" w14:textId="77777777" w:rsidR="00ED6D7D" w:rsidRDefault="007C44FB">
      <w:r>
        <w:t>Результат. За бой сохранена одна награда и определён следующий допустимый шаг.</w:t>
      </w:r>
    </w:p>
    <w:p w14:paraId="7C3DAD22" w14:textId="77777777" w:rsidR="00ED6D7D" w:rsidRDefault="007C44FB">
      <w:pPr>
        <w:pStyle w:val="21"/>
      </w:pPr>
      <w:bookmarkStart w:id="27" w:name="_Toc243815961"/>
      <w:r>
        <w:t>3.11 Приостановка и восстановление сеанса</w:t>
      </w:r>
      <w:bookmarkEnd w:id="27"/>
    </w:p>
    <w:p w14:paraId="6527FDD7" w14:textId="77777777" w:rsidR="00ED6D7D" w:rsidRDefault="007C44FB">
      <w:r>
        <w:t>Состояние реализации. Остановка при скрытии вкладки и повторный запуск реализованы; сохранение игры при паузе проектируется.</w:t>
      </w:r>
    </w:p>
    <w:p w14:paraId="4A42111F" w14:textId="77777777" w:rsidR="00ED6D7D" w:rsidRDefault="007C44FB">
      <w:r>
        <w:t>Событие и предусловия. Браузер сообщает об изменении видимости вкладки либо в целевой версии поступает команда паузы.</w:t>
      </w:r>
    </w:p>
    <w:p w14:paraId="6397C14E" w14:textId="77777777" w:rsidR="00ED6D7D" w:rsidRDefault="007C44FB">
      <w:r>
        <w:lastRenderedPageBreak/>
        <w:t>Входные данные. Текущий поток, детектор, состояния движения, счётчики; в целевой версии — подтверждённое состояние игры.</w:t>
      </w:r>
    </w:p>
    <w:p w14:paraId="4FDFAE84" w14:textId="77777777" w:rsidR="00ED6D7D" w:rsidRDefault="007C44FB">
      <w:r>
        <w:t>Основной сценарий. Система отменяет запланированную обработку, останавливает дорожки, закрывает детектор и сбрасывает сглаживание. При возврате запускает камеру и модель заново. Счётчики существующего компонента сохраняются при простом скрытии вкладки, а незавершённое движение начинает отслеживаться заново.</w:t>
      </w:r>
    </w:p>
    <w:p w14:paraId="5336EE58" w14:textId="77777777" w:rsidR="00ED6D7D" w:rsidRDefault="007C44FB">
      <w:r>
        <w:t>Альтернативные сценарии. Если компонент был размонтирован или страница перезагружена, текущий прототип теряет счётчики. Кнопка «Начать заново» создаёт новый компонент и обнуляет их. При отзыве разрешения повторный запуск выводит ошибку. В целевой версии восстановление разрешается только из подтверждённого состояния хранилища, без переноса незавершённого повторения.</w:t>
      </w:r>
    </w:p>
    <w:p w14:paraId="7D62917D" w14:textId="77777777" w:rsidR="00ED6D7D" w:rsidRDefault="007C44FB">
      <w:r>
        <w:t>Результат. Ресурсы камеры не используются в скрытой вкладке; после возврата не создаётся ложное повторение через паузу.</w:t>
      </w:r>
    </w:p>
    <w:p w14:paraId="49745B5A" w14:textId="77777777" w:rsidR="00ED6D7D" w:rsidRDefault="007C44FB">
      <w:pPr>
        <w:pStyle w:val="21"/>
      </w:pPr>
      <w:bookmarkStart w:id="28" w:name="_Toc243815962"/>
      <w:r>
        <w:t>3.12 Завершение тренировки и сохранение итогов</w:t>
      </w:r>
      <w:bookmarkEnd w:id="28"/>
    </w:p>
    <w:p w14:paraId="0FE157C0" w14:textId="77777777" w:rsidR="00ED6D7D" w:rsidRDefault="007C44FB">
      <w:r>
        <w:t>Состояние реализации. Освобождение ресурсов при выходе реализовано; экран итогов и постоянное сохранение проектируются.</w:t>
      </w:r>
    </w:p>
    <w:p w14:paraId="52F0223D" w14:textId="77777777" w:rsidR="00ED6D7D" w:rsidRDefault="007C44FB">
      <w:r>
        <w:t>Событие и предусловия. Поступила команда завершения тренировки либо пользователь покидает её страницу.</w:t>
      </w:r>
    </w:p>
    <w:p w14:paraId="615E4E8E" w14:textId="77777777" w:rsidR="00ED6D7D" w:rsidRDefault="007C44FB">
      <w:r>
        <w:t>Входные данные. Счётчики, длительность, школа, подтверждённые бои и награды, идентификатор занятия.</w:t>
      </w:r>
    </w:p>
    <w:p w14:paraId="79F899F7" w14:textId="77777777" w:rsidR="00ED6D7D" w:rsidRDefault="007C44FB">
      <w:r>
        <w:t>Основной сценарий. Система прекращает обработку кадров, освобождает поток и модель, отклоняет незавершённый цикл и формирует итоговую запись. В целевой версии сохраняет агрегированные результаты с идентификатором занятия, затем показывает итоговый экран. Незавершённый бой не получает награду за победу.</w:t>
      </w:r>
    </w:p>
    <w:p w14:paraId="513786A6" w14:textId="77777777" w:rsidR="00ED6D7D" w:rsidRDefault="007C44FB">
      <w:r>
        <w:t xml:space="preserve">Альтернативные сценарии. Занятие без повторений может быть завершено с нулевым результатом без награды. Повторная команда </w:t>
      </w:r>
      <w:r>
        <w:lastRenderedPageBreak/>
        <w:t>завершения не создаёт вторую запись. При ошибке записи итог остаётся в памяти с явным статусом несохранённого. Аварийное закрытие страницы не гарантирует выполнение асинхронной записи, поэтому подтверждённые результаты целевая версия должна фиксировать по мере изменения.</w:t>
      </w:r>
    </w:p>
    <w:p w14:paraId="5A357A20" w14:textId="77777777" w:rsidR="00ED6D7D" w:rsidRDefault="007C44FB">
      <w:r>
        <w:t>Результат. Камера освобождена, показаны итоги и достоверный статус сохранения.</w:t>
      </w:r>
    </w:p>
    <w:p w14:paraId="509B0613" w14:textId="77777777" w:rsidR="00ED6D7D" w:rsidRDefault="007C44FB">
      <w:pPr>
        <w:pStyle w:val="21"/>
      </w:pPr>
      <w:bookmarkStart w:id="29" w:name="_Toc243815963"/>
      <w:r>
        <w:t>3.13 Состояния и правила переходов</w:t>
      </w:r>
      <w:bookmarkEnd w:id="29"/>
    </w:p>
    <w:tbl>
      <w:tblPr>
        <w:tblW w:w="0" w:type="auto"/>
        <w:tblLayout w:type="fixed"/>
        <w:tblLook w:val="04A0" w:firstRow="1" w:lastRow="0" w:firstColumn="1" w:lastColumn="0" w:noHBand="0" w:noVBand="1"/>
      </w:tblPr>
      <w:tblGrid>
        <w:gridCol w:w="2268"/>
        <w:gridCol w:w="3685"/>
        <w:gridCol w:w="3402"/>
      </w:tblGrid>
      <w:tr w:rsidR="00ED6D7D" w14:paraId="274D44E2" w14:textId="77777777">
        <w:trPr>
          <w:tblHeader/>
        </w:trPr>
        <w:tc>
          <w:tcPr>
            <w:tcW w:w="226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6644E8AF" w14:textId="77777777" w:rsidR="00ED6D7D" w:rsidRDefault="007C44FB">
            <w:pPr>
              <w:spacing w:after="80" w:line="252" w:lineRule="auto"/>
              <w:ind w:firstLine="0"/>
              <w:jc w:val="left"/>
            </w:pPr>
            <w:r>
              <w:rPr>
                <w:b/>
                <w:sz w:val="22"/>
              </w:rPr>
              <w:t>Состояние</w:t>
            </w:r>
          </w:p>
        </w:tc>
        <w:tc>
          <w:tcPr>
            <w:tcW w:w="368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7C9F5CFC" w14:textId="77777777" w:rsidR="00ED6D7D" w:rsidRDefault="007C44FB">
            <w:pPr>
              <w:spacing w:after="80" w:line="252" w:lineRule="auto"/>
              <w:ind w:firstLine="0"/>
              <w:jc w:val="left"/>
            </w:pPr>
            <w:r>
              <w:rPr>
                <w:b/>
                <w:sz w:val="22"/>
              </w:rPr>
              <w:t>Условие перехода</w:t>
            </w:r>
          </w:p>
        </w:tc>
        <w:tc>
          <w:tcPr>
            <w:tcW w:w="340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08BF2078" w14:textId="77777777" w:rsidR="00ED6D7D" w:rsidRDefault="007C44FB">
            <w:pPr>
              <w:spacing w:after="80" w:line="252" w:lineRule="auto"/>
              <w:ind w:firstLine="0"/>
              <w:jc w:val="left"/>
            </w:pPr>
            <w:r>
              <w:rPr>
                <w:b/>
                <w:sz w:val="22"/>
              </w:rPr>
              <w:t>Следующее состояние</w:t>
            </w:r>
          </w:p>
        </w:tc>
      </w:tr>
      <w:tr w:rsidR="00ED6D7D" w14:paraId="670FB035" w14:textId="77777777">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A5848CC" w14:textId="77777777" w:rsidR="00ED6D7D" w:rsidRDefault="007C44FB">
            <w:pPr>
              <w:spacing w:after="80" w:line="252" w:lineRule="auto"/>
              <w:ind w:firstLine="0"/>
              <w:jc w:val="left"/>
            </w:pPr>
            <w:r>
              <w:rPr>
                <w:sz w:val="22"/>
              </w:rPr>
              <w:t>Ожидание запуска</w:t>
            </w:r>
          </w:p>
        </w:tc>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7EDAAE1" w14:textId="77777777" w:rsidR="00ED6D7D" w:rsidRDefault="007C44FB">
            <w:pPr>
              <w:spacing w:after="80" w:line="252" w:lineRule="auto"/>
              <w:ind w:firstLine="0"/>
              <w:jc w:val="left"/>
            </w:pPr>
            <w:r>
              <w:rPr>
                <w:sz w:val="22"/>
              </w:rPr>
              <w:t>Получена команда начала</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3C13B60" w14:textId="77777777" w:rsidR="00ED6D7D" w:rsidRDefault="007C44FB">
            <w:pPr>
              <w:spacing w:after="80" w:line="252" w:lineRule="auto"/>
              <w:ind w:firstLine="0"/>
              <w:jc w:val="left"/>
            </w:pPr>
            <w:r>
              <w:rPr>
                <w:sz w:val="22"/>
              </w:rPr>
              <w:t>Загрузка</w:t>
            </w:r>
          </w:p>
        </w:tc>
      </w:tr>
      <w:tr w:rsidR="00ED6D7D" w14:paraId="1A489A3E" w14:textId="77777777">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FE7D564" w14:textId="77777777" w:rsidR="00ED6D7D" w:rsidRDefault="007C44FB">
            <w:pPr>
              <w:spacing w:after="80" w:line="252" w:lineRule="auto"/>
              <w:ind w:firstLine="0"/>
              <w:jc w:val="left"/>
            </w:pPr>
            <w:r>
              <w:rPr>
                <w:sz w:val="22"/>
              </w:rPr>
              <w:t>Загрузка</w:t>
            </w:r>
          </w:p>
        </w:tc>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BF24BFF" w14:textId="77777777" w:rsidR="00ED6D7D" w:rsidRDefault="007C44FB">
            <w:pPr>
              <w:spacing w:after="80" w:line="252" w:lineRule="auto"/>
              <w:ind w:firstLine="0"/>
              <w:jc w:val="left"/>
            </w:pPr>
            <w:r>
              <w:rPr>
                <w:sz w:val="22"/>
              </w:rPr>
              <w:t>Камера и модель готовы</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95A5A56" w14:textId="77777777" w:rsidR="00ED6D7D" w:rsidRDefault="007C44FB">
            <w:pPr>
              <w:spacing w:after="80" w:line="252" w:lineRule="auto"/>
              <w:ind w:firstLine="0"/>
              <w:jc w:val="left"/>
            </w:pPr>
            <w:r>
              <w:rPr>
                <w:sz w:val="22"/>
              </w:rPr>
              <w:t>Ожидание позы</w:t>
            </w:r>
          </w:p>
        </w:tc>
      </w:tr>
      <w:tr w:rsidR="00ED6D7D" w14:paraId="0C7F1655" w14:textId="77777777">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E51FFE2" w14:textId="77777777" w:rsidR="00ED6D7D" w:rsidRDefault="007C44FB">
            <w:pPr>
              <w:spacing w:after="80" w:line="252" w:lineRule="auto"/>
              <w:ind w:firstLine="0"/>
              <w:jc w:val="left"/>
            </w:pPr>
            <w:r>
              <w:rPr>
                <w:sz w:val="22"/>
              </w:rPr>
              <w:t>Ожидание позы</w:t>
            </w:r>
          </w:p>
        </w:tc>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AD26641" w14:textId="77777777" w:rsidR="00ED6D7D" w:rsidRDefault="007C44FB">
            <w:pPr>
              <w:spacing w:after="80" w:line="252" w:lineRule="auto"/>
              <w:ind w:firstLine="0"/>
              <w:jc w:val="left"/>
            </w:pPr>
            <w:r>
              <w:rPr>
                <w:sz w:val="22"/>
              </w:rPr>
              <w:t>Устойчивая исходная поза</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4A9ADD8" w14:textId="77777777" w:rsidR="00ED6D7D" w:rsidRDefault="007C44FB">
            <w:pPr>
              <w:spacing w:after="80" w:line="252" w:lineRule="auto"/>
              <w:ind w:firstLine="0"/>
              <w:jc w:val="left"/>
            </w:pPr>
            <w:r>
              <w:rPr>
                <w:sz w:val="22"/>
              </w:rPr>
              <w:t>Готовность</w:t>
            </w:r>
          </w:p>
        </w:tc>
      </w:tr>
      <w:tr w:rsidR="00ED6D7D" w14:paraId="6980ADEB" w14:textId="77777777">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2886CB6" w14:textId="77777777" w:rsidR="00ED6D7D" w:rsidRDefault="007C44FB">
            <w:pPr>
              <w:spacing w:after="80" w:line="252" w:lineRule="auto"/>
              <w:ind w:firstLine="0"/>
              <w:jc w:val="left"/>
            </w:pPr>
            <w:r>
              <w:rPr>
                <w:sz w:val="22"/>
              </w:rPr>
              <w:t>Готовность</w:t>
            </w:r>
          </w:p>
        </w:tc>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6BF2D93" w14:textId="77777777" w:rsidR="00ED6D7D" w:rsidRDefault="007C44FB">
            <w:pPr>
              <w:spacing w:after="80" w:line="252" w:lineRule="auto"/>
              <w:ind w:firstLine="0"/>
              <w:jc w:val="left"/>
            </w:pPr>
            <w:r>
              <w:rPr>
                <w:sz w:val="22"/>
              </w:rPr>
              <w:t>Подтверждена активная фаза</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F4447BB" w14:textId="77777777" w:rsidR="00ED6D7D" w:rsidRDefault="007C44FB">
            <w:pPr>
              <w:spacing w:after="80" w:line="252" w:lineRule="auto"/>
              <w:ind w:firstLine="0"/>
              <w:jc w:val="left"/>
            </w:pPr>
            <w:r>
              <w:rPr>
                <w:sz w:val="22"/>
              </w:rPr>
              <w:t>Движение</w:t>
            </w:r>
          </w:p>
        </w:tc>
      </w:tr>
      <w:tr w:rsidR="00ED6D7D" w14:paraId="6938B9D8" w14:textId="77777777">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89CFA2C" w14:textId="77777777" w:rsidR="00ED6D7D" w:rsidRDefault="007C44FB">
            <w:pPr>
              <w:spacing w:after="80" w:line="252" w:lineRule="auto"/>
              <w:ind w:firstLine="0"/>
              <w:jc w:val="left"/>
            </w:pPr>
            <w:r>
              <w:rPr>
                <w:sz w:val="22"/>
              </w:rPr>
              <w:t>Движение</w:t>
            </w:r>
          </w:p>
        </w:tc>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9362FBF" w14:textId="77777777" w:rsidR="00ED6D7D" w:rsidRDefault="007C44FB">
            <w:pPr>
              <w:spacing w:after="80" w:line="252" w:lineRule="auto"/>
              <w:ind w:firstLine="0"/>
              <w:jc w:val="left"/>
            </w:pPr>
            <w:r>
              <w:rPr>
                <w:sz w:val="22"/>
              </w:rPr>
              <w:t>Возврат в исходную позу</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ED269FB" w14:textId="77777777" w:rsidR="00ED6D7D" w:rsidRDefault="007C44FB">
            <w:pPr>
              <w:spacing w:after="80" w:line="252" w:lineRule="auto"/>
              <w:ind w:firstLine="0"/>
              <w:jc w:val="left"/>
            </w:pPr>
            <w:r>
              <w:rPr>
                <w:sz w:val="22"/>
              </w:rPr>
              <w:t>Готовность и одно повторение</w:t>
            </w:r>
          </w:p>
        </w:tc>
      </w:tr>
      <w:tr w:rsidR="00ED6D7D" w14:paraId="336D3EA9" w14:textId="77777777">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03E7074" w14:textId="77777777" w:rsidR="00ED6D7D" w:rsidRDefault="007C44FB">
            <w:pPr>
              <w:spacing w:after="80" w:line="252" w:lineRule="auto"/>
              <w:ind w:firstLine="0"/>
              <w:jc w:val="left"/>
            </w:pPr>
            <w:r>
              <w:rPr>
                <w:sz w:val="22"/>
              </w:rPr>
              <w:t>Любое активное</w:t>
            </w:r>
          </w:p>
        </w:tc>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66CFBF1" w14:textId="77777777" w:rsidR="00ED6D7D" w:rsidRDefault="007C44FB">
            <w:pPr>
              <w:spacing w:after="80" w:line="252" w:lineRule="auto"/>
              <w:ind w:firstLine="0"/>
              <w:jc w:val="left"/>
            </w:pPr>
            <w:r>
              <w:rPr>
                <w:sz w:val="22"/>
              </w:rPr>
              <w:t>Длительная потеря позы</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E0A1250" w14:textId="77777777" w:rsidR="00ED6D7D" w:rsidRDefault="007C44FB">
            <w:pPr>
              <w:spacing w:after="80" w:line="252" w:lineRule="auto"/>
              <w:ind w:firstLine="0"/>
              <w:jc w:val="left"/>
            </w:pPr>
            <w:r>
              <w:rPr>
                <w:sz w:val="22"/>
              </w:rPr>
              <w:t>Ожидание позы</w:t>
            </w:r>
          </w:p>
        </w:tc>
      </w:tr>
      <w:tr w:rsidR="00ED6D7D" w14:paraId="01DCF046" w14:textId="77777777">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109AAB2" w14:textId="77777777" w:rsidR="00ED6D7D" w:rsidRDefault="007C44FB">
            <w:pPr>
              <w:spacing w:after="80" w:line="252" w:lineRule="auto"/>
              <w:ind w:firstLine="0"/>
              <w:jc w:val="left"/>
            </w:pPr>
            <w:r>
              <w:rPr>
                <w:sz w:val="22"/>
              </w:rPr>
              <w:t>Любое активное</w:t>
            </w:r>
          </w:p>
        </w:tc>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AE62536" w14:textId="77777777" w:rsidR="00ED6D7D" w:rsidRDefault="007C44FB">
            <w:pPr>
              <w:spacing w:after="80" w:line="252" w:lineRule="auto"/>
              <w:ind w:firstLine="0"/>
              <w:jc w:val="left"/>
            </w:pPr>
            <w:r>
              <w:rPr>
                <w:sz w:val="22"/>
              </w:rPr>
              <w:t>Вкладка скрыта</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A2E6B74" w14:textId="77777777" w:rsidR="00ED6D7D" w:rsidRDefault="007C44FB">
            <w:pPr>
              <w:spacing w:after="80" w:line="252" w:lineRule="auto"/>
              <w:ind w:firstLine="0"/>
              <w:jc w:val="left"/>
            </w:pPr>
            <w:r>
              <w:rPr>
                <w:sz w:val="22"/>
              </w:rPr>
              <w:t>Приостановлено</w:t>
            </w:r>
          </w:p>
        </w:tc>
      </w:tr>
      <w:tr w:rsidR="00ED6D7D" w14:paraId="41E54296" w14:textId="77777777">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3FA6A93" w14:textId="77777777" w:rsidR="00ED6D7D" w:rsidRDefault="007C44FB">
            <w:pPr>
              <w:spacing w:after="80" w:line="252" w:lineRule="auto"/>
              <w:ind w:firstLine="0"/>
              <w:jc w:val="left"/>
            </w:pPr>
            <w:r>
              <w:rPr>
                <w:sz w:val="22"/>
              </w:rPr>
              <w:t>Приостановлено</w:t>
            </w:r>
          </w:p>
        </w:tc>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8D74547" w14:textId="77777777" w:rsidR="00ED6D7D" w:rsidRDefault="007C44FB">
            <w:pPr>
              <w:spacing w:after="80" w:line="252" w:lineRule="auto"/>
              <w:ind w:firstLine="0"/>
              <w:jc w:val="left"/>
            </w:pPr>
            <w:r>
              <w:rPr>
                <w:sz w:val="22"/>
              </w:rPr>
              <w:t>Вкладка видима</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5895DEE" w14:textId="77777777" w:rsidR="00ED6D7D" w:rsidRDefault="007C44FB">
            <w:pPr>
              <w:spacing w:after="80" w:line="252" w:lineRule="auto"/>
              <w:ind w:firstLine="0"/>
              <w:jc w:val="left"/>
            </w:pPr>
            <w:r>
              <w:rPr>
                <w:sz w:val="22"/>
              </w:rPr>
              <w:t>Загрузка нового детектора</w:t>
            </w:r>
          </w:p>
        </w:tc>
      </w:tr>
      <w:tr w:rsidR="00ED6D7D" w14:paraId="02EA17E0" w14:textId="77777777">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3384724" w14:textId="77777777" w:rsidR="00ED6D7D" w:rsidRDefault="007C44FB">
            <w:pPr>
              <w:spacing w:after="80" w:line="252" w:lineRule="auto"/>
              <w:ind w:firstLine="0"/>
              <w:jc w:val="left"/>
            </w:pPr>
            <w:r>
              <w:rPr>
                <w:sz w:val="22"/>
              </w:rPr>
              <w:t>Любое активное</w:t>
            </w:r>
          </w:p>
        </w:tc>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10DF0F7" w14:textId="77777777" w:rsidR="00ED6D7D" w:rsidRDefault="007C44FB">
            <w:pPr>
              <w:spacing w:after="80" w:line="252" w:lineRule="auto"/>
              <w:ind w:firstLine="0"/>
              <w:jc w:val="left"/>
            </w:pPr>
            <w:r>
              <w:rPr>
                <w:sz w:val="22"/>
              </w:rPr>
              <w:t>Ошибка камеры или модели</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EE2191C" w14:textId="77777777" w:rsidR="00ED6D7D" w:rsidRDefault="007C44FB">
            <w:pPr>
              <w:spacing w:after="80" w:line="252" w:lineRule="auto"/>
              <w:ind w:firstLine="0"/>
              <w:jc w:val="left"/>
            </w:pPr>
            <w:r>
              <w:rPr>
                <w:sz w:val="22"/>
              </w:rPr>
              <w:t>Ошибка с освобождением ресурсов</w:t>
            </w:r>
          </w:p>
        </w:tc>
      </w:tr>
      <w:tr w:rsidR="00ED6D7D" w14:paraId="796D4C6C" w14:textId="77777777">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9A2918A" w14:textId="77777777" w:rsidR="00ED6D7D" w:rsidRDefault="007C44FB">
            <w:pPr>
              <w:spacing w:after="80" w:line="252" w:lineRule="auto"/>
              <w:ind w:firstLine="0"/>
              <w:jc w:val="left"/>
            </w:pPr>
            <w:r>
              <w:rPr>
                <w:sz w:val="22"/>
              </w:rPr>
              <w:t>Любое активное</w:t>
            </w:r>
          </w:p>
        </w:tc>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CB63893" w14:textId="77777777" w:rsidR="00ED6D7D" w:rsidRDefault="007C44FB">
            <w:pPr>
              <w:spacing w:after="80" w:line="252" w:lineRule="auto"/>
              <w:ind w:firstLine="0"/>
              <w:jc w:val="left"/>
            </w:pPr>
            <w:r>
              <w:rPr>
                <w:sz w:val="22"/>
              </w:rPr>
              <w:t>Завершение занятия</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5A516ED" w14:textId="77777777" w:rsidR="00ED6D7D" w:rsidRDefault="007C44FB">
            <w:pPr>
              <w:spacing w:after="80" w:line="252" w:lineRule="auto"/>
              <w:ind w:firstLine="0"/>
              <w:jc w:val="left"/>
            </w:pPr>
            <w:r>
              <w:rPr>
                <w:sz w:val="22"/>
              </w:rPr>
              <w:t>Завершено</w:t>
            </w:r>
          </w:p>
        </w:tc>
      </w:tr>
    </w:tbl>
    <w:p w14:paraId="7119D2A1" w14:textId="77777777" w:rsidR="00ED6D7D" w:rsidRDefault="00ED6D7D"/>
    <w:p w14:paraId="06B24D06" w14:textId="77777777" w:rsidR="00ED6D7D" w:rsidRDefault="007C44FB">
      <w:r>
        <w:t>Инварианты целевой системы: одно завершённое движение изменяет только один счётчик; одна регистрация повторения создаёт не более одной атаки; за один бой выдаётся одна награда; изменение школы не меняет задним числом завершённые результаты; кадры и скелет не записываются в историю по умолчанию.</w:t>
      </w:r>
    </w:p>
    <w:p w14:paraId="01418D44" w14:textId="77777777" w:rsidR="00ED6D7D" w:rsidRDefault="007C44FB">
      <w:pPr>
        <w:pStyle w:val="1"/>
      </w:pPr>
      <w:bookmarkStart w:id="30" w:name="_Toc243815964"/>
      <w:r>
        <w:lastRenderedPageBreak/>
        <w:t>4 Архитектура и алгоритмы приложения</w:t>
      </w:r>
      <w:bookmarkEnd w:id="30"/>
    </w:p>
    <w:p w14:paraId="4AD51204" w14:textId="77777777" w:rsidR="00ED6D7D" w:rsidRDefault="007C44FB">
      <w:pPr>
        <w:pStyle w:val="21"/>
      </w:pPr>
      <w:bookmarkStart w:id="31" w:name="_Toc243815965"/>
      <w:r>
        <w:t>4.1 Состав реализованных модулей</w:t>
      </w:r>
      <w:bookmarkEnd w:id="31"/>
    </w:p>
    <w:p w14:paraId="6B20F2A7" w14:textId="77777777" w:rsidR="00ED6D7D" w:rsidRDefault="007C44FB">
      <w:r>
        <w:t>Приложение построено как клиентская система React с маршрутизацией BrowserRouter. App задаёт маршруты / и /training. HomePage содержит начало тренировки, TrainingPage подключает Camera. Компонент Camera отвечает за перезапуск, а CameraSession — за поток, жизненный цикл детектора и состояние счётчиков.</w:t>
      </w:r>
    </w:p>
    <w:p w14:paraId="6A09D5BE" w14:textId="77777777" w:rsidR="00ED6D7D" w:rsidRDefault="007C44FB">
      <w:r>
        <w:t>PoseDetector создаёт модель. LandmarkSmoother сглаживает координаты отдельно для нормализованных и мировых точек. PoseRenderer отображает скелет по перечню poseSkeleton. AutoExerciseDetector координирует специализированные PushUpDetector, SitUpDetector, JumpingJackDetector и SquatDetector. Общие типы и геометрические функции находятся в ExerciseDetector.</w:t>
      </w:r>
    </w:p>
    <w:p w14:paraId="1659DB94" w14:textId="77777777" w:rsidR="00ED6D7D" w:rsidRDefault="007C44FB">
      <w:r>
        <w:t>В текущем коде распознавание вызывается синхронно из цикла requestAnimationFrame. Отдельный Web Worker не реализован. Если испытания выявят блокировку интерфейса, вынос вычислений в рабочий поток рассматривается как дальнейшая оптимизация, требующая проверки.</w:t>
      </w:r>
    </w:p>
    <w:p w14:paraId="1049726B" w14:textId="77777777" w:rsidR="00ED6D7D" w:rsidRDefault="007C44FB">
      <w:pPr>
        <w:pStyle w:val="21"/>
      </w:pPr>
      <w:bookmarkStart w:id="32" w:name="_Toc243815966"/>
      <w:r>
        <w:t>4.2 Построение признаков движения</w:t>
      </w:r>
      <w:bookmarkEnd w:id="32"/>
    </w:p>
    <w:p w14:paraId="6CB72871" w14:textId="77777777" w:rsidR="00ED6D7D" w:rsidRDefault="007C44FB">
      <w:r>
        <w:t>MediaPipe возвращает ключевые точки в нормализованных и мировых координатах [1]. Для сглаживания используется рекуррентное выражение Sₜ = Sₜ₋₁ + 0,5 × (Pₜ − Sₜ₋₁). Значение visibility берётся из текущего результата и не сглаживается. После потери позы история сбрасывается.</w:t>
      </w:r>
    </w:p>
    <w:p w14:paraId="49977262" w14:textId="77777777" w:rsidR="00ED6D7D" w:rsidRDefault="007C44FB">
      <w:r>
        <w:t>Плоский угол определяется разностью направлений двух отрезков с общей вершиной и приводится к диапазону от 0 до 180 градусов. Пространственный угол вычисляется через нормированное скалярное произведение векторов; вырожденный вектор возвращает недопустимое значение, которое детектор должен отклонить. Углы являются оценками модели и зависят от наблюдаемости суставов.</w:t>
      </w:r>
    </w:p>
    <w:tbl>
      <w:tblPr>
        <w:tblW w:w="0" w:type="auto"/>
        <w:tblLayout w:type="fixed"/>
        <w:tblLook w:val="04A0" w:firstRow="1" w:lastRow="0" w:firstColumn="1" w:lastColumn="0" w:noHBand="0" w:noVBand="1"/>
      </w:tblPr>
      <w:tblGrid>
        <w:gridCol w:w="1757"/>
        <w:gridCol w:w="3798"/>
        <w:gridCol w:w="3798"/>
      </w:tblGrid>
      <w:tr w:rsidR="00ED6D7D" w14:paraId="1E59C330" w14:textId="77777777">
        <w:trPr>
          <w:tblHeader/>
        </w:trPr>
        <w:tc>
          <w:tcPr>
            <w:tcW w:w="1757"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520BF2D7" w14:textId="77777777" w:rsidR="00ED6D7D" w:rsidRDefault="007C44FB">
            <w:pPr>
              <w:spacing w:after="80" w:line="252" w:lineRule="auto"/>
              <w:ind w:firstLine="0"/>
              <w:jc w:val="left"/>
            </w:pPr>
            <w:r>
              <w:rPr>
                <w:b/>
                <w:sz w:val="22"/>
              </w:rPr>
              <w:lastRenderedPageBreak/>
              <w:t>Упражнение</w:t>
            </w:r>
          </w:p>
        </w:tc>
        <w:tc>
          <w:tcPr>
            <w:tcW w:w="379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2F7008C2" w14:textId="77777777" w:rsidR="00ED6D7D" w:rsidRDefault="007C44FB">
            <w:pPr>
              <w:spacing w:after="80" w:line="252" w:lineRule="auto"/>
              <w:ind w:firstLine="0"/>
              <w:jc w:val="left"/>
            </w:pPr>
            <w:r>
              <w:rPr>
                <w:b/>
                <w:sz w:val="22"/>
              </w:rPr>
              <w:t>Признак исходного положения</w:t>
            </w:r>
          </w:p>
        </w:tc>
        <w:tc>
          <w:tcPr>
            <w:tcW w:w="379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780CCE78" w14:textId="77777777" w:rsidR="00ED6D7D" w:rsidRDefault="007C44FB">
            <w:pPr>
              <w:spacing w:after="80" w:line="252" w:lineRule="auto"/>
              <w:ind w:firstLine="0"/>
              <w:jc w:val="left"/>
            </w:pPr>
            <w:r>
              <w:rPr>
                <w:b/>
                <w:sz w:val="22"/>
              </w:rPr>
              <w:t>Признак активной фазы</w:t>
            </w:r>
          </w:p>
        </w:tc>
      </w:tr>
      <w:tr w:rsidR="00ED6D7D" w14:paraId="3E135D1B" w14:textId="77777777">
        <w:tc>
          <w:tcPr>
            <w:tcW w:w="175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4A1C9FF" w14:textId="77777777" w:rsidR="00ED6D7D" w:rsidRDefault="007C44FB">
            <w:pPr>
              <w:spacing w:after="80" w:line="252" w:lineRule="auto"/>
              <w:ind w:firstLine="0"/>
              <w:jc w:val="left"/>
            </w:pPr>
            <w:r>
              <w:rPr>
                <w:sz w:val="22"/>
              </w:rPr>
              <w:t>Приседание</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DCF395D" w14:textId="77777777" w:rsidR="00ED6D7D" w:rsidRDefault="007C44FB">
            <w:pPr>
              <w:spacing w:after="80" w:line="252" w:lineRule="auto"/>
              <w:ind w:firstLine="0"/>
              <w:jc w:val="left"/>
            </w:pPr>
            <w:r>
              <w:rPr>
                <w:sz w:val="22"/>
              </w:rPr>
              <w:t>Угол колена &gt; 155° и относительная высота таза &gt; 0,55</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1D89D33" w14:textId="77777777" w:rsidR="00ED6D7D" w:rsidRDefault="007C44FB">
            <w:pPr>
              <w:spacing w:after="80" w:line="252" w:lineRule="auto"/>
              <w:ind w:firstLine="0"/>
              <w:jc w:val="left"/>
            </w:pPr>
            <w:r>
              <w:rPr>
                <w:sz w:val="22"/>
              </w:rPr>
              <w:t>Угол &lt; 125° либо относительная высота таза &lt; 0,4</w:t>
            </w:r>
          </w:p>
        </w:tc>
      </w:tr>
      <w:tr w:rsidR="00ED6D7D" w14:paraId="7A222853" w14:textId="77777777">
        <w:tc>
          <w:tcPr>
            <w:tcW w:w="175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7E7BBC4" w14:textId="77777777" w:rsidR="00ED6D7D" w:rsidRDefault="007C44FB">
            <w:pPr>
              <w:spacing w:after="80" w:line="252" w:lineRule="auto"/>
              <w:ind w:firstLine="0"/>
              <w:jc w:val="left"/>
            </w:pPr>
            <w:r>
              <w:rPr>
                <w:sz w:val="22"/>
              </w:rPr>
              <w:t>Отжимание</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01AF158" w14:textId="77777777" w:rsidR="00ED6D7D" w:rsidRDefault="007C44FB">
            <w:pPr>
              <w:spacing w:after="80" w:line="252" w:lineRule="auto"/>
              <w:ind w:firstLine="0"/>
              <w:jc w:val="left"/>
            </w:pPr>
            <w:r>
              <w:rPr>
                <w:sz w:val="22"/>
              </w:rPr>
              <w:t>Угол локтя &gt; 150° при проверенном положении корпуса</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4A99E14" w14:textId="77777777" w:rsidR="00ED6D7D" w:rsidRDefault="007C44FB">
            <w:pPr>
              <w:spacing w:after="80" w:line="252" w:lineRule="auto"/>
              <w:ind w:firstLine="0"/>
              <w:jc w:val="left"/>
            </w:pPr>
            <w:r>
              <w:rPr>
                <w:sz w:val="22"/>
              </w:rPr>
              <w:t>Угол локтя &lt; 110°; для фронтального вида проверяются обе руки</w:t>
            </w:r>
          </w:p>
        </w:tc>
      </w:tr>
      <w:tr w:rsidR="00ED6D7D" w14:paraId="141AC45A" w14:textId="77777777">
        <w:tc>
          <w:tcPr>
            <w:tcW w:w="175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B71E7CD" w14:textId="77777777" w:rsidR="00ED6D7D" w:rsidRDefault="007C44FB">
            <w:pPr>
              <w:spacing w:after="80" w:line="252" w:lineRule="auto"/>
              <w:ind w:firstLine="0"/>
              <w:jc w:val="left"/>
            </w:pPr>
            <w:r>
              <w:rPr>
                <w:sz w:val="22"/>
              </w:rPr>
              <w:t>Подъём корпуса</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BD64976" w14:textId="77777777" w:rsidR="00ED6D7D" w:rsidRDefault="007C44FB">
            <w:pPr>
              <w:spacing w:after="80" w:line="252" w:lineRule="auto"/>
              <w:ind w:firstLine="0"/>
              <w:jc w:val="left"/>
            </w:pPr>
            <w:r>
              <w:rPr>
                <w:sz w:val="22"/>
              </w:rPr>
              <w:t>Подъём корпуса &lt; 15° при согнутых коленях</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6CD113A" w14:textId="77777777" w:rsidR="00ED6D7D" w:rsidRDefault="007C44FB">
            <w:pPr>
              <w:spacing w:after="80" w:line="252" w:lineRule="auto"/>
              <w:ind w:firstLine="0"/>
              <w:jc w:val="left"/>
            </w:pPr>
            <w:r>
              <w:rPr>
                <w:sz w:val="22"/>
              </w:rPr>
              <w:t>Подъём корпуса &gt; 35°</w:t>
            </w:r>
          </w:p>
        </w:tc>
      </w:tr>
      <w:tr w:rsidR="00ED6D7D" w14:paraId="600EDA2C" w14:textId="77777777">
        <w:tc>
          <w:tcPr>
            <w:tcW w:w="175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1EB61D9" w14:textId="77777777" w:rsidR="00ED6D7D" w:rsidRDefault="007C44FB">
            <w:pPr>
              <w:spacing w:after="80" w:line="252" w:lineRule="auto"/>
              <w:ind w:firstLine="0"/>
              <w:jc w:val="left"/>
            </w:pPr>
            <w:r>
              <w:rPr>
                <w:sz w:val="22"/>
              </w:rPr>
              <w:t>Jumping jack</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E15A1AB" w14:textId="77777777" w:rsidR="00ED6D7D" w:rsidRDefault="007C44FB">
            <w:pPr>
              <w:spacing w:after="80" w:line="252" w:lineRule="auto"/>
              <w:ind w:firstLine="0"/>
              <w:jc w:val="left"/>
            </w:pPr>
            <w:r>
              <w:rPr>
                <w:sz w:val="22"/>
              </w:rPr>
              <w:t>Руки опущены, расстояние стоп / ширина плеч &lt; 1,35</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EE7DCCF" w14:textId="77777777" w:rsidR="00ED6D7D" w:rsidRDefault="007C44FB">
            <w:pPr>
              <w:spacing w:after="80" w:line="252" w:lineRule="auto"/>
              <w:ind w:firstLine="0"/>
              <w:jc w:val="left"/>
            </w:pPr>
            <w:r>
              <w:rPr>
                <w:sz w:val="22"/>
              </w:rPr>
              <w:t>Руки подняты, расстояние стоп / ширина плеч &gt; 1,5</w:t>
            </w:r>
          </w:p>
        </w:tc>
      </w:tr>
    </w:tbl>
    <w:p w14:paraId="34D4B62F" w14:textId="77777777" w:rsidR="00ED6D7D" w:rsidRDefault="00ED6D7D"/>
    <w:p w14:paraId="5F5DE7A3" w14:textId="77777777" w:rsidR="00ED6D7D" w:rsidRDefault="007C44FB">
      <w:r>
        <w:t>Таблица отражает пороги существующего кода, а не нормативы правильной техники. Помимо порогов используются дополнительные проверки положения корпуса, наблюдаемости и длины сегментов. Для анализа видимость необходимых точек должна быть не ниже 0,35; порог отрисовки равен 0,5, поэтому набор анализируемых и видимых на экране точек может различаться.</w:t>
      </w:r>
    </w:p>
    <w:p w14:paraId="308C4BC1" w14:textId="77777777" w:rsidR="00ED6D7D" w:rsidRDefault="007C44FB">
      <w:pPr>
        <w:pStyle w:val="21"/>
      </w:pPr>
      <w:bookmarkStart w:id="33" w:name="_Toc243815967"/>
      <w:r>
        <w:t>4.3 Проектируемая модель данных</w:t>
      </w:r>
      <w:bookmarkEnd w:id="33"/>
    </w:p>
    <w:tbl>
      <w:tblPr>
        <w:tblW w:w="0" w:type="auto"/>
        <w:tblLayout w:type="fixed"/>
        <w:tblLook w:val="04A0" w:firstRow="1" w:lastRow="0" w:firstColumn="1" w:lastColumn="0" w:noHBand="0" w:noVBand="1"/>
      </w:tblPr>
      <w:tblGrid>
        <w:gridCol w:w="1701"/>
        <w:gridCol w:w="4139"/>
        <w:gridCol w:w="3515"/>
      </w:tblGrid>
      <w:tr w:rsidR="00ED6D7D" w14:paraId="252D5DB2" w14:textId="77777777">
        <w:trPr>
          <w:tblHeader/>
        </w:trPr>
        <w:tc>
          <w:tcPr>
            <w:tcW w:w="170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11430867" w14:textId="77777777" w:rsidR="00ED6D7D" w:rsidRDefault="007C44FB">
            <w:pPr>
              <w:spacing w:after="80" w:line="252" w:lineRule="auto"/>
              <w:ind w:firstLine="0"/>
              <w:jc w:val="left"/>
            </w:pPr>
            <w:r>
              <w:rPr>
                <w:b/>
                <w:sz w:val="22"/>
              </w:rPr>
              <w:t>Сущность</w:t>
            </w:r>
          </w:p>
        </w:tc>
        <w:tc>
          <w:tcPr>
            <w:tcW w:w="413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53A6105D" w14:textId="77777777" w:rsidR="00ED6D7D" w:rsidRDefault="007C44FB">
            <w:pPr>
              <w:spacing w:after="80" w:line="252" w:lineRule="auto"/>
              <w:ind w:firstLine="0"/>
              <w:jc w:val="left"/>
            </w:pPr>
            <w:r>
              <w:rPr>
                <w:b/>
                <w:sz w:val="22"/>
              </w:rPr>
              <w:t>Основные поля</w:t>
            </w:r>
          </w:p>
        </w:tc>
        <w:tc>
          <w:tcPr>
            <w:tcW w:w="351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24CE9B6D" w14:textId="77777777" w:rsidR="00ED6D7D" w:rsidRDefault="007C44FB">
            <w:pPr>
              <w:spacing w:after="80" w:line="252" w:lineRule="auto"/>
              <w:ind w:firstLine="0"/>
              <w:jc w:val="left"/>
            </w:pPr>
            <w:r>
              <w:rPr>
                <w:b/>
                <w:sz w:val="22"/>
              </w:rPr>
              <w:t>Правило целостности</w:t>
            </w:r>
          </w:p>
        </w:tc>
      </w:tr>
      <w:tr w:rsidR="00ED6D7D" w14:paraId="7DC7F3E1" w14:textId="77777777">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87038E0" w14:textId="77777777" w:rsidR="00ED6D7D" w:rsidRDefault="007C44FB">
            <w:pPr>
              <w:spacing w:after="80" w:line="252" w:lineRule="auto"/>
              <w:ind w:firstLine="0"/>
              <w:jc w:val="left"/>
            </w:pPr>
            <w:r>
              <w:rPr>
                <w:sz w:val="22"/>
              </w:rPr>
              <w:t>Профиль</w:t>
            </w:r>
          </w:p>
        </w:tc>
        <w:tc>
          <w:tcPr>
            <w:tcW w:w="41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442C097" w14:textId="77777777" w:rsidR="00ED6D7D" w:rsidRDefault="007C44FB">
            <w:pPr>
              <w:spacing w:after="80" w:line="252" w:lineRule="auto"/>
              <w:ind w:firstLine="0"/>
              <w:jc w:val="left"/>
            </w:pPr>
            <w:r>
              <w:rPr>
                <w:sz w:val="22"/>
              </w:rPr>
              <w:t>profileId, schemaVersion, schoolId, level, experience, currency</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FE34B2D" w14:textId="77777777" w:rsidR="00ED6D7D" w:rsidRDefault="007C44FB">
            <w:pPr>
              <w:spacing w:after="80" w:line="252" w:lineRule="auto"/>
              <w:ind w:firstLine="0"/>
              <w:jc w:val="left"/>
            </w:pPr>
            <w:r>
              <w:rPr>
                <w:sz w:val="22"/>
              </w:rPr>
              <w:t>Идентификатор школы существует; числа неотрицательны</w:t>
            </w:r>
          </w:p>
        </w:tc>
      </w:tr>
      <w:tr w:rsidR="00ED6D7D" w14:paraId="15936D61" w14:textId="77777777">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AE40CB9" w14:textId="77777777" w:rsidR="00ED6D7D" w:rsidRDefault="007C44FB">
            <w:pPr>
              <w:spacing w:after="80" w:line="252" w:lineRule="auto"/>
              <w:ind w:firstLine="0"/>
              <w:jc w:val="left"/>
            </w:pPr>
            <w:r>
              <w:rPr>
                <w:sz w:val="22"/>
              </w:rPr>
              <w:t>Школа</w:t>
            </w:r>
          </w:p>
        </w:tc>
        <w:tc>
          <w:tcPr>
            <w:tcW w:w="41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9C91D81" w14:textId="77777777" w:rsidR="00ED6D7D" w:rsidRDefault="007C44FB">
            <w:pPr>
              <w:spacing w:after="80" w:line="252" w:lineRule="auto"/>
              <w:ind w:firstLine="0"/>
              <w:jc w:val="left"/>
            </w:pPr>
            <w:r>
              <w:rPr>
                <w:sz w:val="22"/>
              </w:rPr>
              <w:t>schoolId, название, описание, exerciseTypes, условия доступа</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37DA0EC" w14:textId="77777777" w:rsidR="00ED6D7D" w:rsidRDefault="007C44FB">
            <w:pPr>
              <w:spacing w:after="80" w:line="252" w:lineRule="auto"/>
              <w:ind w:firstLine="0"/>
              <w:jc w:val="left"/>
            </w:pPr>
            <w:r>
              <w:rPr>
                <w:sz w:val="22"/>
              </w:rPr>
              <w:t>Набор упражнений непустой и поддерживается детекторами</w:t>
            </w:r>
          </w:p>
        </w:tc>
      </w:tr>
      <w:tr w:rsidR="00ED6D7D" w14:paraId="128FC317" w14:textId="77777777">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3D7EE71" w14:textId="77777777" w:rsidR="00ED6D7D" w:rsidRDefault="007C44FB">
            <w:pPr>
              <w:spacing w:after="80" w:line="252" w:lineRule="auto"/>
              <w:ind w:firstLine="0"/>
              <w:jc w:val="left"/>
            </w:pPr>
            <w:r>
              <w:rPr>
                <w:sz w:val="22"/>
              </w:rPr>
              <w:t>Тренировка</w:t>
            </w:r>
          </w:p>
        </w:tc>
        <w:tc>
          <w:tcPr>
            <w:tcW w:w="41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DE3347A" w14:textId="77777777" w:rsidR="00ED6D7D" w:rsidRDefault="007C44FB">
            <w:pPr>
              <w:spacing w:after="80" w:line="252" w:lineRule="auto"/>
              <w:ind w:firstLine="0"/>
              <w:jc w:val="left"/>
            </w:pPr>
            <w:r>
              <w:rPr>
                <w:sz w:val="22"/>
              </w:rPr>
              <w:t>sessionId, startTime, endTime, schoolId, counts, status</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060F47A" w14:textId="77777777" w:rsidR="00ED6D7D" w:rsidRDefault="007C44FB">
            <w:pPr>
              <w:spacing w:after="80" w:line="252" w:lineRule="auto"/>
              <w:ind w:firstLine="0"/>
              <w:jc w:val="left"/>
            </w:pPr>
            <w:r>
              <w:rPr>
                <w:sz w:val="22"/>
              </w:rPr>
              <w:t>Запись завершения уникальна по sessionId</w:t>
            </w:r>
          </w:p>
        </w:tc>
      </w:tr>
      <w:tr w:rsidR="00ED6D7D" w14:paraId="424D170B" w14:textId="77777777">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03C09DF" w14:textId="77777777" w:rsidR="00ED6D7D" w:rsidRDefault="007C44FB">
            <w:pPr>
              <w:spacing w:after="80" w:line="252" w:lineRule="auto"/>
              <w:ind w:firstLine="0"/>
              <w:jc w:val="left"/>
            </w:pPr>
            <w:r>
              <w:rPr>
                <w:sz w:val="22"/>
              </w:rPr>
              <w:t>Бой</w:t>
            </w:r>
          </w:p>
        </w:tc>
        <w:tc>
          <w:tcPr>
            <w:tcW w:w="41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A53728D" w14:textId="77777777" w:rsidR="00ED6D7D" w:rsidRDefault="007C44FB">
            <w:pPr>
              <w:spacing w:after="80" w:line="252" w:lineRule="auto"/>
              <w:ind w:firstLine="0"/>
              <w:jc w:val="left"/>
            </w:pPr>
            <w:r>
              <w:rPr>
                <w:sz w:val="22"/>
              </w:rPr>
              <w:t>battleId, sessionId, maxHP, currentHP, rewardGranted</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E5E4A17" w14:textId="77777777" w:rsidR="00ED6D7D" w:rsidRDefault="007C44FB">
            <w:pPr>
              <w:spacing w:after="80" w:line="252" w:lineRule="auto"/>
              <w:ind w:firstLine="0"/>
              <w:jc w:val="left"/>
            </w:pPr>
            <w:r>
              <w:rPr>
                <w:sz w:val="22"/>
              </w:rPr>
              <w:t>0 ≤ currentHP ≤ maxHP; награда выдаётся один раз</w:t>
            </w:r>
          </w:p>
        </w:tc>
      </w:tr>
      <w:tr w:rsidR="00ED6D7D" w14:paraId="5E092E7F" w14:textId="77777777">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279CDCD" w14:textId="77777777" w:rsidR="00ED6D7D" w:rsidRDefault="007C44FB">
            <w:pPr>
              <w:spacing w:after="80" w:line="252" w:lineRule="auto"/>
              <w:ind w:firstLine="0"/>
              <w:jc w:val="left"/>
            </w:pPr>
            <w:r>
              <w:rPr>
                <w:sz w:val="22"/>
              </w:rPr>
              <w:t>Событие</w:t>
            </w:r>
          </w:p>
        </w:tc>
        <w:tc>
          <w:tcPr>
            <w:tcW w:w="41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5D8EBEB" w14:textId="77777777" w:rsidR="00ED6D7D" w:rsidRDefault="007C44FB">
            <w:pPr>
              <w:spacing w:after="80" w:line="252" w:lineRule="auto"/>
              <w:ind w:firstLine="0"/>
              <w:jc w:val="left"/>
            </w:pPr>
            <w:r>
              <w:rPr>
                <w:sz w:val="22"/>
              </w:rPr>
              <w:t>eventId, sessionId, exerciseType, timestamp, processed</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DDF63EC" w14:textId="77777777" w:rsidR="00ED6D7D" w:rsidRDefault="007C44FB">
            <w:pPr>
              <w:spacing w:after="80" w:line="252" w:lineRule="auto"/>
              <w:ind w:firstLine="0"/>
              <w:jc w:val="left"/>
            </w:pPr>
            <w:r>
              <w:rPr>
                <w:sz w:val="22"/>
              </w:rPr>
              <w:t>Один eventId применяется не более одного раза</w:t>
            </w:r>
          </w:p>
        </w:tc>
      </w:tr>
    </w:tbl>
    <w:p w14:paraId="2149AF35" w14:textId="77777777" w:rsidR="00ED6D7D" w:rsidRDefault="00ED6D7D"/>
    <w:p w14:paraId="22D33B67" w14:textId="77777777" w:rsidR="00ED6D7D" w:rsidRDefault="007C44FB">
      <w:r>
        <w:t xml:space="preserve">Модель описывает предлагаемую реализацию хранения. В прототипе есть только оперативные состояния counts, exercise, phase, angle, hint и error. Выбор IndexedDB позволяет спроектировать транзакционную фиксацию боя </w:t>
      </w:r>
      <w:r>
        <w:lastRenderedPageBreak/>
        <w:t>и награды; структура таблиц и миграций должна быть реализована и проверена на следующем этапе.</w:t>
      </w:r>
    </w:p>
    <w:p w14:paraId="1C9AAC45" w14:textId="77777777" w:rsidR="00ED6D7D" w:rsidRDefault="007C44FB">
      <w:pPr>
        <w:pStyle w:val="1"/>
      </w:pPr>
      <w:bookmarkStart w:id="34" w:name="_Toc243815968"/>
      <w:r>
        <w:lastRenderedPageBreak/>
        <w:t>5 Проверка и оценка результатов</w:t>
      </w:r>
      <w:bookmarkEnd w:id="34"/>
    </w:p>
    <w:p w14:paraId="74CFA256" w14:textId="77777777" w:rsidR="00ED6D7D" w:rsidRDefault="007C44FB">
      <w:pPr>
        <w:pStyle w:val="21"/>
      </w:pPr>
      <w:bookmarkStart w:id="35" w:name="_Toc243815969"/>
      <w:r>
        <w:t>5.1 Выполненные автоматизированные проверки</w:t>
      </w:r>
      <w:bookmarkEnd w:id="35"/>
    </w:p>
    <w:p w14:paraId="5C93C430" w14:textId="77777777" w:rsidR="00ED6D7D" w:rsidRDefault="007C44FB">
      <w:r>
        <w:t>В проекте имеется файл tests/exercises.test.mjs. При проверке 25 октября 2026 года выполнена команда node --test tests/exercises.test.mjs: пройдены 11 тестов, ошибок нет. Проверки используют искусственные наборы координат и проверяют логику детекторов; они не измеряют качество нейросетевого распознавания по реальному видеопотоку.</w:t>
      </w:r>
    </w:p>
    <w:p w14:paraId="2BDA4486" w14:textId="77777777" w:rsidR="00ED6D7D" w:rsidRDefault="007C44FB">
      <w:r>
        <w:t>Проверены завершение подъёма корпуса только после возврата; одновременное движение рук и ног для jumping jack; сброс при потере позы; фронтальные отжимания по пространственным координатам и отбрасывание вертикального корпуса; боковые отжимания; автоматическое переключение упражнений; краткая и длительная потеря точек; отбрасывание единичного шумового пика; приседания в двух ракурсах; отбрасывание неподходящих движений; запрет завершения цикла через остановку камеры.</w:t>
      </w:r>
    </w:p>
    <w:p w14:paraId="6F838F69" w14:textId="77777777" w:rsidR="00ED6D7D" w:rsidRDefault="007C44FB">
      <w:pPr>
        <w:pStyle w:val="21"/>
      </w:pPr>
      <w:bookmarkStart w:id="36" w:name="_Toc243815970"/>
      <w:r>
        <w:t>5.2 План функциональной приёмки</w:t>
      </w:r>
      <w:bookmarkEnd w:id="36"/>
    </w:p>
    <w:tbl>
      <w:tblPr>
        <w:tblW w:w="0" w:type="auto"/>
        <w:tblLayout w:type="fixed"/>
        <w:tblLook w:val="04A0" w:firstRow="1" w:lastRow="0" w:firstColumn="1" w:lastColumn="0" w:noHBand="0" w:noVBand="1"/>
      </w:tblPr>
      <w:tblGrid>
        <w:gridCol w:w="3402"/>
        <w:gridCol w:w="3798"/>
        <w:gridCol w:w="2154"/>
      </w:tblGrid>
      <w:tr w:rsidR="00ED6D7D" w14:paraId="005F6315" w14:textId="77777777">
        <w:trPr>
          <w:tblHeader/>
        </w:trPr>
        <w:tc>
          <w:tcPr>
            <w:tcW w:w="340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25219AF8" w14:textId="77777777" w:rsidR="00ED6D7D" w:rsidRDefault="007C44FB">
            <w:pPr>
              <w:spacing w:after="80" w:line="252" w:lineRule="auto"/>
              <w:ind w:firstLine="0"/>
              <w:jc w:val="left"/>
            </w:pPr>
            <w:r>
              <w:rPr>
                <w:b/>
                <w:sz w:val="22"/>
              </w:rPr>
              <w:t>Проверка</w:t>
            </w:r>
          </w:p>
        </w:tc>
        <w:tc>
          <w:tcPr>
            <w:tcW w:w="379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1542DE42" w14:textId="77777777" w:rsidR="00ED6D7D" w:rsidRDefault="007C44FB">
            <w:pPr>
              <w:spacing w:after="80" w:line="252" w:lineRule="auto"/>
              <w:ind w:firstLine="0"/>
              <w:jc w:val="left"/>
            </w:pPr>
            <w:r>
              <w:rPr>
                <w:b/>
                <w:sz w:val="22"/>
              </w:rPr>
              <w:t>Ожидаемый результат</w:t>
            </w:r>
          </w:p>
        </w:tc>
        <w:tc>
          <w:tcPr>
            <w:tcW w:w="215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41554C5D" w14:textId="77777777" w:rsidR="00ED6D7D" w:rsidRDefault="007C44FB">
            <w:pPr>
              <w:spacing w:after="80" w:line="252" w:lineRule="auto"/>
              <w:ind w:firstLine="0"/>
              <w:jc w:val="left"/>
            </w:pPr>
            <w:r>
              <w:rPr>
                <w:b/>
                <w:sz w:val="22"/>
              </w:rPr>
              <w:t>Статус</w:t>
            </w:r>
          </w:p>
        </w:tc>
      </w:tr>
      <w:tr w:rsidR="00ED6D7D" w14:paraId="74E4F2F2" w14:textId="77777777">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668C131" w14:textId="77777777" w:rsidR="00ED6D7D" w:rsidRDefault="007C44FB">
            <w:pPr>
              <w:spacing w:after="80" w:line="252" w:lineRule="auto"/>
              <w:ind w:firstLine="0"/>
              <w:jc w:val="left"/>
            </w:pPr>
            <w:r>
              <w:rPr>
                <w:sz w:val="22"/>
              </w:rPr>
              <w:t>Четыре полных цикла разных упражнений</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BC86737" w14:textId="77777777" w:rsidR="00ED6D7D" w:rsidRDefault="007C44FB">
            <w:pPr>
              <w:spacing w:after="80" w:line="252" w:lineRule="auto"/>
              <w:ind w:firstLine="0"/>
              <w:jc w:val="left"/>
            </w:pPr>
            <w:r>
              <w:rPr>
                <w:sz w:val="22"/>
              </w:rPr>
              <w:t>Каждый увеличивает только свой счётчик</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22C9F38" w14:textId="77777777" w:rsidR="00ED6D7D" w:rsidRDefault="007C44FB">
            <w:pPr>
              <w:spacing w:after="80" w:line="252" w:lineRule="auto"/>
              <w:ind w:firstLine="0"/>
              <w:jc w:val="left"/>
            </w:pPr>
            <w:r>
              <w:rPr>
                <w:sz w:val="22"/>
              </w:rPr>
              <w:t>Логика проверена; видеоиспытания требуются</w:t>
            </w:r>
          </w:p>
        </w:tc>
      </w:tr>
      <w:tr w:rsidR="00ED6D7D" w14:paraId="6CC456F5" w14:textId="77777777">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E491252" w14:textId="77777777" w:rsidR="00ED6D7D" w:rsidRDefault="007C44FB">
            <w:pPr>
              <w:spacing w:after="80" w:line="252" w:lineRule="auto"/>
              <w:ind w:firstLine="0"/>
              <w:jc w:val="left"/>
            </w:pPr>
            <w:r>
              <w:rPr>
                <w:sz w:val="22"/>
              </w:rPr>
              <w:t>Неполное движение и неподвижная поза</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450968D" w14:textId="77777777" w:rsidR="00ED6D7D" w:rsidRDefault="007C44FB">
            <w:pPr>
              <w:spacing w:after="80" w:line="252" w:lineRule="auto"/>
              <w:ind w:firstLine="0"/>
              <w:jc w:val="left"/>
            </w:pPr>
            <w:r>
              <w:rPr>
                <w:sz w:val="22"/>
              </w:rPr>
              <w:t>Счётчики не растут</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2AC72FE" w14:textId="77777777" w:rsidR="00ED6D7D" w:rsidRDefault="007C44FB">
            <w:pPr>
              <w:spacing w:after="80" w:line="252" w:lineRule="auto"/>
              <w:ind w:firstLine="0"/>
              <w:jc w:val="left"/>
            </w:pPr>
            <w:r>
              <w:rPr>
                <w:sz w:val="22"/>
              </w:rPr>
              <w:t>Покрыто частью автоматических тестов</w:t>
            </w:r>
          </w:p>
        </w:tc>
      </w:tr>
      <w:tr w:rsidR="00ED6D7D" w14:paraId="30749D66" w14:textId="77777777">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348E94B" w14:textId="77777777" w:rsidR="00ED6D7D" w:rsidRDefault="007C44FB">
            <w:pPr>
              <w:spacing w:after="80" w:line="252" w:lineRule="auto"/>
              <w:ind w:firstLine="0"/>
              <w:jc w:val="left"/>
            </w:pPr>
            <w:r>
              <w:rPr>
                <w:sz w:val="22"/>
              </w:rPr>
              <w:t>Потеря точек и остановка кадров</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F2AB87D" w14:textId="77777777" w:rsidR="00ED6D7D" w:rsidRDefault="007C44FB">
            <w:pPr>
              <w:spacing w:after="80" w:line="252" w:lineRule="auto"/>
              <w:ind w:firstLine="0"/>
              <w:jc w:val="left"/>
            </w:pPr>
            <w:r>
              <w:rPr>
                <w:sz w:val="22"/>
              </w:rPr>
              <w:t>Длительный разрыв сбрасывает цикл</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4F46FE0" w14:textId="77777777" w:rsidR="00ED6D7D" w:rsidRDefault="007C44FB">
            <w:pPr>
              <w:spacing w:after="80" w:line="252" w:lineRule="auto"/>
              <w:ind w:firstLine="0"/>
              <w:jc w:val="left"/>
            </w:pPr>
            <w:r>
              <w:rPr>
                <w:sz w:val="22"/>
              </w:rPr>
              <w:t>Логика проверена</w:t>
            </w:r>
          </w:p>
        </w:tc>
      </w:tr>
      <w:tr w:rsidR="00ED6D7D" w14:paraId="5B5B3EFB" w14:textId="77777777">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4C70E4D" w14:textId="77777777" w:rsidR="00ED6D7D" w:rsidRDefault="007C44FB">
            <w:pPr>
              <w:spacing w:after="80" w:line="252" w:lineRule="auto"/>
              <w:ind w:firstLine="0"/>
              <w:jc w:val="left"/>
            </w:pPr>
            <w:r>
              <w:rPr>
                <w:sz w:val="22"/>
              </w:rPr>
              <w:t>Отказ камеры, занятость, сбой модели</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37C54F2" w14:textId="77777777" w:rsidR="00ED6D7D" w:rsidRDefault="007C44FB">
            <w:pPr>
              <w:spacing w:after="80" w:line="252" w:lineRule="auto"/>
              <w:ind w:firstLine="0"/>
              <w:jc w:val="left"/>
            </w:pPr>
            <w:r>
              <w:rPr>
                <w:sz w:val="22"/>
              </w:rPr>
              <w:t>Ресурсы освобождены, ошибка понятна</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3D3B1DD" w14:textId="77777777" w:rsidR="00ED6D7D" w:rsidRDefault="007C44FB">
            <w:pPr>
              <w:spacing w:after="80" w:line="252" w:lineRule="auto"/>
              <w:ind w:firstLine="0"/>
              <w:jc w:val="left"/>
            </w:pPr>
            <w:r>
              <w:rPr>
                <w:sz w:val="22"/>
              </w:rPr>
              <w:t>Нужны браузерные испытания</w:t>
            </w:r>
          </w:p>
        </w:tc>
      </w:tr>
      <w:tr w:rsidR="00ED6D7D" w14:paraId="0322A192" w14:textId="77777777">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68BF8E7" w14:textId="77777777" w:rsidR="00ED6D7D" w:rsidRDefault="007C44FB">
            <w:pPr>
              <w:spacing w:after="80" w:line="252" w:lineRule="auto"/>
              <w:ind w:firstLine="0"/>
              <w:jc w:val="left"/>
            </w:pPr>
            <w:r>
              <w:rPr>
                <w:sz w:val="22"/>
              </w:rPr>
              <w:t>Скрытие вкладки и возврат</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2D887F7" w14:textId="77777777" w:rsidR="00ED6D7D" w:rsidRDefault="007C44FB">
            <w:pPr>
              <w:spacing w:after="80" w:line="252" w:lineRule="auto"/>
              <w:ind w:firstLine="0"/>
              <w:jc w:val="left"/>
            </w:pPr>
            <w:r>
              <w:rPr>
                <w:sz w:val="22"/>
              </w:rPr>
              <w:t>Камера остановлена; цикл не переносится</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7E4E499" w14:textId="77777777" w:rsidR="00ED6D7D" w:rsidRDefault="007C44FB">
            <w:pPr>
              <w:spacing w:after="80" w:line="252" w:lineRule="auto"/>
              <w:ind w:firstLine="0"/>
              <w:jc w:val="left"/>
            </w:pPr>
            <w:r>
              <w:rPr>
                <w:sz w:val="22"/>
              </w:rPr>
              <w:t>Реализовано; нужна проверка на устройствах</w:t>
            </w:r>
          </w:p>
        </w:tc>
      </w:tr>
      <w:tr w:rsidR="00ED6D7D" w14:paraId="02951A6E" w14:textId="77777777">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29D054D" w14:textId="77777777" w:rsidR="00ED6D7D" w:rsidRDefault="007C44FB">
            <w:pPr>
              <w:spacing w:after="80" w:line="252" w:lineRule="auto"/>
              <w:ind w:firstLine="0"/>
              <w:jc w:val="left"/>
            </w:pPr>
            <w:r>
              <w:rPr>
                <w:sz w:val="22"/>
              </w:rPr>
              <w:t>Выбор школы и недоступное упражнение</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CE13BB5" w14:textId="77777777" w:rsidR="00ED6D7D" w:rsidRDefault="007C44FB">
            <w:pPr>
              <w:spacing w:after="80" w:line="252" w:lineRule="auto"/>
              <w:ind w:firstLine="0"/>
              <w:jc w:val="left"/>
            </w:pPr>
            <w:r>
              <w:rPr>
                <w:sz w:val="22"/>
              </w:rPr>
              <w:t>Валидный выбор; атаки только по заданию</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7BC6C57" w14:textId="77777777" w:rsidR="00ED6D7D" w:rsidRDefault="007C44FB">
            <w:pPr>
              <w:spacing w:after="80" w:line="252" w:lineRule="auto"/>
              <w:ind w:firstLine="0"/>
              <w:jc w:val="left"/>
            </w:pPr>
            <w:r>
              <w:rPr>
                <w:sz w:val="22"/>
              </w:rPr>
              <w:t>После реализации</w:t>
            </w:r>
          </w:p>
        </w:tc>
      </w:tr>
      <w:tr w:rsidR="00ED6D7D" w14:paraId="5A53F357" w14:textId="77777777">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D2392C1" w14:textId="77777777" w:rsidR="00ED6D7D" w:rsidRDefault="007C44FB">
            <w:pPr>
              <w:spacing w:after="80" w:line="252" w:lineRule="auto"/>
              <w:ind w:firstLine="0"/>
              <w:jc w:val="left"/>
            </w:pPr>
            <w:r>
              <w:rPr>
                <w:sz w:val="22"/>
              </w:rPr>
              <w:lastRenderedPageBreak/>
              <w:t>Победа и повтор события</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8C1B0B6" w14:textId="77777777" w:rsidR="00ED6D7D" w:rsidRDefault="007C44FB">
            <w:pPr>
              <w:spacing w:after="80" w:line="252" w:lineRule="auto"/>
              <w:ind w:firstLine="0"/>
              <w:jc w:val="left"/>
            </w:pPr>
            <w:r>
              <w:rPr>
                <w:sz w:val="22"/>
              </w:rPr>
              <w:t>Награда начислена один раз</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9A5023E" w14:textId="77777777" w:rsidR="00ED6D7D" w:rsidRDefault="007C44FB">
            <w:pPr>
              <w:spacing w:after="80" w:line="252" w:lineRule="auto"/>
              <w:ind w:firstLine="0"/>
              <w:jc w:val="left"/>
            </w:pPr>
            <w:r>
              <w:rPr>
                <w:sz w:val="22"/>
              </w:rPr>
              <w:t>После реализации</w:t>
            </w:r>
          </w:p>
        </w:tc>
      </w:tr>
      <w:tr w:rsidR="00ED6D7D" w14:paraId="0F4FD2F3" w14:textId="77777777">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1AB433E" w14:textId="77777777" w:rsidR="00ED6D7D" w:rsidRDefault="007C44FB">
            <w:pPr>
              <w:spacing w:after="80" w:line="252" w:lineRule="auto"/>
              <w:ind w:firstLine="0"/>
              <w:jc w:val="left"/>
            </w:pPr>
            <w:r>
              <w:rPr>
                <w:sz w:val="22"/>
              </w:rPr>
              <w:t>Ошибка хранилища и перезагрузка</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23F9E48" w14:textId="77777777" w:rsidR="00ED6D7D" w:rsidRDefault="007C44FB">
            <w:pPr>
              <w:spacing w:after="80" w:line="252" w:lineRule="auto"/>
              <w:ind w:firstLine="0"/>
              <w:jc w:val="left"/>
            </w:pPr>
            <w:r>
              <w:rPr>
                <w:sz w:val="22"/>
              </w:rPr>
              <w:t>Достоверный статус и корректное восстановление</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DA7F431" w14:textId="77777777" w:rsidR="00ED6D7D" w:rsidRDefault="007C44FB">
            <w:pPr>
              <w:spacing w:after="80" w:line="252" w:lineRule="auto"/>
              <w:ind w:firstLine="0"/>
              <w:jc w:val="left"/>
            </w:pPr>
            <w:r>
              <w:rPr>
                <w:sz w:val="22"/>
              </w:rPr>
              <w:t>После реализации</w:t>
            </w:r>
          </w:p>
        </w:tc>
      </w:tr>
      <w:tr w:rsidR="00ED6D7D" w14:paraId="2BDC9A8E" w14:textId="77777777">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45C61EA" w14:textId="77777777" w:rsidR="00ED6D7D" w:rsidRDefault="007C44FB">
            <w:pPr>
              <w:spacing w:after="80" w:line="252" w:lineRule="auto"/>
              <w:ind w:firstLine="0"/>
              <w:jc w:val="left"/>
            </w:pPr>
            <w:r>
              <w:rPr>
                <w:sz w:val="22"/>
              </w:rPr>
              <w:t>Частота кадров и задержка</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724F2DF" w14:textId="77777777" w:rsidR="00ED6D7D" w:rsidRDefault="007C44FB">
            <w:pPr>
              <w:spacing w:after="80" w:line="252" w:lineRule="auto"/>
              <w:ind w:firstLine="0"/>
              <w:jc w:val="left"/>
            </w:pPr>
            <w:r>
              <w:rPr>
                <w:sz w:val="22"/>
              </w:rPr>
              <w:t>Достижение критериев раздела 2.6</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F863CF1" w14:textId="77777777" w:rsidR="00ED6D7D" w:rsidRDefault="007C44FB">
            <w:pPr>
              <w:spacing w:after="80" w:line="252" w:lineRule="auto"/>
              <w:ind w:firstLine="0"/>
              <w:jc w:val="left"/>
            </w:pPr>
            <w:r>
              <w:rPr>
                <w:sz w:val="22"/>
              </w:rPr>
              <w:t>Измерения не выполнены</w:t>
            </w:r>
          </w:p>
        </w:tc>
      </w:tr>
    </w:tbl>
    <w:p w14:paraId="49220B7B" w14:textId="77777777" w:rsidR="00ED6D7D" w:rsidRDefault="00ED6D7D"/>
    <w:p w14:paraId="3A1F5BFB" w14:textId="77777777" w:rsidR="00ED6D7D" w:rsidRDefault="007C44FB">
      <w:pPr>
        <w:pStyle w:val="21"/>
      </w:pPr>
      <w:bookmarkStart w:id="37" w:name="_Toc243815971"/>
      <w:r>
        <w:t>5.3 Методика испытаний по видеоданным</w:t>
      </w:r>
      <w:bookmarkEnd w:id="37"/>
    </w:p>
    <w:p w14:paraId="60186E0B" w14:textId="77777777" w:rsidR="00ED6D7D" w:rsidRDefault="007C44FB">
      <w:r>
        <w:t>Для каждого упражнения необходимо подготовить записи полных и неполных движений, неподвижной позы, частичного перекрытия тела, выхода из кадра и смены упражнения. Разметка должна содержать тип упражнения и момент завершения каждого действительного цикла. Один и тот же набор обрабатывается алгоритмом без ручного изменения результата.</w:t>
      </w:r>
    </w:p>
    <w:p w14:paraId="24428F3D" w14:textId="77777777" w:rsidR="00ED6D7D" w:rsidRDefault="007C44FB">
      <w:r>
        <w:t>В протокол заносятся число размеченных циклов, число правильно сопоставленных событий, пропуски и ложные срабатывания. Полнота рассчитывается как доля найденных действительных циклов, точность — как доля верных среди всех зарегистрированных событий. Дополнительно измеряются обработанные кадры в секунду и задержка между завершением движения и обновлением интерфейса.</w:t>
      </w:r>
    </w:p>
    <w:p w14:paraId="287DD893" w14:textId="77777777" w:rsidR="00ED6D7D" w:rsidRDefault="007C44FB">
      <w:r>
        <w:t>Синтетические тесты подтверждают отдельные переходы состояний. Для вывода о пригодности системы к домашней тренировке нужны реальные видеоданные и испытания на целевых устройствах. Достигнутая точность, поддержка всех мобильных браузеров и влияние игровых механик на регулярность занятий по имеющимся проверкам не устанавливаются.</w:t>
      </w:r>
    </w:p>
    <w:p w14:paraId="7EEA48D4" w14:textId="77777777" w:rsidR="00ED6D7D" w:rsidRDefault="007C44FB">
      <w:pPr>
        <w:pStyle w:val="1"/>
      </w:pPr>
      <w:bookmarkStart w:id="38" w:name="_Toc243815972"/>
      <w:r>
        <w:lastRenderedPageBreak/>
        <w:t>Заключение</w:t>
      </w:r>
      <w:bookmarkEnd w:id="38"/>
    </w:p>
    <w:p w14:paraId="7CF8ED84" w14:textId="77777777" w:rsidR="00ED6D7D" w:rsidRDefault="007C44FB">
      <w:r>
        <w:t>В проекте реализован прототип браузерного приложения Fi-geon, который получает изображение с камеры, строит скелет пользователя и автоматически считает приседания, отжимания, подъёмы корпуса и jumping jack. Логика распознавания использует последовательность фаз, проверки видимости и временные ограничения. Выполненный набор из 11 автоматизированных тестов завершился успешно.</w:t>
      </w:r>
    </w:p>
    <w:p w14:paraId="74BCCE92" w14:textId="77777777" w:rsidR="00ED6D7D" w:rsidRDefault="007C44FB">
      <w:r>
        <w:t>Для завершённой системы сформулированы требования к выбору игровой школы, бою, начислению наград и хранению прогресса. Бизнес-процессы определяют не только основной ход тренировки, но и отмену выбора, неполное движение, потерю позы, отказ камеры, неоднозначное распознавание, повтор события и ошибку сохранения.</w:t>
      </w:r>
    </w:p>
    <w:p w14:paraId="0A4DAD5B" w14:textId="77777777" w:rsidR="00ED6D7D" w:rsidRDefault="007C44FB">
      <w:r>
        <w:t>Дальнейшая работа включает реализацию игровых и постоянных данных, проверку интерфейса и распознавания на реальных устройствах, измерение производительности и проведение приёмочных испытаний. Эти этапы необходимы для подтверждения соответствия итогового приложения полному техническому заданию.</w:t>
      </w:r>
    </w:p>
    <w:p w14:paraId="61002857" w14:textId="77777777" w:rsidR="00ED6D7D" w:rsidRDefault="007C44FB">
      <w:pPr>
        <w:pStyle w:val="1"/>
      </w:pPr>
      <w:bookmarkStart w:id="39" w:name="_Toc243815973"/>
      <w:r>
        <w:lastRenderedPageBreak/>
        <w:t>Список использованных источников</w:t>
      </w:r>
      <w:bookmarkEnd w:id="39"/>
    </w:p>
    <w:p w14:paraId="5E1878DB" w14:textId="77777777" w:rsidR="00ED6D7D" w:rsidRDefault="007C44FB">
      <w:pPr>
        <w:spacing w:after="120"/>
        <w:ind w:firstLine="0"/>
      </w:pPr>
      <w:r>
        <w:t>1. Google AI Edge. Pose landmark detection guide for Web. URL: https://developers.google.com/edge/mediapipe/solutions/vision/pose_landmarker/web_js (дата обращения: 25.10.2026).</w:t>
      </w:r>
    </w:p>
    <w:p w14:paraId="6BE14EEF" w14:textId="77777777" w:rsidR="00ED6D7D" w:rsidRDefault="007C44FB">
      <w:pPr>
        <w:spacing w:after="120"/>
        <w:ind w:firstLine="0"/>
      </w:pPr>
      <w:r>
        <w:t>2. MDN Web Docs. MediaDevices getUserMedia method. URL: https://developer.mozilla.org/en-US/docs/Web/API/MediaDevices/getUserMedia (дата обращения: 25.10.2026).</w:t>
      </w:r>
    </w:p>
    <w:p w14:paraId="3D9E1DD0" w14:textId="77777777" w:rsidR="00ED6D7D" w:rsidRDefault="007C44FB">
      <w:pPr>
        <w:spacing w:after="120"/>
        <w:ind w:firstLine="0"/>
      </w:pPr>
      <w:r>
        <w:t>3. React. useEffect. URL: https://react.dev/reference/react/useEffect (дата обращения: 25.10.2026).</w:t>
      </w:r>
    </w:p>
    <w:p w14:paraId="75EA791E" w14:textId="77777777" w:rsidR="00ED6D7D" w:rsidRDefault="007C44FB">
      <w:pPr>
        <w:spacing w:after="120"/>
        <w:ind w:firstLine="0"/>
      </w:pPr>
      <w:r>
        <w:t>4. Исходный код проекта Fi-geon. Модули src/App.tsx, src/components/Camera.tsx, src/services/pose и src/services/pose/exercises; конфигурация package.json; тесты tests/exercises.test.mjs. Локальная версия, проверенная 25.10.2026.</w:t>
      </w:r>
    </w:p>
    <w:sectPr w:rsidR="00ED6D7D" w:rsidSect="00034616">
      <w:footerReference w:type="default" r:id="rId8"/>
      <w:pgSz w:w="11906" w:h="16838"/>
      <w:pgMar w:top="1134" w:right="850"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99692" w14:textId="77777777" w:rsidR="00E61C02" w:rsidRDefault="00E61C02">
      <w:pPr>
        <w:spacing w:line="240" w:lineRule="auto"/>
      </w:pPr>
      <w:r>
        <w:separator/>
      </w:r>
    </w:p>
  </w:endnote>
  <w:endnote w:type="continuationSeparator" w:id="0">
    <w:p w14:paraId="158679C8" w14:textId="77777777" w:rsidR="00E61C02" w:rsidRDefault="00E61C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Yu Mincho">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DE9C9" w14:textId="77777777" w:rsidR="00ED6D7D" w:rsidRDefault="007C44FB">
    <w:pPr>
      <w:pStyle w:val="a7"/>
      <w:ind w:firstLine="0"/>
      <w:jc w:val="center"/>
    </w:pPr>
    <w:r>
      <w:fldChar w:fldCharType="begin"/>
    </w:r>
    <w:r>
      <w:instrText>PAGE</w:instrText>
    </w:r>
    <w:r>
      <w:fldChar w:fldCharType="separate"/>
    </w:r>
    <w:r w:rsidR="000925C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8E560" w14:textId="77777777" w:rsidR="00E61C02" w:rsidRDefault="00E61C02">
      <w:pPr>
        <w:spacing w:line="240" w:lineRule="auto"/>
      </w:pPr>
      <w:r>
        <w:separator/>
      </w:r>
    </w:p>
  </w:footnote>
  <w:footnote w:type="continuationSeparator" w:id="0">
    <w:p w14:paraId="6F7DEDF8" w14:textId="77777777" w:rsidR="00E61C02" w:rsidRDefault="00E61C0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61941356">
    <w:abstractNumId w:val="8"/>
  </w:num>
  <w:num w:numId="2" w16cid:durableId="719743121">
    <w:abstractNumId w:val="6"/>
  </w:num>
  <w:num w:numId="3" w16cid:durableId="1127891672">
    <w:abstractNumId w:val="5"/>
  </w:num>
  <w:num w:numId="4" w16cid:durableId="653219910">
    <w:abstractNumId w:val="4"/>
  </w:num>
  <w:num w:numId="5" w16cid:durableId="1005522355">
    <w:abstractNumId w:val="7"/>
  </w:num>
  <w:num w:numId="6" w16cid:durableId="835268550">
    <w:abstractNumId w:val="3"/>
  </w:num>
  <w:num w:numId="7" w16cid:durableId="1928999070">
    <w:abstractNumId w:val="2"/>
  </w:num>
  <w:num w:numId="8" w16cid:durableId="917910985">
    <w:abstractNumId w:val="1"/>
  </w:num>
  <w:num w:numId="9" w16cid:durableId="442043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25C1"/>
    <w:rsid w:val="0015074B"/>
    <w:rsid w:val="0029639D"/>
    <w:rsid w:val="00326F90"/>
    <w:rsid w:val="006773CC"/>
    <w:rsid w:val="00693A8E"/>
    <w:rsid w:val="007C44FB"/>
    <w:rsid w:val="0096519C"/>
    <w:rsid w:val="00AA1D8D"/>
    <w:rsid w:val="00AE5B94"/>
    <w:rsid w:val="00B47730"/>
    <w:rsid w:val="00BB5647"/>
    <w:rsid w:val="00CA1F2A"/>
    <w:rsid w:val="00CB0664"/>
    <w:rsid w:val="00CD263A"/>
    <w:rsid w:val="00CE157E"/>
    <w:rsid w:val="00D72D9C"/>
    <w:rsid w:val="00E61C02"/>
    <w:rsid w:val="00ED6D7D"/>
    <w:rsid w:val="00FA7E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6C9B2F"/>
  <w14:defaultImageDpi w14:val="300"/>
  <w15:docId w15:val="{DC4D9FA3-A8F7-4ACB-93B9-79FE9B90F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hAnsi="Times New Roman"/>
      <w:color w:val="000000"/>
      <w:sz w:val="28"/>
    </w:rPr>
  </w:style>
  <w:style w:type="paragraph" w:styleId="1">
    <w:name w:val="heading 1"/>
    <w:basedOn w:val="a1"/>
    <w:next w:val="a1"/>
    <w:link w:val="10"/>
    <w:uiPriority w:val="9"/>
    <w:qFormat/>
    <w:rsid w:val="00FC693F"/>
    <w:pPr>
      <w:keepNext/>
      <w:keepLines/>
      <w:pageBreakBefore/>
      <w:spacing w:before="240" w:after="160"/>
      <w:ind w:firstLine="0"/>
      <w:outlineLvl w:val="0"/>
    </w:pPr>
    <w:rPr>
      <w:rFonts w:asciiTheme="majorHAnsi" w:eastAsiaTheme="majorEastAsia" w:hAnsiTheme="majorHAnsi" w:cstheme="majorBidi"/>
      <w:b/>
      <w:bCs/>
      <w:szCs w:val="28"/>
    </w:rPr>
  </w:style>
  <w:style w:type="paragraph" w:styleId="21">
    <w:name w:val="heading 2"/>
    <w:basedOn w:val="a1"/>
    <w:next w:val="a1"/>
    <w:link w:val="22"/>
    <w:uiPriority w:val="9"/>
    <w:unhideWhenUsed/>
    <w:qFormat/>
    <w:rsid w:val="00FC693F"/>
    <w:pPr>
      <w:keepNext/>
      <w:keepLines/>
      <w:spacing w:before="240" w:after="160"/>
      <w:ind w:firstLine="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40" w:after="160"/>
      <w:ind w:firstLine="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160"/>
      <w:ind w:firstLine="0"/>
      <w:contextualSpacing/>
    </w:pPr>
    <w:rPr>
      <w:rFonts w:asciiTheme="majorHAnsi" w:eastAsiaTheme="majorEastAsia" w:hAnsiTheme="majorHAnsi" w:cstheme="majorBidi"/>
      <w:b/>
      <w:spacing w:val="5"/>
      <w:kern w:val="28"/>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0925C1"/>
    <w:pPr>
      <w:spacing w:after="100"/>
    </w:pPr>
  </w:style>
  <w:style w:type="paragraph" w:styleId="2c">
    <w:name w:val="toc 2"/>
    <w:basedOn w:val="a1"/>
    <w:next w:val="a1"/>
    <w:autoRedefine/>
    <w:uiPriority w:val="39"/>
    <w:unhideWhenUsed/>
    <w:rsid w:val="000925C1"/>
    <w:pPr>
      <w:spacing w:after="100"/>
      <w:ind w:left="280"/>
    </w:pPr>
  </w:style>
  <w:style w:type="character" w:styleId="aff8">
    <w:name w:val="Hyperlink"/>
    <w:basedOn w:val="a2"/>
    <w:uiPriority w:val="99"/>
    <w:unhideWhenUsed/>
    <w:rsid w:val="000925C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30</Pages>
  <Words>5327</Words>
  <Characters>37983</Characters>
  <Application>Microsoft Office Word</Application>
  <DocSecurity>0</DocSecurity>
  <Lines>949</Lines>
  <Paragraphs>455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Fi-geon для физических тренировок с использованием компьютерного зрения</dc:title>
  <dc:subject>Отчёт по дипломному проекту</dc:subject>
  <dc:creator>Сиднев Н. А.</dc:creator>
  <cp:keywords/>
  <dc:description/>
  <cp:lastModifiedBy>Xet Joke</cp:lastModifiedBy>
  <cp:revision>2</cp:revision>
  <dcterms:created xsi:type="dcterms:W3CDTF">2026-10-25T07:20:00Z</dcterms:created>
  <dcterms:modified xsi:type="dcterms:W3CDTF">2026-10-25T07:20:00Z</dcterms:modified>
  <cp:category/>
</cp:coreProperties>
</file>