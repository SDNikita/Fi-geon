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EE9B" w14:textId="77777777" w:rsidR="00ED6D7D" w:rsidRPr="000E5844" w:rsidRDefault="007C44FB">
      <w:pPr>
        <w:ind w:firstLine="0"/>
        <w:jc w:val="center"/>
        <w:rPr>
          <w:lang w:val="ru-RU"/>
        </w:rPr>
      </w:pPr>
      <w:r w:rsidRPr="000E5844">
        <w:rPr>
          <w:sz w:val="24"/>
          <w:lang w:val="ru-RU"/>
        </w:rPr>
        <w:t>ФЕДЕРАЛЬНОЕ ГОСУДАРСТВЕННОЕ БЮДЖЕТНОЕ ОБРАЗОВАТЕЛЬНОЕ УЧРЕЖДЕНИЕ ВЫСШЕГО ОБРАЗОВАНИЯ</w:t>
      </w:r>
    </w:p>
    <w:p w14:paraId="28439FE1" w14:textId="77777777" w:rsidR="00ED6D7D" w:rsidRPr="000E5844" w:rsidRDefault="007C44FB">
      <w:pPr>
        <w:ind w:firstLine="0"/>
        <w:jc w:val="center"/>
        <w:rPr>
          <w:lang w:val="ru-RU"/>
        </w:rPr>
      </w:pPr>
      <w:r w:rsidRPr="000E5844">
        <w:rPr>
          <w:sz w:val="24"/>
          <w:lang w:val="ru-RU"/>
        </w:rPr>
        <w:t>«НИЖЕГОРОДСКИЙ ГОСУДАРСТВЕННЫЙ АРХИТЕКТУРНО-СТРОИТЕЛЬНЫЙ УНИВЕРСИТЕТ»</w:t>
      </w:r>
    </w:p>
    <w:p w14:paraId="4559400C" w14:textId="77777777" w:rsidR="00ED6D7D" w:rsidRPr="000E5844" w:rsidRDefault="00ED6D7D">
      <w:pPr>
        <w:ind w:firstLine="0"/>
        <w:jc w:val="center"/>
        <w:rPr>
          <w:lang w:val="ru-RU"/>
        </w:rPr>
      </w:pPr>
    </w:p>
    <w:p w14:paraId="0BFAE6E0" w14:textId="77777777" w:rsidR="00ED6D7D" w:rsidRPr="000E5844" w:rsidRDefault="007C44FB">
      <w:pPr>
        <w:ind w:firstLine="0"/>
        <w:jc w:val="center"/>
        <w:rPr>
          <w:lang w:val="ru-RU"/>
        </w:rPr>
      </w:pPr>
      <w:r w:rsidRPr="000E5844">
        <w:rPr>
          <w:sz w:val="24"/>
          <w:lang w:val="ru-RU"/>
        </w:rPr>
        <w:t>Институт информационных технологий</w:t>
      </w:r>
    </w:p>
    <w:p w14:paraId="3377E309" w14:textId="77777777" w:rsidR="00ED6D7D" w:rsidRPr="000E5844" w:rsidRDefault="007C44FB">
      <w:pPr>
        <w:ind w:firstLine="0"/>
        <w:jc w:val="center"/>
        <w:rPr>
          <w:lang w:val="ru-RU"/>
        </w:rPr>
      </w:pPr>
      <w:r w:rsidRPr="000E5844">
        <w:rPr>
          <w:sz w:val="24"/>
          <w:lang w:val="ru-RU"/>
        </w:rPr>
        <w:t>Кафедра прикладной информатики и статистики</w:t>
      </w:r>
    </w:p>
    <w:p w14:paraId="194DAAEF" w14:textId="77777777" w:rsidR="00ED6D7D" w:rsidRPr="000E5844" w:rsidRDefault="00ED6D7D">
      <w:pPr>
        <w:rPr>
          <w:lang w:val="ru-RU"/>
        </w:rPr>
      </w:pPr>
    </w:p>
    <w:p w14:paraId="53A3646C" w14:textId="77777777" w:rsidR="00ED6D7D" w:rsidRPr="000E5844" w:rsidRDefault="00ED6D7D">
      <w:pPr>
        <w:rPr>
          <w:lang w:val="ru-RU"/>
        </w:rPr>
      </w:pPr>
    </w:p>
    <w:p w14:paraId="3E5055A8" w14:textId="77777777" w:rsidR="00ED6D7D" w:rsidRPr="000E5844" w:rsidRDefault="007C44FB">
      <w:pPr>
        <w:pStyle w:val="aa"/>
        <w:jc w:val="center"/>
        <w:rPr>
          <w:lang w:val="ru-RU"/>
        </w:rPr>
      </w:pPr>
      <w:r w:rsidRPr="000E5844">
        <w:rPr>
          <w:lang w:val="ru-RU"/>
        </w:rPr>
        <w:t>Отчёт по дипломному проекту</w:t>
      </w:r>
    </w:p>
    <w:p w14:paraId="2AF2E061" w14:textId="77777777" w:rsidR="00ED6D7D" w:rsidRPr="000E5844" w:rsidRDefault="007C44FB">
      <w:pPr>
        <w:ind w:firstLine="0"/>
        <w:jc w:val="center"/>
        <w:rPr>
          <w:lang w:val="ru-RU"/>
        </w:rPr>
      </w:pPr>
      <w:r w:rsidRPr="000E5844">
        <w:rPr>
          <w:lang w:val="ru-RU"/>
        </w:rPr>
        <w:t>Разработка кроссплатформенного приложения для физических тренировок на основе технологий компьютерного зрения</w:t>
      </w:r>
    </w:p>
    <w:p w14:paraId="4296B49E" w14:textId="77777777" w:rsidR="00ED6D7D" w:rsidRDefault="007C44FB">
      <w:pPr>
        <w:ind w:firstLine="0"/>
        <w:jc w:val="center"/>
      </w:pPr>
      <w:proofErr w:type="spellStart"/>
      <w:r>
        <w:t>Приложение</w:t>
      </w:r>
      <w:proofErr w:type="spellEnd"/>
      <w:r>
        <w:t xml:space="preserve"> Fi-geon</w:t>
      </w:r>
    </w:p>
    <w:p w14:paraId="2A9BE0E6" w14:textId="77777777" w:rsidR="00ED6D7D" w:rsidRDefault="00ED6D7D"/>
    <w:tbl>
      <w:tblPr>
        <w:tblW w:w="0" w:type="auto"/>
        <w:tblLook w:val="04A0" w:firstRow="1" w:lastRow="0" w:firstColumn="1" w:lastColumn="0" w:noHBand="0" w:noVBand="1"/>
      </w:tblPr>
      <w:tblGrid>
        <w:gridCol w:w="2977"/>
        <w:gridCol w:w="3115"/>
        <w:gridCol w:w="3115"/>
      </w:tblGrid>
      <w:tr w:rsidR="001044D8" w:rsidRPr="00793ABA" w14:paraId="29CB7777" w14:textId="77777777" w:rsidTr="00EE3125">
        <w:trPr>
          <w:cantSplit/>
          <w:trHeight w:val="1134"/>
        </w:trPr>
        <w:tc>
          <w:tcPr>
            <w:tcW w:w="2977" w:type="dxa"/>
            <w:hideMark/>
          </w:tcPr>
          <w:p w14:paraId="390FA6AE" w14:textId="77777777" w:rsidR="007C44FB" w:rsidRPr="00793ABA" w:rsidRDefault="007C44FB" w:rsidP="00EE3125">
            <w:pPr>
              <w:rPr>
                <w:szCs w:val="28"/>
              </w:rPr>
            </w:pPr>
            <w:proofErr w:type="spellStart"/>
            <w:r w:rsidRPr="00793ABA">
              <w:rPr>
                <w:rFonts w:eastAsia="Yu Mincho"/>
                <w:szCs w:val="28"/>
              </w:rPr>
              <w:t>Выполнил</w:t>
            </w:r>
            <w:proofErr w:type="spellEnd"/>
            <w:r w:rsidRPr="00793ABA">
              <w:rPr>
                <w:rFonts w:eastAsia="Yu Mincho"/>
                <w:szCs w:val="28"/>
              </w:rPr>
              <w:t xml:space="preserve"> </w:t>
            </w:r>
            <w:proofErr w:type="spellStart"/>
            <w:r w:rsidRPr="00793ABA">
              <w:rPr>
                <w:rFonts w:eastAsia="Yu Mincho"/>
                <w:szCs w:val="28"/>
              </w:rPr>
              <w:t>студент</w:t>
            </w:r>
            <w:proofErr w:type="spellEnd"/>
            <w:r w:rsidRPr="00793ABA">
              <w:rPr>
                <w:rFonts w:eastAsia="Yu Mincho"/>
                <w:szCs w:val="28"/>
              </w:rPr>
              <w:t>:</w:t>
            </w:r>
          </w:p>
          <w:p w14:paraId="287A33DC" w14:textId="77777777" w:rsidR="007C44FB" w:rsidRPr="00793ABA" w:rsidRDefault="007C44FB" w:rsidP="00EE3125">
            <w:pPr>
              <w:rPr>
                <w:rFonts w:eastAsia="Yu Mincho"/>
                <w:szCs w:val="28"/>
              </w:rPr>
            </w:pPr>
            <w:r w:rsidRPr="00793ABA">
              <w:rPr>
                <w:rFonts w:eastAsia="Yu Mincho"/>
                <w:szCs w:val="28"/>
              </w:rPr>
              <w:t>ПРИ23/2</w:t>
            </w:r>
          </w:p>
        </w:tc>
        <w:tc>
          <w:tcPr>
            <w:tcW w:w="3115" w:type="dxa"/>
          </w:tcPr>
          <w:p w14:paraId="73243FCF" w14:textId="77777777" w:rsidR="007C44FB" w:rsidRPr="00793ABA" w:rsidRDefault="007C44FB" w:rsidP="00EE3125">
            <w:pPr>
              <w:rPr>
                <w:rFonts w:eastAsia="Yu Mincho"/>
                <w:szCs w:val="28"/>
              </w:rPr>
            </w:pPr>
          </w:p>
        </w:tc>
        <w:tc>
          <w:tcPr>
            <w:tcW w:w="3115" w:type="dxa"/>
            <w:hideMark/>
          </w:tcPr>
          <w:p w14:paraId="50B0CD94" w14:textId="77777777" w:rsidR="007C44FB" w:rsidRPr="00CA554C" w:rsidRDefault="007C44FB" w:rsidP="00EE3125">
            <w:pPr>
              <w:jc w:val="right"/>
              <w:rPr>
                <w:rFonts w:eastAsia="Yu Mincho"/>
                <w:szCs w:val="28"/>
                <w:highlight w:val="yellow"/>
              </w:rPr>
            </w:pPr>
            <w:proofErr w:type="spellStart"/>
            <w:r>
              <w:rPr>
                <w:rFonts w:eastAsia="Yu Mincho"/>
                <w:szCs w:val="28"/>
              </w:rPr>
              <w:t>Cиднев</w:t>
            </w:r>
            <w:proofErr w:type="spellEnd"/>
            <w:r>
              <w:rPr>
                <w:rFonts w:eastAsia="Yu Mincho"/>
                <w:szCs w:val="28"/>
              </w:rPr>
              <w:t xml:space="preserve"> Н.А.</w:t>
            </w:r>
          </w:p>
        </w:tc>
      </w:tr>
      <w:tr w:rsidR="001044D8" w:rsidRPr="00793ABA" w14:paraId="33185FCF" w14:textId="77777777" w:rsidTr="00EE3125">
        <w:trPr>
          <w:cantSplit/>
          <w:trHeight w:val="1134"/>
        </w:trPr>
        <w:tc>
          <w:tcPr>
            <w:tcW w:w="2977" w:type="dxa"/>
            <w:hideMark/>
          </w:tcPr>
          <w:p w14:paraId="7DB2DBC1" w14:textId="77777777" w:rsidR="007C44FB" w:rsidRPr="000E5844" w:rsidRDefault="007C44FB" w:rsidP="00EE3125">
            <w:pPr>
              <w:rPr>
                <w:rFonts w:eastAsia="Yu Mincho"/>
                <w:szCs w:val="28"/>
                <w:lang w:val="ru-RU"/>
              </w:rPr>
            </w:pPr>
            <w:r w:rsidRPr="000E5844">
              <w:rPr>
                <w:rFonts w:eastAsia="Yu Mincho"/>
                <w:szCs w:val="28"/>
                <w:lang w:val="ru-RU"/>
              </w:rPr>
              <w:t>Проверил отчёт:</w:t>
            </w:r>
          </w:p>
          <w:p w14:paraId="51A57EE9" w14:textId="77777777" w:rsidR="007C44FB" w:rsidRPr="000E5844" w:rsidRDefault="007C44FB" w:rsidP="00EE3125">
            <w:pPr>
              <w:rPr>
                <w:rFonts w:eastAsia="Yu Mincho"/>
                <w:szCs w:val="28"/>
                <w:lang w:val="ru-RU"/>
              </w:rPr>
            </w:pPr>
            <w:r w:rsidRPr="000E5844">
              <w:rPr>
                <w:rFonts w:eastAsia="Yu Mincho"/>
                <w:szCs w:val="28"/>
                <w:lang w:val="ru-RU"/>
              </w:rPr>
              <w:t>к.т.н., доцент</w:t>
            </w:r>
          </w:p>
        </w:tc>
        <w:tc>
          <w:tcPr>
            <w:tcW w:w="3115" w:type="dxa"/>
          </w:tcPr>
          <w:p w14:paraId="55029DF7" w14:textId="77777777" w:rsidR="007C44FB" w:rsidRPr="000E5844" w:rsidRDefault="007C44FB" w:rsidP="00EE3125">
            <w:pPr>
              <w:rPr>
                <w:rFonts w:eastAsia="Yu Mincho"/>
                <w:szCs w:val="28"/>
                <w:lang w:val="ru-RU"/>
              </w:rPr>
            </w:pPr>
          </w:p>
        </w:tc>
        <w:tc>
          <w:tcPr>
            <w:tcW w:w="3115" w:type="dxa"/>
            <w:hideMark/>
          </w:tcPr>
          <w:p w14:paraId="6072E718" w14:textId="77777777" w:rsidR="007C44FB" w:rsidRPr="00793ABA" w:rsidRDefault="007C44FB" w:rsidP="00EE3125">
            <w:pPr>
              <w:jc w:val="right"/>
              <w:rPr>
                <w:rFonts w:eastAsia="Yu Mincho"/>
                <w:color w:val="FF0000"/>
                <w:szCs w:val="28"/>
              </w:rPr>
            </w:pPr>
            <w:proofErr w:type="spellStart"/>
            <w:r>
              <w:rPr>
                <w:rFonts w:eastAsia="Yu Mincho"/>
                <w:szCs w:val="28"/>
              </w:rPr>
              <w:t>Родионова</w:t>
            </w:r>
            <w:proofErr w:type="spellEnd"/>
            <w:r>
              <w:rPr>
                <w:rFonts w:eastAsia="Yu Mincho"/>
                <w:szCs w:val="28"/>
              </w:rPr>
              <w:t xml:space="preserve"> С.В</w:t>
            </w:r>
          </w:p>
        </w:tc>
      </w:tr>
    </w:tbl>
    <w:p w14:paraId="492044BE" w14:textId="77777777" w:rsidR="00ED6D7D" w:rsidRDefault="00ED6D7D">
      <w:pPr>
        <w:spacing w:line="120" w:lineRule="exact"/>
      </w:pPr>
    </w:p>
    <w:p w14:paraId="75F9FDDE" w14:textId="77777777" w:rsidR="00ED6D7D" w:rsidRDefault="00ED6D7D"/>
    <w:p w14:paraId="128D2D7B" w14:textId="77777777" w:rsidR="00ED6D7D" w:rsidRDefault="007C44FB">
      <w:pPr>
        <w:ind w:firstLine="0"/>
        <w:jc w:val="center"/>
      </w:pPr>
      <w:proofErr w:type="spellStart"/>
      <w:r>
        <w:t>Нижний</w:t>
      </w:r>
      <w:proofErr w:type="spellEnd"/>
      <w:r>
        <w:t xml:space="preserve"> </w:t>
      </w:r>
      <w:proofErr w:type="spellStart"/>
      <w:r>
        <w:t>Новгород</w:t>
      </w:r>
      <w:proofErr w:type="spellEnd"/>
      <w:r>
        <w:br/>
        <w:t>2026</w:t>
      </w:r>
    </w:p>
    <w:p w14:paraId="4D1676AA" w14:textId="77777777" w:rsidR="00ED6D7D" w:rsidRDefault="007C44FB">
      <w:pPr>
        <w:pStyle w:val="ContentsHeading"/>
      </w:pPr>
      <w:bookmarkStart w:id="0" w:name="_Toc243815934"/>
      <w:proofErr w:type="spellStart"/>
      <w:r>
        <w:lastRenderedPageBreak/>
        <w:t>Содержание</w:t>
      </w:r>
      <w:bookmarkEnd w:id="0"/>
      <w:proofErr w:type="spellEnd"/>
    </w:p>
    <w:p w14:paraId="1CA54095" w14:textId="3A06025B" w:rsidR="00E1579B" w:rsidRDefault="001E5B7C">
      <w:pPr>
        <w:pStyle w:val="14"/>
        <w:tabs>
          <w:tab w:val="right" w:leader="dot" w:pos="9345"/>
        </w:tabs>
        <w:rPr>
          <w:rFonts w:asciiTheme="minorHAnsi" w:hAnsiTheme="minorHAnsi"/>
          <w:noProof/>
          <w:color w:val="auto"/>
          <w:kern w:val="2"/>
          <w:sz w:val="24"/>
          <w:szCs w:val="24"/>
          <w:lang w:val="ru-RU" w:eastAsia="ru-RU"/>
          <w14:ligatures w14:val="standardContextual"/>
        </w:rPr>
      </w:pPr>
      <w:r>
        <w:fldChar w:fldCharType="begin"/>
      </w:r>
      <w:r>
        <w:instrText>TOC \o "1-2" \h \z \u</w:instrText>
      </w:r>
      <w:r>
        <w:fldChar w:fldCharType="separate"/>
      </w:r>
      <w:hyperlink w:anchor="_Toc243820080" w:history="1">
        <w:r w:rsidR="00E1579B" w:rsidRPr="00B4786B">
          <w:rPr>
            <w:rStyle w:val="aff8"/>
            <w:noProof/>
          </w:rPr>
          <w:t>Введение</w:t>
        </w:r>
        <w:r w:rsidR="00E1579B">
          <w:rPr>
            <w:noProof/>
            <w:webHidden/>
          </w:rPr>
          <w:tab/>
        </w:r>
        <w:r w:rsidR="00E1579B">
          <w:rPr>
            <w:noProof/>
            <w:webHidden/>
          </w:rPr>
          <w:fldChar w:fldCharType="begin"/>
        </w:r>
        <w:r w:rsidR="00E1579B">
          <w:rPr>
            <w:noProof/>
            <w:webHidden/>
          </w:rPr>
          <w:instrText xml:space="preserve"> PAGEREF _Toc243820080 \h </w:instrText>
        </w:r>
        <w:r w:rsidR="00E1579B">
          <w:rPr>
            <w:noProof/>
            <w:webHidden/>
          </w:rPr>
        </w:r>
        <w:r w:rsidR="00E1579B">
          <w:rPr>
            <w:noProof/>
            <w:webHidden/>
          </w:rPr>
          <w:fldChar w:fldCharType="separate"/>
        </w:r>
        <w:r w:rsidR="00E1579B">
          <w:rPr>
            <w:noProof/>
            <w:webHidden/>
          </w:rPr>
          <w:t>4</w:t>
        </w:r>
        <w:r w:rsidR="00E1579B">
          <w:rPr>
            <w:noProof/>
            <w:webHidden/>
          </w:rPr>
          <w:fldChar w:fldCharType="end"/>
        </w:r>
      </w:hyperlink>
    </w:p>
    <w:p w14:paraId="0AAB5D30" w14:textId="5DA19026"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081" w:history="1">
        <w:r w:rsidRPr="00B4786B">
          <w:rPr>
            <w:rStyle w:val="aff8"/>
            <w:noProof/>
          </w:rPr>
          <w:t>1 Анализ предметной области</w:t>
        </w:r>
        <w:r>
          <w:rPr>
            <w:noProof/>
            <w:webHidden/>
          </w:rPr>
          <w:tab/>
        </w:r>
        <w:r>
          <w:rPr>
            <w:noProof/>
            <w:webHidden/>
          </w:rPr>
          <w:fldChar w:fldCharType="begin"/>
        </w:r>
        <w:r>
          <w:rPr>
            <w:noProof/>
            <w:webHidden/>
          </w:rPr>
          <w:instrText xml:space="preserve"> PAGEREF _Toc243820081 \h </w:instrText>
        </w:r>
        <w:r>
          <w:rPr>
            <w:noProof/>
            <w:webHidden/>
          </w:rPr>
        </w:r>
        <w:r>
          <w:rPr>
            <w:noProof/>
            <w:webHidden/>
          </w:rPr>
          <w:fldChar w:fldCharType="separate"/>
        </w:r>
        <w:r>
          <w:rPr>
            <w:noProof/>
            <w:webHidden/>
          </w:rPr>
          <w:t>5</w:t>
        </w:r>
        <w:r>
          <w:rPr>
            <w:noProof/>
            <w:webHidden/>
          </w:rPr>
          <w:fldChar w:fldCharType="end"/>
        </w:r>
      </w:hyperlink>
    </w:p>
    <w:p w14:paraId="6B22B1BB" w14:textId="6EFB6019"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2" w:history="1">
        <w:r w:rsidRPr="00B4786B">
          <w:rPr>
            <w:rStyle w:val="aff8"/>
            <w:noProof/>
          </w:rPr>
          <w:t>1.1 Организация самостоятельной тренировки</w:t>
        </w:r>
        <w:r>
          <w:rPr>
            <w:noProof/>
            <w:webHidden/>
          </w:rPr>
          <w:tab/>
        </w:r>
        <w:r>
          <w:rPr>
            <w:noProof/>
            <w:webHidden/>
          </w:rPr>
          <w:fldChar w:fldCharType="begin"/>
        </w:r>
        <w:r>
          <w:rPr>
            <w:noProof/>
            <w:webHidden/>
          </w:rPr>
          <w:instrText xml:space="preserve"> PAGEREF _Toc243820082 \h </w:instrText>
        </w:r>
        <w:r>
          <w:rPr>
            <w:noProof/>
            <w:webHidden/>
          </w:rPr>
        </w:r>
        <w:r>
          <w:rPr>
            <w:noProof/>
            <w:webHidden/>
          </w:rPr>
          <w:fldChar w:fldCharType="separate"/>
        </w:r>
        <w:r>
          <w:rPr>
            <w:noProof/>
            <w:webHidden/>
          </w:rPr>
          <w:t>5</w:t>
        </w:r>
        <w:r>
          <w:rPr>
            <w:noProof/>
            <w:webHidden/>
          </w:rPr>
          <w:fldChar w:fldCharType="end"/>
        </w:r>
      </w:hyperlink>
    </w:p>
    <w:p w14:paraId="2D095516" w14:textId="4594A78A"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3" w:history="1">
        <w:r w:rsidRPr="00B4786B">
          <w:rPr>
            <w:rStyle w:val="aff8"/>
            <w:noProof/>
          </w:rPr>
          <w:t>1.2 Подходы к автоматизации и геймификации</w:t>
        </w:r>
        <w:r>
          <w:rPr>
            <w:noProof/>
            <w:webHidden/>
          </w:rPr>
          <w:tab/>
        </w:r>
        <w:r>
          <w:rPr>
            <w:noProof/>
            <w:webHidden/>
          </w:rPr>
          <w:fldChar w:fldCharType="begin"/>
        </w:r>
        <w:r>
          <w:rPr>
            <w:noProof/>
            <w:webHidden/>
          </w:rPr>
          <w:instrText xml:space="preserve"> PAGEREF _Toc243820083 \h </w:instrText>
        </w:r>
        <w:r>
          <w:rPr>
            <w:noProof/>
            <w:webHidden/>
          </w:rPr>
        </w:r>
        <w:r>
          <w:rPr>
            <w:noProof/>
            <w:webHidden/>
          </w:rPr>
          <w:fldChar w:fldCharType="separate"/>
        </w:r>
        <w:r>
          <w:rPr>
            <w:noProof/>
            <w:webHidden/>
          </w:rPr>
          <w:t>5</w:t>
        </w:r>
        <w:r>
          <w:rPr>
            <w:noProof/>
            <w:webHidden/>
          </w:rPr>
          <w:fldChar w:fldCharType="end"/>
        </w:r>
      </w:hyperlink>
    </w:p>
    <w:p w14:paraId="5A11F419" w14:textId="6B71E05C"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4" w:history="1">
        <w:r w:rsidRPr="00B4786B">
          <w:rPr>
            <w:rStyle w:val="aff8"/>
            <w:noProof/>
          </w:rPr>
          <w:t>1.3 Участники и границы системы</w:t>
        </w:r>
        <w:r>
          <w:rPr>
            <w:noProof/>
            <w:webHidden/>
          </w:rPr>
          <w:tab/>
        </w:r>
        <w:r>
          <w:rPr>
            <w:noProof/>
            <w:webHidden/>
          </w:rPr>
          <w:fldChar w:fldCharType="begin"/>
        </w:r>
        <w:r>
          <w:rPr>
            <w:noProof/>
            <w:webHidden/>
          </w:rPr>
          <w:instrText xml:space="preserve"> PAGEREF _Toc243820084 \h </w:instrText>
        </w:r>
        <w:r>
          <w:rPr>
            <w:noProof/>
            <w:webHidden/>
          </w:rPr>
        </w:r>
        <w:r>
          <w:rPr>
            <w:noProof/>
            <w:webHidden/>
          </w:rPr>
          <w:fldChar w:fldCharType="separate"/>
        </w:r>
        <w:r>
          <w:rPr>
            <w:noProof/>
            <w:webHidden/>
          </w:rPr>
          <w:t>6</w:t>
        </w:r>
        <w:r>
          <w:rPr>
            <w:noProof/>
            <w:webHidden/>
          </w:rPr>
          <w:fldChar w:fldCharType="end"/>
        </w:r>
      </w:hyperlink>
    </w:p>
    <w:p w14:paraId="7DCE4B61" w14:textId="77FB24DC"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085" w:history="1">
        <w:r w:rsidRPr="00B4786B">
          <w:rPr>
            <w:rStyle w:val="aff8"/>
            <w:noProof/>
          </w:rPr>
          <w:t>2 Техническое задание</w:t>
        </w:r>
        <w:r>
          <w:rPr>
            <w:noProof/>
            <w:webHidden/>
          </w:rPr>
          <w:tab/>
        </w:r>
        <w:r>
          <w:rPr>
            <w:noProof/>
            <w:webHidden/>
          </w:rPr>
          <w:fldChar w:fldCharType="begin"/>
        </w:r>
        <w:r>
          <w:rPr>
            <w:noProof/>
            <w:webHidden/>
          </w:rPr>
          <w:instrText xml:space="preserve"> PAGEREF _Toc243820085 \h </w:instrText>
        </w:r>
        <w:r>
          <w:rPr>
            <w:noProof/>
            <w:webHidden/>
          </w:rPr>
        </w:r>
        <w:r>
          <w:rPr>
            <w:noProof/>
            <w:webHidden/>
          </w:rPr>
          <w:fldChar w:fldCharType="separate"/>
        </w:r>
        <w:r>
          <w:rPr>
            <w:noProof/>
            <w:webHidden/>
          </w:rPr>
          <w:t>7</w:t>
        </w:r>
        <w:r>
          <w:rPr>
            <w:noProof/>
            <w:webHidden/>
          </w:rPr>
          <w:fldChar w:fldCharType="end"/>
        </w:r>
      </w:hyperlink>
    </w:p>
    <w:p w14:paraId="6E2EC272" w14:textId="43A0841B"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6" w:history="1">
        <w:r w:rsidRPr="00B4786B">
          <w:rPr>
            <w:rStyle w:val="aff8"/>
            <w:noProof/>
          </w:rPr>
          <w:t>2.1 Общие сведения и основание разработки</w:t>
        </w:r>
        <w:r>
          <w:rPr>
            <w:noProof/>
            <w:webHidden/>
          </w:rPr>
          <w:tab/>
        </w:r>
        <w:r>
          <w:rPr>
            <w:noProof/>
            <w:webHidden/>
          </w:rPr>
          <w:fldChar w:fldCharType="begin"/>
        </w:r>
        <w:r>
          <w:rPr>
            <w:noProof/>
            <w:webHidden/>
          </w:rPr>
          <w:instrText xml:space="preserve"> PAGEREF _Toc243820086 \h </w:instrText>
        </w:r>
        <w:r>
          <w:rPr>
            <w:noProof/>
            <w:webHidden/>
          </w:rPr>
        </w:r>
        <w:r>
          <w:rPr>
            <w:noProof/>
            <w:webHidden/>
          </w:rPr>
          <w:fldChar w:fldCharType="separate"/>
        </w:r>
        <w:r>
          <w:rPr>
            <w:noProof/>
            <w:webHidden/>
          </w:rPr>
          <w:t>7</w:t>
        </w:r>
        <w:r>
          <w:rPr>
            <w:noProof/>
            <w:webHidden/>
          </w:rPr>
          <w:fldChar w:fldCharType="end"/>
        </w:r>
      </w:hyperlink>
    </w:p>
    <w:p w14:paraId="12E67326" w14:textId="0627A4FC"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7" w:history="1">
        <w:r w:rsidRPr="00B4786B">
          <w:rPr>
            <w:rStyle w:val="aff8"/>
            <w:noProof/>
          </w:rPr>
          <w:t>2.2 Состав и состояние разработки</w:t>
        </w:r>
        <w:r>
          <w:rPr>
            <w:noProof/>
            <w:webHidden/>
          </w:rPr>
          <w:tab/>
        </w:r>
        <w:r>
          <w:rPr>
            <w:noProof/>
            <w:webHidden/>
          </w:rPr>
          <w:fldChar w:fldCharType="begin"/>
        </w:r>
        <w:r>
          <w:rPr>
            <w:noProof/>
            <w:webHidden/>
          </w:rPr>
          <w:instrText xml:space="preserve"> PAGEREF _Toc243820087 \h </w:instrText>
        </w:r>
        <w:r>
          <w:rPr>
            <w:noProof/>
            <w:webHidden/>
          </w:rPr>
        </w:r>
        <w:r>
          <w:rPr>
            <w:noProof/>
            <w:webHidden/>
          </w:rPr>
          <w:fldChar w:fldCharType="separate"/>
        </w:r>
        <w:r>
          <w:rPr>
            <w:noProof/>
            <w:webHidden/>
          </w:rPr>
          <w:t>7</w:t>
        </w:r>
        <w:r>
          <w:rPr>
            <w:noProof/>
            <w:webHidden/>
          </w:rPr>
          <w:fldChar w:fldCharType="end"/>
        </w:r>
      </w:hyperlink>
    </w:p>
    <w:p w14:paraId="2DDC234A" w14:textId="6EC23C8A"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8" w:history="1">
        <w:r w:rsidRPr="00B4786B">
          <w:rPr>
            <w:rStyle w:val="aff8"/>
            <w:noProof/>
          </w:rPr>
          <w:t>2.3 Функциональные требования</w:t>
        </w:r>
        <w:r>
          <w:rPr>
            <w:noProof/>
            <w:webHidden/>
          </w:rPr>
          <w:tab/>
        </w:r>
        <w:r>
          <w:rPr>
            <w:noProof/>
            <w:webHidden/>
          </w:rPr>
          <w:fldChar w:fldCharType="begin"/>
        </w:r>
        <w:r>
          <w:rPr>
            <w:noProof/>
            <w:webHidden/>
          </w:rPr>
          <w:instrText xml:space="preserve"> PAGEREF _Toc243820088 \h </w:instrText>
        </w:r>
        <w:r>
          <w:rPr>
            <w:noProof/>
            <w:webHidden/>
          </w:rPr>
        </w:r>
        <w:r>
          <w:rPr>
            <w:noProof/>
            <w:webHidden/>
          </w:rPr>
          <w:fldChar w:fldCharType="separate"/>
        </w:r>
        <w:r>
          <w:rPr>
            <w:noProof/>
            <w:webHidden/>
          </w:rPr>
          <w:t>8</w:t>
        </w:r>
        <w:r>
          <w:rPr>
            <w:noProof/>
            <w:webHidden/>
          </w:rPr>
          <w:fldChar w:fldCharType="end"/>
        </w:r>
      </w:hyperlink>
    </w:p>
    <w:p w14:paraId="7142A758" w14:textId="155359E0"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89" w:history="1">
        <w:r w:rsidRPr="00B4786B">
          <w:rPr>
            <w:rStyle w:val="aff8"/>
            <w:noProof/>
          </w:rPr>
          <w:t>2.4 Входные и выходные данные</w:t>
        </w:r>
        <w:r>
          <w:rPr>
            <w:noProof/>
            <w:webHidden/>
          </w:rPr>
          <w:tab/>
        </w:r>
        <w:r>
          <w:rPr>
            <w:noProof/>
            <w:webHidden/>
          </w:rPr>
          <w:fldChar w:fldCharType="begin"/>
        </w:r>
        <w:r>
          <w:rPr>
            <w:noProof/>
            <w:webHidden/>
          </w:rPr>
          <w:instrText xml:space="preserve"> PAGEREF _Toc243820089 \h </w:instrText>
        </w:r>
        <w:r>
          <w:rPr>
            <w:noProof/>
            <w:webHidden/>
          </w:rPr>
        </w:r>
        <w:r>
          <w:rPr>
            <w:noProof/>
            <w:webHidden/>
          </w:rPr>
          <w:fldChar w:fldCharType="separate"/>
        </w:r>
        <w:r>
          <w:rPr>
            <w:noProof/>
            <w:webHidden/>
          </w:rPr>
          <w:t>9</w:t>
        </w:r>
        <w:r>
          <w:rPr>
            <w:noProof/>
            <w:webHidden/>
          </w:rPr>
          <w:fldChar w:fldCharType="end"/>
        </w:r>
      </w:hyperlink>
    </w:p>
    <w:p w14:paraId="251AD687" w14:textId="06627B92"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0" w:history="1">
        <w:r w:rsidRPr="00B4786B">
          <w:rPr>
            <w:rStyle w:val="aff8"/>
            <w:noProof/>
          </w:rPr>
          <w:t>2.5 Требования к надёжности и обработке ошибок</w:t>
        </w:r>
        <w:r>
          <w:rPr>
            <w:noProof/>
            <w:webHidden/>
          </w:rPr>
          <w:tab/>
        </w:r>
        <w:r>
          <w:rPr>
            <w:noProof/>
            <w:webHidden/>
          </w:rPr>
          <w:fldChar w:fldCharType="begin"/>
        </w:r>
        <w:r>
          <w:rPr>
            <w:noProof/>
            <w:webHidden/>
          </w:rPr>
          <w:instrText xml:space="preserve"> PAGEREF _Toc243820090 \h </w:instrText>
        </w:r>
        <w:r>
          <w:rPr>
            <w:noProof/>
            <w:webHidden/>
          </w:rPr>
        </w:r>
        <w:r>
          <w:rPr>
            <w:noProof/>
            <w:webHidden/>
          </w:rPr>
          <w:fldChar w:fldCharType="separate"/>
        </w:r>
        <w:r>
          <w:rPr>
            <w:noProof/>
            <w:webHidden/>
          </w:rPr>
          <w:t>10</w:t>
        </w:r>
        <w:r>
          <w:rPr>
            <w:noProof/>
            <w:webHidden/>
          </w:rPr>
          <w:fldChar w:fldCharType="end"/>
        </w:r>
      </w:hyperlink>
    </w:p>
    <w:p w14:paraId="11A4C0C1" w14:textId="160C0DA7"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1" w:history="1">
        <w:r w:rsidRPr="00B4786B">
          <w:rPr>
            <w:rStyle w:val="aff8"/>
            <w:noProof/>
          </w:rPr>
          <w:t>2.6 Требования к производительности и совместимости</w:t>
        </w:r>
        <w:r>
          <w:rPr>
            <w:noProof/>
            <w:webHidden/>
          </w:rPr>
          <w:tab/>
        </w:r>
        <w:r>
          <w:rPr>
            <w:noProof/>
            <w:webHidden/>
          </w:rPr>
          <w:fldChar w:fldCharType="begin"/>
        </w:r>
        <w:r>
          <w:rPr>
            <w:noProof/>
            <w:webHidden/>
          </w:rPr>
          <w:instrText xml:space="preserve"> PAGEREF _Toc243820091 \h </w:instrText>
        </w:r>
        <w:r>
          <w:rPr>
            <w:noProof/>
            <w:webHidden/>
          </w:rPr>
        </w:r>
        <w:r>
          <w:rPr>
            <w:noProof/>
            <w:webHidden/>
          </w:rPr>
          <w:fldChar w:fldCharType="separate"/>
        </w:r>
        <w:r>
          <w:rPr>
            <w:noProof/>
            <w:webHidden/>
          </w:rPr>
          <w:t>11</w:t>
        </w:r>
        <w:r>
          <w:rPr>
            <w:noProof/>
            <w:webHidden/>
          </w:rPr>
          <w:fldChar w:fldCharType="end"/>
        </w:r>
      </w:hyperlink>
    </w:p>
    <w:p w14:paraId="78835911" w14:textId="7C6BE1D7"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2" w:history="1">
        <w:r w:rsidRPr="00B4786B">
          <w:rPr>
            <w:rStyle w:val="aff8"/>
            <w:noProof/>
          </w:rPr>
          <w:t>2.7 Требования к данным и конфиденциальности</w:t>
        </w:r>
        <w:r>
          <w:rPr>
            <w:noProof/>
            <w:webHidden/>
          </w:rPr>
          <w:tab/>
        </w:r>
        <w:r>
          <w:rPr>
            <w:noProof/>
            <w:webHidden/>
          </w:rPr>
          <w:fldChar w:fldCharType="begin"/>
        </w:r>
        <w:r>
          <w:rPr>
            <w:noProof/>
            <w:webHidden/>
          </w:rPr>
          <w:instrText xml:space="preserve"> PAGEREF _Toc243820092 \h </w:instrText>
        </w:r>
        <w:r>
          <w:rPr>
            <w:noProof/>
            <w:webHidden/>
          </w:rPr>
        </w:r>
        <w:r>
          <w:rPr>
            <w:noProof/>
            <w:webHidden/>
          </w:rPr>
          <w:fldChar w:fldCharType="separate"/>
        </w:r>
        <w:r>
          <w:rPr>
            <w:noProof/>
            <w:webHidden/>
          </w:rPr>
          <w:t>11</w:t>
        </w:r>
        <w:r>
          <w:rPr>
            <w:noProof/>
            <w:webHidden/>
          </w:rPr>
          <w:fldChar w:fldCharType="end"/>
        </w:r>
      </w:hyperlink>
    </w:p>
    <w:p w14:paraId="61FCE0C7" w14:textId="62E66934"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3" w:history="1">
        <w:r w:rsidRPr="00B4786B">
          <w:rPr>
            <w:rStyle w:val="aff8"/>
            <w:noProof/>
          </w:rPr>
          <w:t>2.8 Требования к интерфейсу и документации</w:t>
        </w:r>
        <w:r>
          <w:rPr>
            <w:noProof/>
            <w:webHidden/>
          </w:rPr>
          <w:tab/>
        </w:r>
        <w:r>
          <w:rPr>
            <w:noProof/>
            <w:webHidden/>
          </w:rPr>
          <w:fldChar w:fldCharType="begin"/>
        </w:r>
        <w:r>
          <w:rPr>
            <w:noProof/>
            <w:webHidden/>
          </w:rPr>
          <w:instrText xml:space="preserve"> PAGEREF _Toc243820093 \h </w:instrText>
        </w:r>
        <w:r>
          <w:rPr>
            <w:noProof/>
            <w:webHidden/>
          </w:rPr>
        </w:r>
        <w:r>
          <w:rPr>
            <w:noProof/>
            <w:webHidden/>
          </w:rPr>
          <w:fldChar w:fldCharType="separate"/>
        </w:r>
        <w:r>
          <w:rPr>
            <w:noProof/>
            <w:webHidden/>
          </w:rPr>
          <w:t>12</w:t>
        </w:r>
        <w:r>
          <w:rPr>
            <w:noProof/>
            <w:webHidden/>
          </w:rPr>
          <w:fldChar w:fldCharType="end"/>
        </w:r>
      </w:hyperlink>
    </w:p>
    <w:p w14:paraId="3D481905" w14:textId="1F47D040"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4" w:history="1">
        <w:r w:rsidRPr="00B4786B">
          <w:rPr>
            <w:rStyle w:val="aff8"/>
            <w:noProof/>
          </w:rPr>
          <w:t>2.9 Этапы разработки и порядок приёмки</w:t>
        </w:r>
        <w:r>
          <w:rPr>
            <w:noProof/>
            <w:webHidden/>
          </w:rPr>
          <w:tab/>
        </w:r>
        <w:r>
          <w:rPr>
            <w:noProof/>
            <w:webHidden/>
          </w:rPr>
          <w:fldChar w:fldCharType="begin"/>
        </w:r>
        <w:r>
          <w:rPr>
            <w:noProof/>
            <w:webHidden/>
          </w:rPr>
          <w:instrText xml:space="preserve"> PAGEREF _Toc243820094 \h </w:instrText>
        </w:r>
        <w:r>
          <w:rPr>
            <w:noProof/>
            <w:webHidden/>
          </w:rPr>
        </w:r>
        <w:r>
          <w:rPr>
            <w:noProof/>
            <w:webHidden/>
          </w:rPr>
          <w:fldChar w:fldCharType="separate"/>
        </w:r>
        <w:r>
          <w:rPr>
            <w:noProof/>
            <w:webHidden/>
          </w:rPr>
          <w:t>12</w:t>
        </w:r>
        <w:r>
          <w:rPr>
            <w:noProof/>
            <w:webHidden/>
          </w:rPr>
          <w:fldChar w:fldCharType="end"/>
        </w:r>
      </w:hyperlink>
    </w:p>
    <w:p w14:paraId="11F4AFC8" w14:textId="0601B9CE"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095" w:history="1">
        <w:r w:rsidRPr="00B4786B">
          <w:rPr>
            <w:rStyle w:val="aff8"/>
            <w:noProof/>
          </w:rPr>
          <w:t>3 Бизнес процессы приложения</w:t>
        </w:r>
        <w:r>
          <w:rPr>
            <w:noProof/>
            <w:webHidden/>
          </w:rPr>
          <w:tab/>
        </w:r>
        <w:r>
          <w:rPr>
            <w:noProof/>
            <w:webHidden/>
          </w:rPr>
          <w:fldChar w:fldCharType="begin"/>
        </w:r>
        <w:r>
          <w:rPr>
            <w:noProof/>
            <w:webHidden/>
          </w:rPr>
          <w:instrText xml:space="preserve"> PAGEREF _Toc243820095 \h </w:instrText>
        </w:r>
        <w:r>
          <w:rPr>
            <w:noProof/>
            <w:webHidden/>
          </w:rPr>
        </w:r>
        <w:r>
          <w:rPr>
            <w:noProof/>
            <w:webHidden/>
          </w:rPr>
          <w:fldChar w:fldCharType="separate"/>
        </w:r>
        <w:r>
          <w:rPr>
            <w:noProof/>
            <w:webHidden/>
          </w:rPr>
          <w:t>13</w:t>
        </w:r>
        <w:r>
          <w:rPr>
            <w:noProof/>
            <w:webHidden/>
          </w:rPr>
          <w:fldChar w:fldCharType="end"/>
        </w:r>
      </w:hyperlink>
    </w:p>
    <w:p w14:paraId="730852C3" w14:textId="765FB008"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6" w:history="1">
        <w:r w:rsidRPr="00B4786B">
          <w:rPr>
            <w:rStyle w:val="aff8"/>
            <w:noProof/>
          </w:rPr>
          <w:t>3.1 Бизнес процессы от лица пользователя</w:t>
        </w:r>
        <w:r>
          <w:rPr>
            <w:noProof/>
            <w:webHidden/>
          </w:rPr>
          <w:tab/>
        </w:r>
        <w:r>
          <w:rPr>
            <w:noProof/>
            <w:webHidden/>
          </w:rPr>
          <w:fldChar w:fldCharType="begin"/>
        </w:r>
        <w:r>
          <w:rPr>
            <w:noProof/>
            <w:webHidden/>
          </w:rPr>
          <w:instrText xml:space="preserve"> PAGEREF _Toc243820096 \h </w:instrText>
        </w:r>
        <w:r>
          <w:rPr>
            <w:noProof/>
            <w:webHidden/>
          </w:rPr>
        </w:r>
        <w:r>
          <w:rPr>
            <w:noProof/>
            <w:webHidden/>
          </w:rPr>
          <w:fldChar w:fldCharType="separate"/>
        </w:r>
        <w:r>
          <w:rPr>
            <w:noProof/>
            <w:webHidden/>
          </w:rPr>
          <w:t>13</w:t>
        </w:r>
        <w:r>
          <w:rPr>
            <w:noProof/>
            <w:webHidden/>
          </w:rPr>
          <w:fldChar w:fldCharType="end"/>
        </w:r>
      </w:hyperlink>
    </w:p>
    <w:p w14:paraId="215BEB24" w14:textId="70781F5E"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7" w:history="1">
        <w:r w:rsidRPr="00B4786B">
          <w:rPr>
            <w:rStyle w:val="aff8"/>
            <w:noProof/>
          </w:rPr>
          <w:t>3.2 Бизнес процессы от лица системы</w:t>
        </w:r>
        <w:r>
          <w:rPr>
            <w:noProof/>
            <w:webHidden/>
          </w:rPr>
          <w:tab/>
        </w:r>
        <w:r>
          <w:rPr>
            <w:noProof/>
            <w:webHidden/>
          </w:rPr>
          <w:fldChar w:fldCharType="begin"/>
        </w:r>
        <w:r>
          <w:rPr>
            <w:noProof/>
            <w:webHidden/>
          </w:rPr>
          <w:instrText xml:space="preserve"> PAGEREF _Toc243820097 \h </w:instrText>
        </w:r>
        <w:r>
          <w:rPr>
            <w:noProof/>
            <w:webHidden/>
          </w:rPr>
        </w:r>
        <w:r>
          <w:rPr>
            <w:noProof/>
            <w:webHidden/>
          </w:rPr>
          <w:fldChar w:fldCharType="separate"/>
        </w:r>
        <w:r>
          <w:rPr>
            <w:noProof/>
            <w:webHidden/>
          </w:rPr>
          <w:t>21</w:t>
        </w:r>
        <w:r>
          <w:rPr>
            <w:noProof/>
            <w:webHidden/>
          </w:rPr>
          <w:fldChar w:fldCharType="end"/>
        </w:r>
      </w:hyperlink>
    </w:p>
    <w:p w14:paraId="5E5897EC" w14:textId="15F5D434"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098" w:history="1">
        <w:r w:rsidRPr="00B4786B">
          <w:rPr>
            <w:rStyle w:val="aff8"/>
            <w:noProof/>
          </w:rPr>
          <w:t>4 Архитектура и алгоритмы приложения</w:t>
        </w:r>
        <w:r>
          <w:rPr>
            <w:noProof/>
            <w:webHidden/>
          </w:rPr>
          <w:tab/>
        </w:r>
        <w:r>
          <w:rPr>
            <w:noProof/>
            <w:webHidden/>
          </w:rPr>
          <w:fldChar w:fldCharType="begin"/>
        </w:r>
        <w:r>
          <w:rPr>
            <w:noProof/>
            <w:webHidden/>
          </w:rPr>
          <w:instrText xml:space="preserve"> PAGEREF _Toc243820098 \h </w:instrText>
        </w:r>
        <w:r>
          <w:rPr>
            <w:noProof/>
            <w:webHidden/>
          </w:rPr>
        </w:r>
        <w:r>
          <w:rPr>
            <w:noProof/>
            <w:webHidden/>
          </w:rPr>
          <w:fldChar w:fldCharType="separate"/>
        </w:r>
        <w:r>
          <w:rPr>
            <w:noProof/>
            <w:webHidden/>
          </w:rPr>
          <w:t>31</w:t>
        </w:r>
        <w:r>
          <w:rPr>
            <w:noProof/>
            <w:webHidden/>
          </w:rPr>
          <w:fldChar w:fldCharType="end"/>
        </w:r>
      </w:hyperlink>
    </w:p>
    <w:p w14:paraId="07C91C65" w14:textId="64FBB3FB"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099" w:history="1">
        <w:r w:rsidRPr="00B4786B">
          <w:rPr>
            <w:rStyle w:val="aff8"/>
            <w:noProof/>
          </w:rPr>
          <w:t>4.1 Состав реализованных модулей</w:t>
        </w:r>
        <w:r>
          <w:rPr>
            <w:noProof/>
            <w:webHidden/>
          </w:rPr>
          <w:tab/>
        </w:r>
        <w:r>
          <w:rPr>
            <w:noProof/>
            <w:webHidden/>
          </w:rPr>
          <w:fldChar w:fldCharType="begin"/>
        </w:r>
        <w:r>
          <w:rPr>
            <w:noProof/>
            <w:webHidden/>
          </w:rPr>
          <w:instrText xml:space="preserve"> PAGEREF _Toc243820099 \h </w:instrText>
        </w:r>
        <w:r>
          <w:rPr>
            <w:noProof/>
            <w:webHidden/>
          </w:rPr>
        </w:r>
        <w:r>
          <w:rPr>
            <w:noProof/>
            <w:webHidden/>
          </w:rPr>
          <w:fldChar w:fldCharType="separate"/>
        </w:r>
        <w:r>
          <w:rPr>
            <w:noProof/>
            <w:webHidden/>
          </w:rPr>
          <w:t>31</w:t>
        </w:r>
        <w:r>
          <w:rPr>
            <w:noProof/>
            <w:webHidden/>
          </w:rPr>
          <w:fldChar w:fldCharType="end"/>
        </w:r>
      </w:hyperlink>
    </w:p>
    <w:p w14:paraId="4952F222" w14:textId="26AABD22"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100" w:history="1">
        <w:r w:rsidRPr="00B4786B">
          <w:rPr>
            <w:rStyle w:val="aff8"/>
            <w:noProof/>
          </w:rPr>
          <w:t>4.2 Построение признаков движения</w:t>
        </w:r>
        <w:r>
          <w:rPr>
            <w:noProof/>
            <w:webHidden/>
          </w:rPr>
          <w:tab/>
        </w:r>
        <w:r>
          <w:rPr>
            <w:noProof/>
            <w:webHidden/>
          </w:rPr>
          <w:fldChar w:fldCharType="begin"/>
        </w:r>
        <w:r>
          <w:rPr>
            <w:noProof/>
            <w:webHidden/>
          </w:rPr>
          <w:instrText xml:space="preserve"> PAGEREF _Toc243820100 \h </w:instrText>
        </w:r>
        <w:r>
          <w:rPr>
            <w:noProof/>
            <w:webHidden/>
          </w:rPr>
        </w:r>
        <w:r>
          <w:rPr>
            <w:noProof/>
            <w:webHidden/>
          </w:rPr>
          <w:fldChar w:fldCharType="separate"/>
        </w:r>
        <w:r>
          <w:rPr>
            <w:noProof/>
            <w:webHidden/>
          </w:rPr>
          <w:t>31</w:t>
        </w:r>
        <w:r>
          <w:rPr>
            <w:noProof/>
            <w:webHidden/>
          </w:rPr>
          <w:fldChar w:fldCharType="end"/>
        </w:r>
      </w:hyperlink>
    </w:p>
    <w:p w14:paraId="0E1FD8F9" w14:textId="0605A505"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101" w:history="1">
        <w:r w:rsidRPr="00B4786B">
          <w:rPr>
            <w:rStyle w:val="aff8"/>
            <w:noProof/>
          </w:rPr>
          <w:t>4.3 Проектируемая модель данных</w:t>
        </w:r>
        <w:r>
          <w:rPr>
            <w:noProof/>
            <w:webHidden/>
          </w:rPr>
          <w:tab/>
        </w:r>
        <w:r>
          <w:rPr>
            <w:noProof/>
            <w:webHidden/>
          </w:rPr>
          <w:fldChar w:fldCharType="begin"/>
        </w:r>
        <w:r>
          <w:rPr>
            <w:noProof/>
            <w:webHidden/>
          </w:rPr>
          <w:instrText xml:space="preserve"> PAGEREF _Toc243820101 \h </w:instrText>
        </w:r>
        <w:r>
          <w:rPr>
            <w:noProof/>
            <w:webHidden/>
          </w:rPr>
        </w:r>
        <w:r>
          <w:rPr>
            <w:noProof/>
            <w:webHidden/>
          </w:rPr>
          <w:fldChar w:fldCharType="separate"/>
        </w:r>
        <w:r>
          <w:rPr>
            <w:noProof/>
            <w:webHidden/>
          </w:rPr>
          <w:t>32</w:t>
        </w:r>
        <w:r>
          <w:rPr>
            <w:noProof/>
            <w:webHidden/>
          </w:rPr>
          <w:fldChar w:fldCharType="end"/>
        </w:r>
      </w:hyperlink>
    </w:p>
    <w:p w14:paraId="76D37B08" w14:textId="70A807C2"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102" w:history="1">
        <w:r w:rsidRPr="00B4786B">
          <w:rPr>
            <w:rStyle w:val="aff8"/>
            <w:noProof/>
          </w:rPr>
          <w:t>5 Проверка и оценка результатов</w:t>
        </w:r>
        <w:r>
          <w:rPr>
            <w:noProof/>
            <w:webHidden/>
          </w:rPr>
          <w:tab/>
        </w:r>
        <w:r>
          <w:rPr>
            <w:noProof/>
            <w:webHidden/>
          </w:rPr>
          <w:fldChar w:fldCharType="begin"/>
        </w:r>
        <w:r>
          <w:rPr>
            <w:noProof/>
            <w:webHidden/>
          </w:rPr>
          <w:instrText xml:space="preserve"> PAGEREF _Toc243820102 \h </w:instrText>
        </w:r>
        <w:r>
          <w:rPr>
            <w:noProof/>
            <w:webHidden/>
          </w:rPr>
        </w:r>
        <w:r>
          <w:rPr>
            <w:noProof/>
            <w:webHidden/>
          </w:rPr>
          <w:fldChar w:fldCharType="separate"/>
        </w:r>
        <w:r>
          <w:rPr>
            <w:noProof/>
            <w:webHidden/>
          </w:rPr>
          <w:t>33</w:t>
        </w:r>
        <w:r>
          <w:rPr>
            <w:noProof/>
            <w:webHidden/>
          </w:rPr>
          <w:fldChar w:fldCharType="end"/>
        </w:r>
      </w:hyperlink>
    </w:p>
    <w:p w14:paraId="2A23D30D" w14:textId="6EEC93B8"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103" w:history="1">
        <w:r w:rsidRPr="00B4786B">
          <w:rPr>
            <w:rStyle w:val="aff8"/>
            <w:noProof/>
          </w:rPr>
          <w:t>5.1 Выполненные автоматизированные проверки</w:t>
        </w:r>
        <w:r>
          <w:rPr>
            <w:noProof/>
            <w:webHidden/>
          </w:rPr>
          <w:tab/>
        </w:r>
        <w:r>
          <w:rPr>
            <w:noProof/>
            <w:webHidden/>
          </w:rPr>
          <w:fldChar w:fldCharType="begin"/>
        </w:r>
        <w:r>
          <w:rPr>
            <w:noProof/>
            <w:webHidden/>
          </w:rPr>
          <w:instrText xml:space="preserve"> PAGEREF _Toc243820103 \h </w:instrText>
        </w:r>
        <w:r>
          <w:rPr>
            <w:noProof/>
            <w:webHidden/>
          </w:rPr>
        </w:r>
        <w:r>
          <w:rPr>
            <w:noProof/>
            <w:webHidden/>
          </w:rPr>
          <w:fldChar w:fldCharType="separate"/>
        </w:r>
        <w:r>
          <w:rPr>
            <w:noProof/>
            <w:webHidden/>
          </w:rPr>
          <w:t>33</w:t>
        </w:r>
        <w:r>
          <w:rPr>
            <w:noProof/>
            <w:webHidden/>
          </w:rPr>
          <w:fldChar w:fldCharType="end"/>
        </w:r>
      </w:hyperlink>
    </w:p>
    <w:p w14:paraId="3B6457FD" w14:textId="693E0EA0"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104" w:history="1">
        <w:r w:rsidRPr="00B4786B">
          <w:rPr>
            <w:rStyle w:val="aff8"/>
            <w:noProof/>
          </w:rPr>
          <w:t>5.2 План функциональной приёмки</w:t>
        </w:r>
        <w:r>
          <w:rPr>
            <w:noProof/>
            <w:webHidden/>
          </w:rPr>
          <w:tab/>
        </w:r>
        <w:r>
          <w:rPr>
            <w:noProof/>
            <w:webHidden/>
          </w:rPr>
          <w:fldChar w:fldCharType="begin"/>
        </w:r>
        <w:r>
          <w:rPr>
            <w:noProof/>
            <w:webHidden/>
          </w:rPr>
          <w:instrText xml:space="preserve"> PAGEREF _Toc243820104 \h </w:instrText>
        </w:r>
        <w:r>
          <w:rPr>
            <w:noProof/>
            <w:webHidden/>
          </w:rPr>
        </w:r>
        <w:r>
          <w:rPr>
            <w:noProof/>
            <w:webHidden/>
          </w:rPr>
          <w:fldChar w:fldCharType="separate"/>
        </w:r>
        <w:r>
          <w:rPr>
            <w:noProof/>
            <w:webHidden/>
          </w:rPr>
          <w:t>33</w:t>
        </w:r>
        <w:r>
          <w:rPr>
            <w:noProof/>
            <w:webHidden/>
          </w:rPr>
          <w:fldChar w:fldCharType="end"/>
        </w:r>
      </w:hyperlink>
    </w:p>
    <w:p w14:paraId="13905C94" w14:textId="55F2F7DF" w:rsidR="00E1579B" w:rsidRDefault="00E1579B">
      <w:pPr>
        <w:pStyle w:val="2c"/>
        <w:tabs>
          <w:tab w:val="right" w:leader="dot" w:pos="9345"/>
        </w:tabs>
        <w:rPr>
          <w:rFonts w:asciiTheme="minorHAnsi" w:hAnsiTheme="minorHAnsi"/>
          <w:noProof/>
          <w:color w:val="auto"/>
          <w:kern w:val="2"/>
          <w:sz w:val="24"/>
          <w:szCs w:val="24"/>
          <w:lang w:val="ru-RU" w:eastAsia="ru-RU"/>
          <w14:ligatures w14:val="standardContextual"/>
        </w:rPr>
      </w:pPr>
      <w:hyperlink w:anchor="_Toc243820105" w:history="1">
        <w:r w:rsidRPr="00B4786B">
          <w:rPr>
            <w:rStyle w:val="aff8"/>
            <w:noProof/>
          </w:rPr>
          <w:t>5.3 Методика испытаний по видеоданным</w:t>
        </w:r>
        <w:r>
          <w:rPr>
            <w:noProof/>
            <w:webHidden/>
          </w:rPr>
          <w:tab/>
        </w:r>
        <w:r>
          <w:rPr>
            <w:noProof/>
            <w:webHidden/>
          </w:rPr>
          <w:fldChar w:fldCharType="begin"/>
        </w:r>
        <w:r>
          <w:rPr>
            <w:noProof/>
            <w:webHidden/>
          </w:rPr>
          <w:instrText xml:space="preserve"> PAGEREF _Toc243820105 \h </w:instrText>
        </w:r>
        <w:r>
          <w:rPr>
            <w:noProof/>
            <w:webHidden/>
          </w:rPr>
        </w:r>
        <w:r>
          <w:rPr>
            <w:noProof/>
            <w:webHidden/>
          </w:rPr>
          <w:fldChar w:fldCharType="separate"/>
        </w:r>
        <w:r>
          <w:rPr>
            <w:noProof/>
            <w:webHidden/>
          </w:rPr>
          <w:t>34</w:t>
        </w:r>
        <w:r>
          <w:rPr>
            <w:noProof/>
            <w:webHidden/>
          </w:rPr>
          <w:fldChar w:fldCharType="end"/>
        </w:r>
      </w:hyperlink>
    </w:p>
    <w:p w14:paraId="243C612D" w14:textId="7FF66B8F"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106" w:history="1">
        <w:r w:rsidRPr="00B4786B">
          <w:rPr>
            <w:rStyle w:val="aff8"/>
            <w:noProof/>
          </w:rPr>
          <w:t>Заключение</w:t>
        </w:r>
        <w:r>
          <w:rPr>
            <w:noProof/>
            <w:webHidden/>
          </w:rPr>
          <w:tab/>
        </w:r>
        <w:r>
          <w:rPr>
            <w:noProof/>
            <w:webHidden/>
          </w:rPr>
          <w:fldChar w:fldCharType="begin"/>
        </w:r>
        <w:r>
          <w:rPr>
            <w:noProof/>
            <w:webHidden/>
          </w:rPr>
          <w:instrText xml:space="preserve"> PAGEREF _Toc243820106 \h </w:instrText>
        </w:r>
        <w:r>
          <w:rPr>
            <w:noProof/>
            <w:webHidden/>
          </w:rPr>
        </w:r>
        <w:r>
          <w:rPr>
            <w:noProof/>
            <w:webHidden/>
          </w:rPr>
          <w:fldChar w:fldCharType="separate"/>
        </w:r>
        <w:r>
          <w:rPr>
            <w:noProof/>
            <w:webHidden/>
          </w:rPr>
          <w:t>35</w:t>
        </w:r>
        <w:r>
          <w:rPr>
            <w:noProof/>
            <w:webHidden/>
          </w:rPr>
          <w:fldChar w:fldCharType="end"/>
        </w:r>
      </w:hyperlink>
    </w:p>
    <w:p w14:paraId="3B68B2CC" w14:textId="4E16BAD7" w:rsidR="00E1579B" w:rsidRDefault="00E1579B">
      <w:pPr>
        <w:pStyle w:val="14"/>
        <w:tabs>
          <w:tab w:val="right" w:leader="dot" w:pos="9345"/>
        </w:tabs>
        <w:rPr>
          <w:rFonts w:asciiTheme="minorHAnsi" w:hAnsiTheme="minorHAnsi"/>
          <w:noProof/>
          <w:color w:val="auto"/>
          <w:kern w:val="2"/>
          <w:sz w:val="24"/>
          <w:szCs w:val="24"/>
          <w:lang w:val="ru-RU" w:eastAsia="ru-RU"/>
          <w14:ligatures w14:val="standardContextual"/>
        </w:rPr>
      </w:pPr>
      <w:hyperlink w:anchor="_Toc243820107" w:history="1">
        <w:r w:rsidRPr="00B4786B">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_Toc243820107 \h </w:instrText>
        </w:r>
        <w:r>
          <w:rPr>
            <w:noProof/>
            <w:webHidden/>
          </w:rPr>
        </w:r>
        <w:r>
          <w:rPr>
            <w:noProof/>
            <w:webHidden/>
          </w:rPr>
          <w:fldChar w:fldCharType="separate"/>
        </w:r>
        <w:r>
          <w:rPr>
            <w:noProof/>
            <w:webHidden/>
          </w:rPr>
          <w:t>36</w:t>
        </w:r>
        <w:r>
          <w:rPr>
            <w:noProof/>
            <w:webHidden/>
          </w:rPr>
          <w:fldChar w:fldCharType="end"/>
        </w:r>
      </w:hyperlink>
    </w:p>
    <w:p w14:paraId="7D71178F" w14:textId="3A9FFF78" w:rsidR="007B4F44" w:rsidRDefault="001E5B7C">
      <w:r>
        <w:fldChar w:fldCharType="end"/>
      </w:r>
    </w:p>
    <w:p w14:paraId="76A1BA63" w14:textId="77777777" w:rsidR="00ED6D7D" w:rsidRPr="000E5844" w:rsidRDefault="007C44FB">
      <w:pPr>
        <w:pStyle w:val="1"/>
        <w:rPr>
          <w:lang w:val="ru-RU"/>
        </w:rPr>
      </w:pPr>
      <w:bookmarkStart w:id="1" w:name="_Toc243815935"/>
      <w:bookmarkStart w:id="2" w:name="_Toc243820080"/>
      <w:r w:rsidRPr="000E5844">
        <w:rPr>
          <w:lang w:val="ru-RU"/>
        </w:rPr>
        <w:lastRenderedPageBreak/>
        <w:t>Введение</w:t>
      </w:r>
      <w:bookmarkEnd w:id="1"/>
      <w:bookmarkEnd w:id="2"/>
    </w:p>
    <w:p w14:paraId="35786878" w14:textId="77777777" w:rsidR="00ED6D7D" w:rsidRPr="000E5844" w:rsidRDefault="007C44FB">
      <w:pPr>
        <w:rPr>
          <w:lang w:val="ru-RU"/>
        </w:rPr>
      </w:pPr>
      <w:r w:rsidRPr="000E5844">
        <w:rPr>
          <w:lang w:val="ru-RU"/>
        </w:rPr>
        <w:t xml:space="preserve">Проект </w:t>
      </w:r>
      <w:r>
        <w:t>Fi</w:t>
      </w:r>
      <w:r w:rsidRPr="000E5844">
        <w:rPr>
          <w:lang w:val="ru-RU"/>
        </w:rPr>
        <w:t>-</w:t>
      </w:r>
      <w:r>
        <w:t>geon</w:t>
      </w:r>
      <w:r w:rsidRPr="000E5844">
        <w:rPr>
          <w:lang w:val="ru-RU"/>
        </w:rPr>
        <w:t xml:space="preserve"> посвящён разработке браузерного приложения для домашних физических тренировок. Система получает изображение с камеры, определяет положение тела и автоматически подсчитывает повторения. В целевой версии результаты упражнений должны использоваться в ролевой игре: влиять на бой с противником, начисление опыта и развитие персонажа.</w:t>
      </w:r>
    </w:p>
    <w:p w14:paraId="674C8AD9" w14:textId="77777777" w:rsidR="00ED6D7D" w:rsidRPr="000E5844" w:rsidRDefault="007C44FB">
      <w:pPr>
        <w:rPr>
          <w:lang w:val="ru-RU"/>
        </w:rPr>
      </w:pPr>
      <w:r w:rsidRPr="000E5844">
        <w:rPr>
          <w:lang w:val="ru-RU"/>
        </w:rPr>
        <w:t>Практическая задача состоит в уменьшении количества ручных действий во время занятия. Пользователь должен видеть результат движения, не прерывая упражнение для ввода числа повторений. Игровая обратная связь рассматривается как средство поддержания интереса к тренировке; её влияние на мотивацию требует отдельной пользовательской оценки.</w:t>
      </w:r>
    </w:p>
    <w:p w14:paraId="7E779D11" w14:textId="77777777" w:rsidR="00ED6D7D" w:rsidRPr="000E5844" w:rsidRDefault="007C44FB">
      <w:pPr>
        <w:rPr>
          <w:lang w:val="ru-RU"/>
        </w:rPr>
      </w:pPr>
      <w:r w:rsidRPr="000E5844">
        <w:rPr>
          <w:lang w:val="ru-RU"/>
        </w:rPr>
        <w:t>Объект исследования — процесс информационного сопровождения самостоятельных физических тренировок. Предмет исследования — алгоритмы оценки позы, распознавания фаз движения и преобразования результатов упражнений в игровые события.</w:t>
      </w:r>
    </w:p>
    <w:p w14:paraId="4DD18724" w14:textId="77777777" w:rsidR="00ED6D7D" w:rsidRPr="000E5844" w:rsidRDefault="007C44FB">
      <w:pPr>
        <w:rPr>
          <w:lang w:val="ru-RU"/>
        </w:rPr>
      </w:pPr>
      <w:r w:rsidRPr="000E5844">
        <w:rPr>
          <w:lang w:val="ru-RU"/>
        </w:rPr>
        <w:t>Цель работы — разработать кроссплатформенное веб-приложение для автоматического подсчёта упражнений с использованием компьютерного зрения и спроектировать его интеграцию с игровой системой.</w:t>
      </w:r>
    </w:p>
    <w:p w14:paraId="7A3A548E" w14:textId="77777777" w:rsidR="00ED6D7D" w:rsidRPr="000E5844" w:rsidRDefault="007C44FB">
      <w:pPr>
        <w:rPr>
          <w:lang w:val="ru-RU"/>
        </w:rPr>
      </w:pPr>
      <w:r w:rsidRPr="000E5844">
        <w:rPr>
          <w:lang w:val="ru-RU"/>
        </w:rPr>
        <w:t>Для достижения цели необходимо проанализировать предметную область; определить требования и бизнес-процессы; спроектировать архитектуру и данные; реализовать получение видеопотока и построение скелета; разработать распознавание упражнений; определить правила выбора игровой школы, боя и сохранения результатов; проверить алгоритмы и подготовить порядок приёмки приложения.</w:t>
      </w:r>
    </w:p>
    <w:p w14:paraId="2ACABBAE" w14:textId="77777777" w:rsidR="00ED6D7D" w:rsidRPr="000E5844" w:rsidRDefault="007C44FB">
      <w:pPr>
        <w:rPr>
          <w:lang w:val="ru-RU"/>
        </w:rPr>
      </w:pPr>
      <w:r w:rsidRPr="000E5844">
        <w:rPr>
          <w:lang w:val="ru-RU"/>
        </w:rPr>
        <w:t xml:space="preserve">Работа разделяет текущее состояние прототипа и требования к завершённой системе. В прототипе реализованы камера, визуализация позы, автоматическое распознавание четырёх упражнений и счётчики сеанса. Выбор школы, игровые награды, бой, постоянное хранение прогресса и установка в формате </w:t>
      </w:r>
      <w:r>
        <w:t>PWA</w:t>
      </w:r>
      <w:r w:rsidRPr="000E5844">
        <w:rPr>
          <w:lang w:val="ru-RU"/>
        </w:rPr>
        <w:t xml:space="preserve"> относятся к последующим этапам разработки.</w:t>
      </w:r>
    </w:p>
    <w:p w14:paraId="3E8ED1DC" w14:textId="77777777" w:rsidR="00ED6D7D" w:rsidRPr="000E5844" w:rsidRDefault="007C44FB">
      <w:pPr>
        <w:pStyle w:val="1"/>
        <w:rPr>
          <w:lang w:val="ru-RU"/>
        </w:rPr>
      </w:pPr>
      <w:bookmarkStart w:id="3" w:name="_Toc243815936"/>
      <w:bookmarkStart w:id="4" w:name="_Toc243820081"/>
      <w:r w:rsidRPr="000E5844">
        <w:rPr>
          <w:lang w:val="ru-RU"/>
        </w:rPr>
        <w:lastRenderedPageBreak/>
        <w:t>1 Анализ предметной области</w:t>
      </w:r>
      <w:bookmarkEnd w:id="3"/>
      <w:bookmarkEnd w:id="4"/>
    </w:p>
    <w:p w14:paraId="0815C1FD" w14:textId="77777777" w:rsidR="00ED6D7D" w:rsidRPr="000E5844" w:rsidRDefault="007C44FB">
      <w:pPr>
        <w:pStyle w:val="21"/>
        <w:rPr>
          <w:lang w:val="ru-RU"/>
        </w:rPr>
      </w:pPr>
      <w:bookmarkStart w:id="5" w:name="_Toc243815937"/>
      <w:bookmarkStart w:id="6" w:name="_Toc243820082"/>
      <w:r w:rsidRPr="000E5844">
        <w:rPr>
          <w:lang w:val="ru-RU"/>
        </w:rPr>
        <w:t>1.1 Организация самостоятельной тренировки</w:t>
      </w:r>
      <w:bookmarkEnd w:id="5"/>
      <w:bookmarkEnd w:id="6"/>
    </w:p>
    <w:p w14:paraId="45BFAAF3" w14:textId="77777777" w:rsidR="00ED6D7D" w:rsidRPr="000E5844" w:rsidRDefault="007C44FB">
      <w:pPr>
        <w:rPr>
          <w:lang w:val="ru-RU"/>
        </w:rPr>
      </w:pPr>
      <w:r w:rsidRPr="000E5844">
        <w:rPr>
          <w:lang w:val="ru-RU"/>
        </w:rPr>
        <w:t>При домашней тренировке пользователь выбирает упражнение, подготавливает место, выполняет движения и фиксирует результат. Ручной подсчёт и запись повторений требуют внимания. Приложение может автоматизировать эту часть процесса, если положение тела достаточно хорошо различимо в видеопотоке.</w:t>
      </w:r>
    </w:p>
    <w:p w14:paraId="650E1447" w14:textId="77777777" w:rsidR="00ED6D7D" w:rsidRPr="000E5844" w:rsidRDefault="007C44FB">
      <w:pPr>
        <w:rPr>
          <w:lang w:val="ru-RU"/>
        </w:rPr>
      </w:pPr>
      <w:r w:rsidRPr="000E5844">
        <w:rPr>
          <w:lang w:val="ru-RU"/>
        </w:rPr>
        <w:t>В исходном процессе пользователь самостоятельно считает повторения и после подхода вводит результат. В проектируемом процессе система анализирует видеокадры, проверяет последовательность фаз и увеличивает счётчик после завершения полного цикла. Пользователь получает подсказку, если тело не видно или движение неоднозначно.</w:t>
      </w:r>
    </w:p>
    <w:p w14:paraId="682CC620" w14:textId="77777777" w:rsidR="00ED6D7D" w:rsidRDefault="007C44FB">
      <w:r w:rsidRPr="000E5844">
        <w:rPr>
          <w:lang w:val="ru-RU"/>
        </w:rPr>
        <w:t xml:space="preserve">Распознавание по одной камере зависит от ракурса, освещения, перекрытия суставов и производительности устройства. Система проверяет заданные геометрические признаки движения. Эти проверки не означают всестороннюю </w:t>
      </w:r>
      <w:proofErr w:type="spellStart"/>
      <w:r>
        <w:t>оценку</w:t>
      </w:r>
      <w:proofErr w:type="spellEnd"/>
      <w:r>
        <w:t xml:space="preserve"> </w:t>
      </w:r>
      <w:proofErr w:type="spellStart"/>
      <w:r>
        <w:t>техники</w:t>
      </w:r>
      <w:proofErr w:type="spellEnd"/>
      <w:r>
        <w:t xml:space="preserve"> </w:t>
      </w:r>
      <w:proofErr w:type="spellStart"/>
      <w:r>
        <w:t>или</w:t>
      </w:r>
      <w:proofErr w:type="spellEnd"/>
      <w:r>
        <w:t xml:space="preserve"> </w:t>
      </w:r>
      <w:proofErr w:type="spellStart"/>
      <w:r>
        <w:t>гарантированное</w:t>
      </w:r>
      <w:proofErr w:type="spellEnd"/>
      <w:r>
        <w:t xml:space="preserve"> </w:t>
      </w:r>
      <w:proofErr w:type="spellStart"/>
      <w:r>
        <w:t>предотвращение</w:t>
      </w:r>
      <w:proofErr w:type="spellEnd"/>
      <w:r>
        <w:t xml:space="preserve"> </w:t>
      </w:r>
      <w:proofErr w:type="spellStart"/>
      <w:r>
        <w:t>травм</w:t>
      </w:r>
      <w:proofErr w:type="spellEnd"/>
      <w:r>
        <w:t>.</w:t>
      </w:r>
    </w:p>
    <w:p w14:paraId="18B9ADC4" w14:textId="77777777" w:rsidR="00ED6D7D" w:rsidRPr="000E5844" w:rsidRDefault="007C44FB">
      <w:pPr>
        <w:pStyle w:val="21"/>
        <w:rPr>
          <w:lang w:val="ru-RU"/>
        </w:rPr>
      </w:pPr>
      <w:bookmarkStart w:id="7" w:name="_Toc243815938"/>
      <w:bookmarkStart w:id="8" w:name="_Toc243820083"/>
      <w:r w:rsidRPr="000E5844">
        <w:rPr>
          <w:lang w:val="ru-RU"/>
        </w:rPr>
        <w:t>1.2 Подходы к автоматизации и геймификации</w:t>
      </w:r>
      <w:bookmarkEnd w:id="7"/>
      <w:bookmarkEnd w:id="8"/>
    </w:p>
    <w:p w14:paraId="264C0083" w14:textId="77777777" w:rsidR="00ED6D7D" w:rsidRPr="000E5844" w:rsidRDefault="007C44FB">
      <w:pPr>
        <w:rPr>
          <w:lang w:val="ru-RU"/>
        </w:rPr>
      </w:pPr>
      <w:r w:rsidRPr="000E5844">
        <w:rPr>
          <w:lang w:val="ru-RU"/>
        </w:rPr>
        <w:t>Для постановки задачи выделены три подхода: журнал тренировок с ручным вводом; сценарий занятия с таймером и инструкцией; интерактивная тренировка с анализом движений. Проект относится к третьему подходу. Сравнение описывает способы взаимодействия и не является доказательством отсутствия аналогов на рынке.</w:t>
      </w:r>
    </w:p>
    <w:tbl>
      <w:tblPr>
        <w:tblW w:w="0" w:type="auto"/>
        <w:tblLayout w:type="fixed"/>
        <w:tblLook w:val="04A0" w:firstRow="1" w:lastRow="0" w:firstColumn="1" w:lastColumn="0" w:noHBand="0" w:noVBand="1"/>
      </w:tblPr>
      <w:tblGrid>
        <w:gridCol w:w="1928"/>
        <w:gridCol w:w="2891"/>
        <w:gridCol w:w="4535"/>
      </w:tblGrid>
      <w:tr w:rsidR="00ED6D7D" w14:paraId="3F8C9A7C" w14:textId="77777777">
        <w:trPr>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4CBC5FEE" w14:textId="77777777" w:rsidR="00ED6D7D" w:rsidRDefault="007C44FB">
            <w:pPr>
              <w:spacing w:after="80" w:line="252" w:lineRule="auto"/>
              <w:ind w:firstLine="0"/>
              <w:jc w:val="left"/>
            </w:pPr>
            <w:proofErr w:type="spellStart"/>
            <w:r>
              <w:rPr>
                <w:b/>
                <w:sz w:val="22"/>
              </w:rPr>
              <w:t>Подход</w:t>
            </w:r>
            <w:proofErr w:type="spellEnd"/>
          </w:p>
        </w:tc>
        <w:tc>
          <w:tcPr>
            <w:tcW w:w="289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1B90C18" w14:textId="77777777" w:rsidR="00ED6D7D" w:rsidRDefault="007C44FB">
            <w:pPr>
              <w:spacing w:after="80" w:line="252" w:lineRule="auto"/>
              <w:ind w:firstLine="0"/>
              <w:jc w:val="left"/>
            </w:pPr>
            <w:proofErr w:type="spellStart"/>
            <w:r>
              <w:rPr>
                <w:b/>
                <w:sz w:val="22"/>
              </w:rPr>
              <w:t>Получение</w:t>
            </w:r>
            <w:proofErr w:type="spellEnd"/>
            <w:r>
              <w:rPr>
                <w:b/>
                <w:sz w:val="22"/>
              </w:rPr>
              <w:t xml:space="preserve"> </w:t>
            </w:r>
            <w:proofErr w:type="spellStart"/>
            <w:r>
              <w:rPr>
                <w:b/>
                <w:sz w:val="22"/>
              </w:rPr>
              <w:t>результата</w:t>
            </w:r>
            <w:proofErr w:type="spellEnd"/>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311DE5E" w14:textId="77777777" w:rsidR="00ED6D7D" w:rsidRDefault="007C44FB">
            <w:pPr>
              <w:spacing w:after="80" w:line="252" w:lineRule="auto"/>
              <w:ind w:firstLine="0"/>
              <w:jc w:val="left"/>
            </w:pPr>
            <w:proofErr w:type="spellStart"/>
            <w:r>
              <w:rPr>
                <w:b/>
                <w:sz w:val="22"/>
              </w:rPr>
              <w:t>Значение</w:t>
            </w:r>
            <w:proofErr w:type="spellEnd"/>
            <w:r>
              <w:rPr>
                <w:b/>
                <w:sz w:val="22"/>
              </w:rPr>
              <w:t xml:space="preserve"> </w:t>
            </w:r>
            <w:proofErr w:type="spellStart"/>
            <w:r>
              <w:rPr>
                <w:b/>
                <w:sz w:val="22"/>
              </w:rPr>
              <w:t>для</w:t>
            </w:r>
            <w:proofErr w:type="spellEnd"/>
            <w:r>
              <w:rPr>
                <w:b/>
                <w:sz w:val="22"/>
              </w:rPr>
              <w:t xml:space="preserve"> </w:t>
            </w:r>
            <w:proofErr w:type="spellStart"/>
            <w:r>
              <w:rPr>
                <w:b/>
                <w:sz w:val="22"/>
              </w:rPr>
              <w:t>проекта</w:t>
            </w:r>
            <w:proofErr w:type="spellEnd"/>
          </w:p>
        </w:tc>
      </w:tr>
      <w:tr w:rsidR="00ED6D7D" w14:paraId="16460764"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0F54D3" w14:textId="77777777" w:rsidR="00ED6D7D" w:rsidRDefault="007C44FB">
            <w:pPr>
              <w:spacing w:after="80" w:line="252" w:lineRule="auto"/>
              <w:ind w:firstLine="0"/>
              <w:jc w:val="left"/>
            </w:pPr>
            <w:proofErr w:type="spellStart"/>
            <w:r>
              <w:rPr>
                <w:sz w:val="22"/>
              </w:rPr>
              <w:t>Ручной</w:t>
            </w:r>
            <w:proofErr w:type="spellEnd"/>
            <w:r>
              <w:rPr>
                <w:sz w:val="22"/>
              </w:rPr>
              <w:t xml:space="preserve"> </w:t>
            </w:r>
            <w:proofErr w:type="spellStart"/>
            <w:r>
              <w:rPr>
                <w:sz w:val="22"/>
              </w:rPr>
              <w:t>журнал</w:t>
            </w:r>
            <w:proofErr w:type="spellEnd"/>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35EAF6" w14:textId="77777777" w:rsidR="00ED6D7D" w:rsidRDefault="007C44FB">
            <w:pPr>
              <w:spacing w:after="80" w:line="252" w:lineRule="auto"/>
              <w:ind w:firstLine="0"/>
              <w:jc w:val="left"/>
            </w:pPr>
            <w:proofErr w:type="spellStart"/>
            <w:r>
              <w:rPr>
                <w:sz w:val="22"/>
              </w:rPr>
              <w:t>Результат</w:t>
            </w:r>
            <w:proofErr w:type="spellEnd"/>
            <w:r>
              <w:rPr>
                <w:sz w:val="22"/>
              </w:rPr>
              <w:t xml:space="preserve"> </w:t>
            </w:r>
            <w:proofErr w:type="spellStart"/>
            <w:r>
              <w:rPr>
                <w:sz w:val="22"/>
              </w:rPr>
              <w:t>вводит</w:t>
            </w:r>
            <w:proofErr w:type="spellEnd"/>
            <w:r>
              <w:rPr>
                <w:sz w:val="22"/>
              </w:rPr>
              <w:t xml:space="preserve"> </w:t>
            </w:r>
            <w:proofErr w:type="spellStart"/>
            <w:r>
              <w:rPr>
                <w:sz w:val="22"/>
              </w:rPr>
              <w:t>пользователь</w:t>
            </w:r>
            <w:proofErr w:type="spellEnd"/>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39DB6" w14:textId="77777777" w:rsidR="00ED6D7D" w:rsidRDefault="007C44FB">
            <w:pPr>
              <w:spacing w:after="80" w:line="252" w:lineRule="auto"/>
              <w:ind w:firstLine="0"/>
              <w:jc w:val="left"/>
            </w:pPr>
            <w:proofErr w:type="spellStart"/>
            <w:r>
              <w:rPr>
                <w:sz w:val="22"/>
              </w:rPr>
              <w:t>Необходим</w:t>
            </w:r>
            <w:proofErr w:type="spellEnd"/>
            <w:r>
              <w:rPr>
                <w:sz w:val="22"/>
              </w:rPr>
              <w:t xml:space="preserve"> </w:t>
            </w:r>
            <w:proofErr w:type="spellStart"/>
            <w:r>
              <w:rPr>
                <w:sz w:val="22"/>
              </w:rPr>
              <w:t>автоматический</w:t>
            </w:r>
            <w:proofErr w:type="spellEnd"/>
            <w:r>
              <w:rPr>
                <w:sz w:val="22"/>
              </w:rPr>
              <w:t xml:space="preserve"> </w:t>
            </w:r>
            <w:proofErr w:type="spellStart"/>
            <w:r>
              <w:rPr>
                <w:sz w:val="22"/>
              </w:rPr>
              <w:t>счётчик</w:t>
            </w:r>
            <w:proofErr w:type="spellEnd"/>
          </w:p>
        </w:tc>
      </w:tr>
      <w:tr w:rsidR="00ED6D7D" w14:paraId="01BD6C69"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964A9E" w14:textId="77777777" w:rsidR="00ED6D7D" w:rsidRDefault="007C44FB">
            <w:pPr>
              <w:spacing w:after="80" w:line="252" w:lineRule="auto"/>
              <w:ind w:firstLine="0"/>
              <w:jc w:val="left"/>
            </w:pPr>
            <w:proofErr w:type="spellStart"/>
            <w:r>
              <w:rPr>
                <w:sz w:val="22"/>
              </w:rPr>
              <w:t>Таймер</w:t>
            </w:r>
            <w:proofErr w:type="spellEnd"/>
            <w:r>
              <w:rPr>
                <w:sz w:val="22"/>
              </w:rPr>
              <w:t xml:space="preserve"> и </w:t>
            </w:r>
            <w:proofErr w:type="spellStart"/>
            <w:r>
              <w:rPr>
                <w:sz w:val="22"/>
              </w:rPr>
              <w:t>инструкция</w:t>
            </w:r>
            <w:proofErr w:type="spellEnd"/>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94737" w14:textId="77777777" w:rsidR="00ED6D7D" w:rsidRDefault="007C44FB">
            <w:pPr>
              <w:spacing w:after="80" w:line="252" w:lineRule="auto"/>
              <w:ind w:firstLine="0"/>
              <w:jc w:val="left"/>
            </w:pPr>
            <w:proofErr w:type="spellStart"/>
            <w:r>
              <w:rPr>
                <w:sz w:val="22"/>
              </w:rPr>
              <w:t>Учитывается</w:t>
            </w:r>
            <w:proofErr w:type="spellEnd"/>
            <w:r>
              <w:rPr>
                <w:sz w:val="22"/>
              </w:rPr>
              <w:t xml:space="preserve"> </w:t>
            </w:r>
            <w:proofErr w:type="spellStart"/>
            <w:r>
              <w:rPr>
                <w:sz w:val="22"/>
              </w:rPr>
              <w:t>время</w:t>
            </w:r>
            <w:proofErr w:type="spellEnd"/>
            <w:r>
              <w:rPr>
                <w:sz w:val="22"/>
              </w:rPr>
              <w:t xml:space="preserve"> </w:t>
            </w:r>
            <w:proofErr w:type="spellStart"/>
            <w:r>
              <w:rPr>
                <w:sz w:val="22"/>
              </w:rPr>
              <w:t>занятия</w:t>
            </w:r>
            <w:proofErr w:type="spellEnd"/>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EE158D" w14:textId="77777777" w:rsidR="00ED6D7D" w:rsidRDefault="007C44FB">
            <w:pPr>
              <w:spacing w:after="80" w:line="252" w:lineRule="auto"/>
              <w:ind w:firstLine="0"/>
              <w:jc w:val="left"/>
            </w:pPr>
            <w:proofErr w:type="spellStart"/>
            <w:r>
              <w:rPr>
                <w:sz w:val="22"/>
              </w:rPr>
              <w:t>Нужен</w:t>
            </w:r>
            <w:proofErr w:type="spellEnd"/>
            <w:r>
              <w:rPr>
                <w:sz w:val="22"/>
              </w:rPr>
              <w:t xml:space="preserve"> </w:t>
            </w:r>
            <w:proofErr w:type="spellStart"/>
            <w:r>
              <w:rPr>
                <w:sz w:val="22"/>
              </w:rPr>
              <w:t>анализ</w:t>
            </w:r>
            <w:proofErr w:type="spellEnd"/>
            <w:r>
              <w:rPr>
                <w:sz w:val="22"/>
              </w:rPr>
              <w:t xml:space="preserve"> </w:t>
            </w:r>
            <w:proofErr w:type="spellStart"/>
            <w:r>
              <w:rPr>
                <w:sz w:val="22"/>
              </w:rPr>
              <w:t>завершённого</w:t>
            </w:r>
            <w:proofErr w:type="spellEnd"/>
            <w:r>
              <w:rPr>
                <w:sz w:val="22"/>
              </w:rPr>
              <w:t xml:space="preserve"> </w:t>
            </w:r>
            <w:proofErr w:type="spellStart"/>
            <w:r>
              <w:rPr>
                <w:sz w:val="22"/>
              </w:rPr>
              <w:t>движения</w:t>
            </w:r>
            <w:proofErr w:type="spellEnd"/>
          </w:p>
        </w:tc>
      </w:tr>
      <w:tr w:rsidR="00ED6D7D" w:rsidRPr="000E5844" w14:paraId="6BC69173"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F4B5BC" w14:textId="77777777" w:rsidR="00ED6D7D" w:rsidRDefault="007C44FB">
            <w:pPr>
              <w:spacing w:after="80" w:line="252" w:lineRule="auto"/>
              <w:ind w:firstLine="0"/>
              <w:jc w:val="left"/>
            </w:pPr>
            <w:proofErr w:type="spellStart"/>
            <w:r>
              <w:rPr>
                <w:sz w:val="22"/>
              </w:rPr>
              <w:t>Анализ</w:t>
            </w:r>
            <w:proofErr w:type="spellEnd"/>
            <w:r>
              <w:rPr>
                <w:sz w:val="22"/>
              </w:rPr>
              <w:t xml:space="preserve"> </w:t>
            </w:r>
            <w:proofErr w:type="spellStart"/>
            <w:r>
              <w:rPr>
                <w:sz w:val="22"/>
              </w:rPr>
              <w:t>позы</w:t>
            </w:r>
            <w:proofErr w:type="spellEnd"/>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8ECD2F9" w14:textId="77777777" w:rsidR="00ED6D7D" w:rsidRDefault="007C44FB">
            <w:pPr>
              <w:spacing w:after="80" w:line="252" w:lineRule="auto"/>
              <w:ind w:firstLine="0"/>
              <w:jc w:val="left"/>
            </w:pPr>
            <w:proofErr w:type="spellStart"/>
            <w:r>
              <w:rPr>
                <w:sz w:val="22"/>
              </w:rPr>
              <w:t>Результат</w:t>
            </w:r>
            <w:proofErr w:type="spellEnd"/>
            <w:r>
              <w:rPr>
                <w:sz w:val="22"/>
              </w:rPr>
              <w:t xml:space="preserve"> </w:t>
            </w:r>
            <w:proofErr w:type="spellStart"/>
            <w:r>
              <w:rPr>
                <w:sz w:val="22"/>
              </w:rPr>
              <w:t>вычисляется</w:t>
            </w:r>
            <w:proofErr w:type="spellEnd"/>
            <w:r>
              <w:rPr>
                <w:sz w:val="22"/>
              </w:rPr>
              <w:t xml:space="preserve"> </w:t>
            </w:r>
            <w:proofErr w:type="spellStart"/>
            <w:r>
              <w:rPr>
                <w:sz w:val="22"/>
              </w:rPr>
              <w:t>по</w:t>
            </w:r>
            <w:proofErr w:type="spellEnd"/>
            <w:r>
              <w:rPr>
                <w:sz w:val="22"/>
              </w:rPr>
              <w:t xml:space="preserve"> </w:t>
            </w:r>
            <w:proofErr w:type="spellStart"/>
            <w:r>
              <w:rPr>
                <w:sz w:val="22"/>
              </w:rPr>
              <w:t>кадрам</w:t>
            </w:r>
            <w:proofErr w:type="spellEnd"/>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669DF5" w14:textId="77777777" w:rsidR="00ED6D7D" w:rsidRPr="000E5844" w:rsidRDefault="007C44FB">
            <w:pPr>
              <w:spacing w:after="80" w:line="252" w:lineRule="auto"/>
              <w:ind w:firstLine="0"/>
              <w:jc w:val="left"/>
              <w:rPr>
                <w:lang w:val="ru-RU"/>
              </w:rPr>
            </w:pPr>
            <w:r w:rsidRPr="000E5844">
              <w:rPr>
                <w:sz w:val="22"/>
                <w:lang w:val="ru-RU"/>
              </w:rPr>
              <w:t>Нужны проверка видимости и защита от ложного счёта</w:t>
            </w:r>
          </w:p>
        </w:tc>
      </w:tr>
      <w:tr w:rsidR="00ED6D7D" w:rsidRPr="000E5844" w14:paraId="628C6A7E" w14:textId="77777777">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C6D3A0" w14:textId="77777777" w:rsidR="00ED6D7D" w:rsidRDefault="007C44FB">
            <w:pPr>
              <w:spacing w:after="80" w:line="252" w:lineRule="auto"/>
              <w:ind w:firstLine="0"/>
              <w:jc w:val="left"/>
            </w:pPr>
            <w:proofErr w:type="spellStart"/>
            <w:r>
              <w:rPr>
                <w:sz w:val="22"/>
              </w:rPr>
              <w:lastRenderedPageBreak/>
              <w:t>Игровая</w:t>
            </w:r>
            <w:proofErr w:type="spellEnd"/>
            <w:r>
              <w:rPr>
                <w:sz w:val="22"/>
              </w:rPr>
              <w:t xml:space="preserve"> </w:t>
            </w:r>
            <w:proofErr w:type="spellStart"/>
            <w:r>
              <w:rPr>
                <w:sz w:val="22"/>
              </w:rPr>
              <w:t>тренировка</w:t>
            </w:r>
            <w:proofErr w:type="spellEnd"/>
          </w:p>
        </w:tc>
        <w:tc>
          <w:tcPr>
            <w:tcW w:w="28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B17BDD" w14:textId="77777777" w:rsidR="00ED6D7D" w:rsidRDefault="007C44FB">
            <w:pPr>
              <w:spacing w:after="80" w:line="252" w:lineRule="auto"/>
              <w:ind w:firstLine="0"/>
              <w:jc w:val="left"/>
            </w:pPr>
            <w:proofErr w:type="spellStart"/>
            <w:r>
              <w:rPr>
                <w:sz w:val="22"/>
              </w:rPr>
              <w:t>Движение</w:t>
            </w:r>
            <w:proofErr w:type="spellEnd"/>
            <w:r>
              <w:rPr>
                <w:sz w:val="22"/>
              </w:rPr>
              <w:t xml:space="preserve"> </w:t>
            </w:r>
            <w:proofErr w:type="spellStart"/>
            <w:r>
              <w:rPr>
                <w:sz w:val="22"/>
              </w:rPr>
              <w:t>вызывает</w:t>
            </w:r>
            <w:proofErr w:type="spellEnd"/>
            <w:r>
              <w:rPr>
                <w:sz w:val="22"/>
              </w:rPr>
              <w:t xml:space="preserve"> </w:t>
            </w:r>
            <w:proofErr w:type="spellStart"/>
            <w:r>
              <w:rPr>
                <w:sz w:val="22"/>
              </w:rPr>
              <w:t>игровое</w:t>
            </w:r>
            <w:proofErr w:type="spellEnd"/>
            <w:r>
              <w:rPr>
                <w:sz w:val="22"/>
              </w:rPr>
              <w:t xml:space="preserve"> </w:t>
            </w:r>
            <w:proofErr w:type="spellStart"/>
            <w:r>
              <w:rPr>
                <w:sz w:val="22"/>
              </w:rPr>
              <w:t>событие</w:t>
            </w:r>
            <w:proofErr w:type="spellEnd"/>
          </w:p>
        </w:tc>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E9A5DA" w14:textId="77777777" w:rsidR="00ED6D7D" w:rsidRPr="000E5844" w:rsidRDefault="007C44FB">
            <w:pPr>
              <w:spacing w:after="80" w:line="252" w:lineRule="auto"/>
              <w:ind w:firstLine="0"/>
              <w:jc w:val="left"/>
              <w:rPr>
                <w:lang w:val="ru-RU"/>
              </w:rPr>
            </w:pPr>
            <w:r w:rsidRPr="000E5844">
              <w:rPr>
                <w:sz w:val="22"/>
                <w:lang w:val="ru-RU"/>
              </w:rPr>
              <w:t>Нужны однократная обработка повторения и понятные правила наград</w:t>
            </w:r>
          </w:p>
        </w:tc>
      </w:tr>
    </w:tbl>
    <w:p w14:paraId="3FDE5CDC" w14:textId="77777777" w:rsidR="00ED6D7D" w:rsidRPr="000E5844" w:rsidRDefault="00ED6D7D">
      <w:pPr>
        <w:spacing w:line="120" w:lineRule="exact"/>
        <w:rPr>
          <w:lang w:val="ru-RU"/>
        </w:rPr>
      </w:pPr>
    </w:p>
    <w:p w14:paraId="509D2BC7" w14:textId="77777777" w:rsidR="00ED6D7D" w:rsidRPr="000E5844" w:rsidRDefault="007C44FB">
      <w:pPr>
        <w:rPr>
          <w:lang w:val="ru-RU"/>
        </w:rPr>
      </w:pPr>
      <w:r w:rsidRPr="000E5844">
        <w:rPr>
          <w:lang w:val="ru-RU"/>
        </w:rPr>
        <w:t xml:space="preserve">Геймификация в </w:t>
      </w:r>
      <w:r>
        <w:t>Fi</w:t>
      </w:r>
      <w:r w:rsidRPr="000E5844">
        <w:rPr>
          <w:lang w:val="ru-RU"/>
        </w:rPr>
        <w:t>-</w:t>
      </w:r>
      <w:r>
        <w:t>geon</w:t>
      </w:r>
      <w:r w:rsidRPr="000E5844">
        <w:rPr>
          <w:lang w:val="ru-RU"/>
        </w:rPr>
        <w:t xml:space="preserve"> проектируется как связь физического действия с наблюдаемым игровым результатом. Засчитанное повторение должно формировать событие атаки; победа — событие начисления награды. Игровая школа определяет доступный набор упражнений и правила его применения. Конкретные названия школ и числовой баланс задаются конфигурацией, а не алгоритмом распознавания.</w:t>
      </w:r>
    </w:p>
    <w:p w14:paraId="38A5528D" w14:textId="77777777" w:rsidR="00ED6D7D" w:rsidRPr="000E5844" w:rsidRDefault="007C44FB">
      <w:pPr>
        <w:pStyle w:val="21"/>
        <w:rPr>
          <w:lang w:val="ru-RU"/>
        </w:rPr>
      </w:pPr>
      <w:bookmarkStart w:id="9" w:name="_Toc243815939"/>
      <w:bookmarkStart w:id="10" w:name="_Toc243820084"/>
      <w:r w:rsidRPr="000E5844">
        <w:rPr>
          <w:lang w:val="ru-RU"/>
        </w:rPr>
        <w:t>1.3 Участники и границы системы</w:t>
      </w:r>
      <w:bookmarkEnd w:id="9"/>
      <w:bookmarkEnd w:id="10"/>
    </w:p>
    <w:p w14:paraId="395CBC39" w14:textId="77777777" w:rsidR="00ED6D7D" w:rsidRPr="000E5844" w:rsidRDefault="007C44FB">
      <w:pPr>
        <w:rPr>
          <w:lang w:val="ru-RU"/>
        </w:rPr>
      </w:pPr>
      <w:r w:rsidRPr="000E5844">
        <w:rPr>
          <w:lang w:val="ru-RU"/>
        </w:rPr>
        <w:t>Основной участник — пользователь, выполняющий упражнения перед камерой. Система включает клиентское приложение, модуль оценки позы, детекторы движений и проектируемые модули игры и хранения. Браузер предоставляет доступ к камере; внешняя сеть используется для загрузки приложения и ресурсов распознавания.</w:t>
      </w:r>
    </w:p>
    <w:p w14:paraId="35AD97BF" w14:textId="77777777" w:rsidR="00ED6D7D" w:rsidRPr="000E5844" w:rsidRDefault="007C44FB">
      <w:pPr>
        <w:rPr>
          <w:lang w:val="ru-RU"/>
        </w:rPr>
      </w:pPr>
      <w:r w:rsidRPr="000E5844">
        <w:rPr>
          <w:lang w:val="ru-RU"/>
        </w:rPr>
        <w:t>Регистрация, серверная синхронизация, совместные тренировки, рейтинги и кабинет администратора в текущий объём не включены. Система рассчитана на одного человека в кадре. Термин «школа» далее обозначает игровую специализацию или клан, а не образовательную организацию.</w:t>
      </w:r>
    </w:p>
    <w:p w14:paraId="5FA34756" w14:textId="77777777" w:rsidR="00ED6D7D" w:rsidRPr="000E5844" w:rsidRDefault="007C44FB">
      <w:pPr>
        <w:pStyle w:val="1"/>
        <w:rPr>
          <w:lang w:val="ru-RU"/>
        </w:rPr>
      </w:pPr>
      <w:bookmarkStart w:id="11" w:name="_Toc243815940"/>
      <w:bookmarkStart w:id="12" w:name="_Toc243820085"/>
      <w:r w:rsidRPr="000E5844">
        <w:rPr>
          <w:lang w:val="ru-RU"/>
        </w:rPr>
        <w:lastRenderedPageBreak/>
        <w:t>2 Техническое задание</w:t>
      </w:r>
      <w:bookmarkEnd w:id="11"/>
      <w:bookmarkEnd w:id="12"/>
    </w:p>
    <w:p w14:paraId="15F49CFD" w14:textId="77777777" w:rsidR="00ED6D7D" w:rsidRPr="000E5844" w:rsidRDefault="007C44FB">
      <w:pPr>
        <w:pStyle w:val="21"/>
        <w:rPr>
          <w:lang w:val="ru-RU"/>
        </w:rPr>
      </w:pPr>
      <w:bookmarkStart w:id="13" w:name="_Toc243815941"/>
      <w:bookmarkStart w:id="14" w:name="_Toc243820086"/>
      <w:r w:rsidRPr="000E5844">
        <w:rPr>
          <w:lang w:val="ru-RU"/>
        </w:rPr>
        <w:t>2.1 Общие сведения и основание разработки</w:t>
      </w:r>
      <w:bookmarkEnd w:id="13"/>
      <w:bookmarkEnd w:id="14"/>
    </w:p>
    <w:p w14:paraId="64375B38" w14:textId="1A93D163" w:rsidR="00ED6D7D" w:rsidRPr="000E5844" w:rsidRDefault="007C44FB">
      <w:pPr>
        <w:rPr>
          <w:lang w:val="ru-RU"/>
        </w:rPr>
      </w:pPr>
      <w:r w:rsidRPr="000E5844">
        <w:rPr>
          <w:lang w:val="ru-RU"/>
        </w:rPr>
        <w:t xml:space="preserve">Наименование системы — веб-приложение </w:t>
      </w:r>
      <w:r>
        <w:t>Fi</w:t>
      </w:r>
      <w:r w:rsidRPr="000E5844">
        <w:rPr>
          <w:lang w:val="ru-RU"/>
        </w:rPr>
        <w:t>-</w:t>
      </w:r>
      <w:r>
        <w:t>geon</w:t>
      </w:r>
      <w:r w:rsidRPr="000E5844">
        <w:rPr>
          <w:lang w:val="ru-RU"/>
        </w:rPr>
        <w:t xml:space="preserve"> для физических тренировок с использованием компьютерного зрения. Название </w:t>
      </w:r>
      <w:r>
        <w:t>Dungeon</w:t>
      </w:r>
      <w:r w:rsidRPr="000E5844">
        <w:rPr>
          <w:lang w:val="ru-RU"/>
        </w:rPr>
        <w:t xml:space="preserve"> </w:t>
      </w:r>
      <w:r>
        <w:t>Training</w:t>
      </w:r>
      <w:r w:rsidRPr="000E5844">
        <w:rPr>
          <w:lang w:val="ru-RU"/>
        </w:rPr>
        <w:t xml:space="preserve"> используется в существующем интерфейсе прототипа. В тексте </w:t>
      </w:r>
      <w:proofErr w:type="spellStart"/>
      <w:r w:rsidR="000E5844">
        <w:rPr>
          <w:lang w:val="ru-RU"/>
        </w:rPr>
        <w:t>изнес</w:t>
      </w:r>
      <w:proofErr w:type="spellEnd"/>
    </w:p>
    <w:p w14:paraId="3AB34DDC" w14:textId="77777777" w:rsidR="00ED6D7D" w:rsidRPr="000E5844" w:rsidRDefault="007C44FB">
      <w:pPr>
        <w:rPr>
          <w:lang w:val="ru-RU"/>
        </w:rPr>
      </w:pPr>
      <w:r w:rsidRPr="000E5844">
        <w:rPr>
          <w:lang w:val="ru-RU"/>
        </w:rPr>
        <w:t>Основание разработки — выполнение дипломного проекта по созданию приложения для автоматизации домашних тренировок. Организация, кафедра, автор и проверяющий указаны на титульном листе. Календарные сроки и формальные реквизиты задания определяются утверждёнными документами образовательной организации.</w:t>
      </w:r>
    </w:p>
    <w:p w14:paraId="0BBEB496" w14:textId="77777777" w:rsidR="00ED6D7D" w:rsidRPr="000E5844" w:rsidRDefault="007C44FB">
      <w:pPr>
        <w:rPr>
          <w:lang w:val="ru-RU"/>
        </w:rPr>
      </w:pPr>
      <w:r w:rsidRPr="000E5844">
        <w:rPr>
          <w:lang w:val="ru-RU"/>
        </w:rPr>
        <w:t>Назначение системы — получать видеопоток, выделять ключевые точки тела, подсчитывать завершённые повторения и показывать обратную связь. Назначение проектируемого игрового модуля — связывать подтверждённые результаты с боем, опытом и развитием персонажа.</w:t>
      </w:r>
    </w:p>
    <w:p w14:paraId="2E2292CB" w14:textId="77777777" w:rsidR="00ED6D7D" w:rsidRDefault="007C44FB">
      <w:pPr>
        <w:pStyle w:val="21"/>
      </w:pPr>
      <w:bookmarkStart w:id="15" w:name="_Toc243815942"/>
      <w:bookmarkStart w:id="16" w:name="_Toc243820087"/>
      <w:r>
        <w:t xml:space="preserve">2.2 </w:t>
      </w:r>
      <w:proofErr w:type="spellStart"/>
      <w:r>
        <w:t>Состав</w:t>
      </w:r>
      <w:proofErr w:type="spellEnd"/>
      <w:r>
        <w:t xml:space="preserve"> и </w:t>
      </w:r>
      <w:proofErr w:type="spellStart"/>
      <w:r>
        <w:t>состояние</w:t>
      </w:r>
      <w:proofErr w:type="spellEnd"/>
      <w:r>
        <w:t xml:space="preserve"> </w:t>
      </w:r>
      <w:proofErr w:type="spellStart"/>
      <w:r>
        <w:t>разработки</w:t>
      </w:r>
      <w:bookmarkEnd w:id="15"/>
      <w:bookmarkEnd w:id="16"/>
      <w:proofErr w:type="spellEnd"/>
    </w:p>
    <w:tbl>
      <w:tblPr>
        <w:tblW w:w="0" w:type="auto"/>
        <w:tblLayout w:type="fixed"/>
        <w:tblLook w:val="04A0" w:firstRow="1" w:lastRow="0" w:firstColumn="1" w:lastColumn="0" w:noHBand="0" w:noVBand="1"/>
      </w:tblPr>
      <w:tblGrid>
        <w:gridCol w:w="1814"/>
        <w:gridCol w:w="3402"/>
        <w:gridCol w:w="4139"/>
      </w:tblGrid>
      <w:tr w:rsidR="00ED6D7D" w14:paraId="77318339" w14:textId="77777777">
        <w:trPr>
          <w:tblHead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F664757" w14:textId="77777777" w:rsidR="00ED6D7D" w:rsidRDefault="007C44FB">
            <w:pPr>
              <w:spacing w:after="80" w:line="252" w:lineRule="auto"/>
              <w:ind w:firstLine="0"/>
              <w:jc w:val="left"/>
            </w:pPr>
            <w:proofErr w:type="spellStart"/>
            <w:r>
              <w:rPr>
                <w:b/>
                <w:sz w:val="22"/>
              </w:rPr>
              <w:t>Подсистема</w:t>
            </w:r>
            <w:proofErr w:type="spellEnd"/>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1CBCD65" w14:textId="77777777" w:rsidR="00ED6D7D" w:rsidRDefault="007C44FB">
            <w:pPr>
              <w:spacing w:after="80" w:line="252" w:lineRule="auto"/>
              <w:ind w:firstLine="0"/>
              <w:jc w:val="left"/>
            </w:pPr>
            <w:proofErr w:type="spellStart"/>
            <w:r>
              <w:rPr>
                <w:b/>
                <w:sz w:val="22"/>
              </w:rPr>
              <w:t>Текущее</w:t>
            </w:r>
            <w:proofErr w:type="spellEnd"/>
            <w:r>
              <w:rPr>
                <w:b/>
                <w:sz w:val="22"/>
              </w:rPr>
              <w:t xml:space="preserve"> </w:t>
            </w:r>
            <w:proofErr w:type="spellStart"/>
            <w:r>
              <w:rPr>
                <w:b/>
                <w:sz w:val="22"/>
              </w:rPr>
              <w:t>состояние</w:t>
            </w:r>
            <w:proofErr w:type="spellEnd"/>
          </w:p>
        </w:tc>
        <w:tc>
          <w:tcPr>
            <w:tcW w:w="413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29347AC" w14:textId="77777777" w:rsidR="00ED6D7D" w:rsidRDefault="007C44FB">
            <w:pPr>
              <w:spacing w:after="80" w:line="252" w:lineRule="auto"/>
              <w:ind w:firstLine="0"/>
              <w:jc w:val="left"/>
            </w:pPr>
            <w:proofErr w:type="spellStart"/>
            <w:r>
              <w:rPr>
                <w:b/>
                <w:sz w:val="22"/>
              </w:rPr>
              <w:t>Требование</w:t>
            </w:r>
            <w:proofErr w:type="spellEnd"/>
            <w:r>
              <w:rPr>
                <w:b/>
                <w:sz w:val="22"/>
              </w:rPr>
              <w:t xml:space="preserve"> к </w:t>
            </w:r>
            <w:proofErr w:type="spellStart"/>
            <w:r>
              <w:rPr>
                <w:b/>
                <w:sz w:val="22"/>
              </w:rPr>
              <w:t>целевой</w:t>
            </w:r>
            <w:proofErr w:type="spellEnd"/>
            <w:r>
              <w:rPr>
                <w:b/>
                <w:sz w:val="22"/>
              </w:rPr>
              <w:t xml:space="preserve"> </w:t>
            </w:r>
            <w:proofErr w:type="spellStart"/>
            <w:r>
              <w:rPr>
                <w:b/>
                <w:sz w:val="22"/>
              </w:rPr>
              <w:t>версии</w:t>
            </w:r>
            <w:proofErr w:type="spellEnd"/>
          </w:p>
        </w:tc>
      </w:tr>
      <w:tr w:rsidR="00ED6D7D" w:rsidRPr="000E5844" w14:paraId="5E6E1B0F"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841792" w14:textId="77777777" w:rsidR="00ED6D7D" w:rsidRDefault="007C44FB">
            <w:pPr>
              <w:spacing w:after="80" w:line="252" w:lineRule="auto"/>
              <w:ind w:firstLine="0"/>
              <w:jc w:val="left"/>
            </w:pPr>
            <w:proofErr w:type="spellStart"/>
            <w:r>
              <w:rPr>
                <w:sz w:val="22"/>
              </w:rPr>
              <w:t>Камера</w:t>
            </w:r>
            <w:proofErr w:type="spellEnd"/>
            <w:r>
              <w:rPr>
                <w:sz w:val="22"/>
              </w:rPr>
              <w:t xml:space="preserve"> и </w:t>
            </w:r>
            <w:proofErr w:type="spellStart"/>
            <w:r>
              <w:rPr>
                <w:sz w:val="22"/>
              </w:rPr>
              <w:t>оценка</w:t>
            </w:r>
            <w:proofErr w:type="spellEnd"/>
            <w:r>
              <w:rPr>
                <w:sz w:val="22"/>
              </w:rPr>
              <w:t xml:space="preserve"> </w:t>
            </w:r>
            <w:proofErr w:type="spellStart"/>
            <w:r>
              <w:rPr>
                <w:sz w:val="22"/>
              </w:rPr>
              <w:t>позы</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890B3E" w14:textId="77777777" w:rsidR="00ED6D7D" w:rsidRPr="000E5844" w:rsidRDefault="007C44FB">
            <w:pPr>
              <w:spacing w:after="80" w:line="252" w:lineRule="auto"/>
              <w:ind w:firstLine="0"/>
              <w:jc w:val="left"/>
              <w:rPr>
                <w:lang w:val="ru-RU"/>
              </w:rPr>
            </w:pPr>
            <w:r w:rsidRPr="000E5844">
              <w:rPr>
                <w:sz w:val="22"/>
                <w:lang w:val="ru-RU"/>
              </w:rPr>
              <w:t xml:space="preserve">Реализованы получение видео и </w:t>
            </w:r>
            <w:proofErr w:type="spellStart"/>
            <w:r>
              <w:rPr>
                <w:sz w:val="22"/>
              </w:rPr>
              <w:t>MediaPipe</w:t>
            </w:r>
            <w:proofErr w:type="spellEnd"/>
            <w:r w:rsidRPr="000E5844">
              <w:rPr>
                <w:sz w:val="22"/>
                <w:lang w:val="ru-RU"/>
              </w:rPr>
              <w:t xml:space="preserve"> </w:t>
            </w:r>
            <w:r>
              <w:rPr>
                <w:sz w:val="22"/>
              </w:rPr>
              <w:t>Pose</w:t>
            </w:r>
            <w:r w:rsidRPr="000E5844">
              <w:rPr>
                <w:sz w:val="22"/>
                <w:lang w:val="ru-RU"/>
              </w:rPr>
              <w:t xml:space="preserve"> </w:t>
            </w:r>
            <w:proofErr w:type="spellStart"/>
            <w:r>
              <w:rPr>
                <w:sz w:val="22"/>
              </w:rPr>
              <w:t>Landmarker</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80FCC6" w14:textId="77777777" w:rsidR="00ED6D7D" w:rsidRPr="000E5844" w:rsidRDefault="007C44FB">
            <w:pPr>
              <w:spacing w:after="80" w:line="252" w:lineRule="auto"/>
              <w:ind w:firstLine="0"/>
              <w:jc w:val="left"/>
              <w:rPr>
                <w:lang w:val="ru-RU"/>
              </w:rPr>
            </w:pPr>
            <w:r w:rsidRPr="000E5844">
              <w:rPr>
                <w:sz w:val="22"/>
                <w:lang w:val="ru-RU"/>
              </w:rPr>
              <w:t>Сохранить обработку ресурсов и дополнить понятные сообщения об ошибках</w:t>
            </w:r>
          </w:p>
        </w:tc>
      </w:tr>
      <w:tr w:rsidR="00ED6D7D" w:rsidRPr="000E5844" w14:paraId="4A5F6549"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10F434" w14:textId="77777777" w:rsidR="00ED6D7D" w:rsidRDefault="007C44FB">
            <w:pPr>
              <w:spacing w:after="80" w:line="252" w:lineRule="auto"/>
              <w:ind w:firstLine="0"/>
              <w:jc w:val="left"/>
            </w:pPr>
            <w:proofErr w:type="spellStart"/>
            <w:r>
              <w:rPr>
                <w:sz w:val="22"/>
              </w:rPr>
              <w:t>Скелет</w:t>
            </w:r>
            <w:proofErr w:type="spellEnd"/>
            <w:r>
              <w:rPr>
                <w:sz w:val="22"/>
              </w:rPr>
              <w:t xml:space="preserve"> и </w:t>
            </w:r>
            <w:proofErr w:type="spellStart"/>
            <w:r>
              <w:rPr>
                <w:sz w:val="22"/>
              </w:rPr>
              <w:t>счётчики</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753BFE" w14:textId="77777777" w:rsidR="00ED6D7D" w:rsidRPr="000E5844" w:rsidRDefault="007C44FB">
            <w:pPr>
              <w:spacing w:after="80" w:line="252" w:lineRule="auto"/>
              <w:ind w:firstLine="0"/>
              <w:jc w:val="left"/>
              <w:rPr>
                <w:lang w:val="ru-RU"/>
              </w:rPr>
            </w:pPr>
            <w:r w:rsidRPr="000E5844">
              <w:rPr>
                <w:sz w:val="22"/>
                <w:lang w:val="ru-RU"/>
              </w:rPr>
              <w:t>Реализованы отображение точек, связей и четыре счётчика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8B5598" w14:textId="77777777" w:rsidR="00ED6D7D" w:rsidRPr="000E5844" w:rsidRDefault="007C44FB">
            <w:pPr>
              <w:spacing w:after="80" w:line="252" w:lineRule="auto"/>
              <w:ind w:firstLine="0"/>
              <w:jc w:val="left"/>
              <w:rPr>
                <w:lang w:val="ru-RU"/>
              </w:rPr>
            </w:pPr>
            <w:r w:rsidRPr="000E5844">
              <w:rPr>
                <w:sz w:val="22"/>
                <w:lang w:val="ru-RU"/>
              </w:rPr>
              <w:t>Проверить отображение на целевых устройствах</w:t>
            </w:r>
          </w:p>
        </w:tc>
      </w:tr>
      <w:tr w:rsidR="00ED6D7D" w:rsidRPr="000E5844" w14:paraId="05BE7841"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BD7CC8" w14:textId="77777777" w:rsidR="00ED6D7D" w:rsidRDefault="007C44FB">
            <w:pPr>
              <w:spacing w:after="80" w:line="252" w:lineRule="auto"/>
              <w:ind w:firstLine="0"/>
              <w:jc w:val="left"/>
            </w:pPr>
            <w:proofErr w:type="spellStart"/>
            <w:r>
              <w:rPr>
                <w:sz w:val="22"/>
              </w:rPr>
              <w:t>Распознавание</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68E7A3" w14:textId="77777777" w:rsidR="00ED6D7D" w:rsidRPr="000E5844" w:rsidRDefault="007C44FB">
            <w:pPr>
              <w:spacing w:after="80" w:line="252" w:lineRule="auto"/>
              <w:ind w:firstLine="0"/>
              <w:jc w:val="left"/>
              <w:rPr>
                <w:lang w:val="ru-RU"/>
              </w:rPr>
            </w:pPr>
            <w:r w:rsidRPr="000E5844">
              <w:rPr>
                <w:sz w:val="22"/>
                <w:lang w:val="ru-RU"/>
              </w:rPr>
              <w:t xml:space="preserve">Приседания, отжимания, подъёмы корпуса, </w:t>
            </w:r>
            <w:r>
              <w:rPr>
                <w:sz w:val="22"/>
              </w:rPr>
              <w:t>jumping</w:t>
            </w:r>
            <w:r w:rsidRPr="000E5844">
              <w:rPr>
                <w:sz w:val="22"/>
                <w:lang w:val="ru-RU"/>
              </w:rPr>
              <w:t xml:space="preserve"> </w:t>
            </w:r>
            <w:r>
              <w:rPr>
                <w:sz w:val="22"/>
              </w:rPr>
              <w:t>jack</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8B3008" w14:textId="77777777" w:rsidR="00ED6D7D" w:rsidRPr="000E5844" w:rsidRDefault="007C44FB">
            <w:pPr>
              <w:spacing w:after="80" w:line="252" w:lineRule="auto"/>
              <w:ind w:firstLine="0"/>
              <w:jc w:val="left"/>
              <w:rPr>
                <w:lang w:val="ru-RU"/>
              </w:rPr>
            </w:pPr>
            <w:r w:rsidRPr="000E5844">
              <w:rPr>
                <w:sz w:val="22"/>
                <w:lang w:val="ru-RU"/>
              </w:rPr>
              <w:t>Проверить точность на видеозаписях и устройствах</w:t>
            </w:r>
          </w:p>
        </w:tc>
      </w:tr>
      <w:tr w:rsidR="00ED6D7D" w:rsidRPr="000E5844" w14:paraId="46B96570"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1804D1" w14:textId="77777777" w:rsidR="00ED6D7D" w:rsidRDefault="007C44FB">
            <w:pPr>
              <w:spacing w:after="80" w:line="252" w:lineRule="auto"/>
              <w:ind w:firstLine="0"/>
              <w:jc w:val="left"/>
            </w:pPr>
            <w:proofErr w:type="spellStart"/>
            <w:r>
              <w:rPr>
                <w:sz w:val="22"/>
              </w:rPr>
              <w:t>Школы</w:t>
            </w:r>
            <w:proofErr w:type="spellEnd"/>
            <w:r>
              <w:rPr>
                <w:sz w:val="22"/>
              </w:rPr>
              <w:t xml:space="preserve"> и </w:t>
            </w:r>
            <w:proofErr w:type="spellStart"/>
            <w:r>
              <w:rPr>
                <w:sz w:val="22"/>
              </w:rPr>
              <w:t>бой</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7DB065" w14:textId="77777777" w:rsidR="00ED6D7D" w:rsidRDefault="007C44FB">
            <w:pPr>
              <w:spacing w:after="80" w:line="252" w:lineRule="auto"/>
              <w:ind w:firstLine="0"/>
              <w:jc w:val="left"/>
            </w:pPr>
            <w:proofErr w:type="spellStart"/>
            <w:r>
              <w:rPr>
                <w:sz w:val="22"/>
              </w:rPr>
              <w:t>Не</w:t>
            </w:r>
            <w:proofErr w:type="spellEnd"/>
            <w:r>
              <w:rPr>
                <w:sz w:val="22"/>
              </w:rPr>
              <w:t xml:space="preserve"> </w:t>
            </w:r>
            <w:proofErr w:type="spellStart"/>
            <w:r>
              <w:rPr>
                <w:sz w:val="22"/>
              </w:rPr>
              <w:t>реализованы</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E5173D" w14:textId="77777777" w:rsidR="00ED6D7D" w:rsidRPr="000E5844" w:rsidRDefault="007C44FB">
            <w:pPr>
              <w:spacing w:after="80" w:line="252" w:lineRule="auto"/>
              <w:ind w:firstLine="0"/>
              <w:jc w:val="left"/>
              <w:rPr>
                <w:lang w:val="ru-RU"/>
              </w:rPr>
            </w:pPr>
            <w:r w:rsidRPr="000E5844">
              <w:rPr>
                <w:sz w:val="22"/>
                <w:lang w:val="ru-RU"/>
              </w:rPr>
              <w:t>Добавить каталог школ, правила боя и наград</w:t>
            </w:r>
          </w:p>
        </w:tc>
      </w:tr>
      <w:tr w:rsidR="00ED6D7D" w:rsidRPr="000E5844" w14:paraId="5CC09EF3"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755134" w14:textId="77777777" w:rsidR="00ED6D7D" w:rsidRDefault="007C44FB">
            <w:pPr>
              <w:spacing w:after="80" w:line="252" w:lineRule="auto"/>
              <w:ind w:firstLine="0"/>
              <w:jc w:val="left"/>
            </w:pPr>
            <w:proofErr w:type="spellStart"/>
            <w:r>
              <w:rPr>
                <w:sz w:val="22"/>
              </w:rPr>
              <w:t>Хранение</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B917BA" w14:textId="77777777" w:rsidR="00ED6D7D" w:rsidRPr="000E5844" w:rsidRDefault="007C44FB">
            <w:pPr>
              <w:spacing w:after="80" w:line="252" w:lineRule="auto"/>
              <w:ind w:firstLine="0"/>
              <w:jc w:val="left"/>
              <w:rPr>
                <w:lang w:val="ru-RU"/>
              </w:rPr>
            </w:pPr>
            <w:r w:rsidRPr="000E5844">
              <w:rPr>
                <w:sz w:val="22"/>
                <w:lang w:val="ru-RU"/>
              </w:rPr>
              <w:t>Счётчики находятся в памяти компонента</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CFFA43" w14:textId="77777777" w:rsidR="00ED6D7D" w:rsidRPr="000E5844" w:rsidRDefault="007C44FB">
            <w:pPr>
              <w:spacing w:after="80" w:line="252" w:lineRule="auto"/>
              <w:ind w:firstLine="0"/>
              <w:jc w:val="left"/>
              <w:rPr>
                <w:lang w:val="ru-RU"/>
              </w:rPr>
            </w:pPr>
            <w:r w:rsidRPr="000E5844">
              <w:rPr>
                <w:sz w:val="22"/>
                <w:lang w:val="ru-RU"/>
              </w:rPr>
              <w:t>Добавить сохранение профиля и истории</w:t>
            </w:r>
          </w:p>
        </w:tc>
      </w:tr>
      <w:tr w:rsidR="00ED6D7D" w:rsidRPr="000E5844" w14:paraId="08F0BFDE"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9EBC79" w14:textId="77777777" w:rsidR="00ED6D7D" w:rsidRDefault="007C44FB">
            <w:pPr>
              <w:spacing w:after="80" w:line="252" w:lineRule="auto"/>
              <w:ind w:firstLine="0"/>
              <w:jc w:val="left"/>
            </w:pPr>
            <w:r>
              <w:rPr>
                <w:sz w:val="22"/>
              </w:rPr>
              <w:t>PWA</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B152E3" w14:textId="77777777" w:rsidR="00ED6D7D" w:rsidRPr="000E5844" w:rsidRDefault="007C44FB">
            <w:pPr>
              <w:spacing w:after="80" w:line="252" w:lineRule="auto"/>
              <w:ind w:firstLine="0"/>
              <w:jc w:val="left"/>
              <w:rPr>
                <w:lang w:val="ru-RU"/>
              </w:rPr>
            </w:pPr>
            <w:r w:rsidRPr="000E5844">
              <w:rPr>
                <w:sz w:val="22"/>
                <w:lang w:val="ru-RU"/>
              </w:rPr>
              <w:t xml:space="preserve">Манифест и </w:t>
            </w:r>
            <w:r>
              <w:rPr>
                <w:sz w:val="22"/>
              </w:rPr>
              <w:t>service</w:t>
            </w:r>
            <w:r w:rsidRPr="000E5844">
              <w:rPr>
                <w:sz w:val="22"/>
                <w:lang w:val="ru-RU"/>
              </w:rPr>
              <w:t xml:space="preserve"> </w:t>
            </w:r>
            <w:r>
              <w:rPr>
                <w:sz w:val="22"/>
              </w:rPr>
              <w:t>worker</w:t>
            </w:r>
            <w:r w:rsidRPr="000E5844">
              <w:rPr>
                <w:sz w:val="22"/>
                <w:lang w:val="ru-RU"/>
              </w:rPr>
              <w:t xml:space="preserve"> отсутствуют</w:t>
            </w:r>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C59BA5" w14:textId="77777777" w:rsidR="00ED6D7D" w:rsidRPr="000E5844" w:rsidRDefault="007C44FB">
            <w:pPr>
              <w:spacing w:after="80" w:line="252" w:lineRule="auto"/>
              <w:ind w:firstLine="0"/>
              <w:jc w:val="left"/>
              <w:rPr>
                <w:lang w:val="ru-RU"/>
              </w:rPr>
            </w:pPr>
            <w:r w:rsidRPr="000E5844">
              <w:rPr>
                <w:sz w:val="22"/>
                <w:lang w:val="ru-RU"/>
              </w:rPr>
              <w:t>Выполнять как отдельный этап после основной версии</w:t>
            </w:r>
          </w:p>
        </w:tc>
      </w:tr>
    </w:tbl>
    <w:p w14:paraId="16FD6099" w14:textId="77777777" w:rsidR="00ED6D7D" w:rsidRPr="000E5844" w:rsidRDefault="00ED6D7D">
      <w:pPr>
        <w:spacing w:line="120" w:lineRule="exact"/>
        <w:rPr>
          <w:lang w:val="ru-RU"/>
        </w:rPr>
      </w:pPr>
    </w:p>
    <w:p w14:paraId="116F82DC" w14:textId="77777777" w:rsidR="00ED6D7D" w:rsidRPr="000E5844" w:rsidRDefault="007C44FB">
      <w:pPr>
        <w:pStyle w:val="21"/>
        <w:rPr>
          <w:lang w:val="ru-RU"/>
        </w:rPr>
      </w:pPr>
      <w:bookmarkStart w:id="17" w:name="_Toc243815943"/>
      <w:bookmarkStart w:id="18" w:name="_Toc243820088"/>
      <w:r w:rsidRPr="000E5844">
        <w:rPr>
          <w:lang w:val="ru-RU"/>
        </w:rPr>
        <w:lastRenderedPageBreak/>
        <w:t>2.3 Функциональные требования</w:t>
      </w:r>
      <w:bookmarkEnd w:id="17"/>
      <w:bookmarkEnd w:id="18"/>
    </w:p>
    <w:p w14:paraId="7DFBEB04" w14:textId="77777777" w:rsidR="00ED6D7D" w:rsidRPr="000E5844" w:rsidRDefault="007C44FB">
      <w:pPr>
        <w:rPr>
          <w:lang w:val="ru-RU"/>
        </w:rPr>
      </w:pPr>
      <w:r w:rsidRPr="000E5844">
        <w:rPr>
          <w:lang w:val="ru-RU"/>
        </w:rPr>
        <w:t>ФТ01. Система должна открывать главную страницу и предоставлять переход к тренировке. При запуске тренировки необходимо проверять возможность использования камеры, запрашивать разрешение на видео без записи звука и показывать состояние загрузки.</w:t>
      </w:r>
    </w:p>
    <w:p w14:paraId="4473E207" w14:textId="77777777" w:rsidR="00ED6D7D" w:rsidRPr="000E5844" w:rsidRDefault="007C44FB">
      <w:pPr>
        <w:rPr>
          <w:lang w:val="ru-RU"/>
        </w:rPr>
      </w:pPr>
      <w:r w:rsidRPr="000E5844">
        <w:rPr>
          <w:lang w:val="ru-RU"/>
        </w:rPr>
        <w:t xml:space="preserve">ФТ02. Система должна загружать модель </w:t>
      </w:r>
      <w:r>
        <w:t>pose</w:t>
      </w:r>
      <w:r w:rsidRPr="000E5844">
        <w:rPr>
          <w:lang w:val="ru-RU"/>
        </w:rPr>
        <w:t>_</w:t>
      </w:r>
      <w:proofErr w:type="spellStart"/>
      <w:r>
        <w:t>landmarker</w:t>
      </w:r>
      <w:proofErr w:type="spellEnd"/>
      <w:r w:rsidRPr="000E5844">
        <w:rPr>
          <w:lang w:val="ru-RU"/>
        </w:rPr>
        <w:t>_</w:t>
      </w:r>
      <w:proofErr w:type="gramStart"/>
      <w:r>
        <w:t>lite</w:t>
      </w:r>
      <w:r w:rsidRPr="000E5844">
        <w:rPr>
          <w:lang w:val="ru-RU"/>
        </w:rPr>
        <w:t>.</w:t>
      </w:r>
      <w:r>
        <w:t>task</w:t>
      </w:r>
      <w:proofErr w:type="gramEnd"/>
      <w:r w:rsidRPr="000E5844">
        <w:rPr>
          <w:lang w:val="ru-RU"/>
        </w:rPr>
        <w:t xml:space="preserve"> и среду выполнения </w:t>
      </w:r>
      <w:proofErr w:type="spellStart"/>
      <w:r>
        <w:t>MediaPipe</w:t>
      </w:r>
      <w:proofErr w:type="spellEnd"/>
      <w:r w:rsidRPr="000E5844">
        <w:rPr>
          <w:lang w:val="ru-RU"/>
        </w:rPr>
        <w:t xml:space="preserve">, создавать детектор в режиме </w:t>
      </w:r>
      <w:r>
        <w:t>VIDEO</w:t>
      </w:r>
      <w:r w:rsidRPr="000E5844">
        <w:rPr>
          <w:lang w:val="ru-RU"/>
        </w:rPr>
        <w:t xml:space="preserve"> и анализировать одну позу. Ошибка загрузки не должна приводить к сохранению работающего ненужного видеопотока.</w:t>
      </w:r>
    </w:p>
    <w:p w14:paraId="2CB2FDD6" w14:textId="77777777" w:rsidR="00ED6D7D" w:rsidRPr="000E5844" w:rsidRDefault="007C44FB">
      <w:pPr>
        <w:rPr>
          <w:lang w:val="ru-RU"/>
        </w:rPr>
      </w:pPr>
      <w:r w:rsidRPr="000E5844">
        <w:rPr>
          <w:lang w:val="ru-RU"/>
        </w:rPr>
        <w:t>ФТ03. Система должна обрабатывать только новые кадры, извлекать координаты и видимость точек, сглаживать координаты и строить скелет поверх видео. Связь выводится только при достаточной видимости обоих её концов.</w:t>
      </w:r>
    </w:p>
    <w:p w14:paraId="69C0C5AB" w14:textId="77777777" w:rsidR="00ED6D7D" w:rsidRPr="000E5844" w:rsidRDefault="007C44FB">
      <w:pPr>
        <w:rPr>
          <w:lang w:val="ru-RU"/>
        </w:rPr>
      </w:pPr>
      <w:r w:rsidRPr="000E5844">
        <w:rPr>
          <w:lang w:val="ru-RU"/>
        </w:rPr>
        <w:t xml:space="preserve">ФТ04. Система должна автоматически различать приседания, отжимания, подъёмы корпуса и прыжки с разведением рук и ног. Для отжиманий предусмотрены боковой и фронтальный ракурсы; для подъёмов корпуса нужен боковой ракурс, для </w:t>
      </w:r>
      <w:r>
        <w:t>jumping</w:t>
      </w:r>
      <w:r w:rsidRPr="000E5844">
        <w:rPr>
          <w:lang w:val="ru-RU"/>
        </w:rPr>
        <w:t xml:space="preserve"> </w:t>
      </w:r>
      <w:r>
        <w:t>jack</w:t>
      </w:r>
      <w:r w:rsidRPr="000E5844">
        <w:rPr>
          <w:lang w:val="ru-RU"/>
        </w:rPr>
        <w:t xml:space="preserve"> — фронтальный.</w:t>
      </w:r>
    </w:p>
    <w:p w14:paraId="236C238A" w14:textId="77777777" w:rsidR="00ED6D7D" w:rsidRPr="000E5844" w:rsidRDefault="007C44FB">
      <w:pPr>
        <w:rPr>
          <w:lang w:val="ru-RU"/>
        </w:rPr>
      </w:pPr>
      <w:r w:rsidRPr="000E5844">
        <w:rPr>
          <w:lang w:val="ru-RU"/>
        </w:rPr>
        <w:t>ФТ05. Повторение должно засчитываться только после последовательности «исходное положение — активная фаза — исходное положение». Неполный цикл, неподвижная поза и единичный шумовой кадр не должны увеличивать счётчик. При неоднозначном распознавании система должна ждать нового устойчивого движения.</w:t>
      </w:r>
    </w:p>
    <w:p w14:paraId="069C26A0" w14:textId="77777777" w:rsidR="00ED6D7D" w:rsidRPr="000E5844" w:rsidRDefault="007C44FB">
      <w:pPr>
        <w:rPr>
          <w:lang w:val="ru-RU"/>
        </w:rPr>
      </w:pPr>
      <w:r w:rsidRPr="000E5844">
        <w:rPr>
          <w:lang w:val="ru-RU"/>
        </w:rPr>
        <w:t>ФТ06. Система должна выводить распознанное упражнение, его фазу, число повторений каждого вида, подсказку и доступный расчётный угол. При потере видимости выводится сообщение о необходимости изменить положение относительно камеры.</w:t>
      </w:r>
    </w:p>
    <w:p w14:paraId="2F827229" w14:textId="77777777" w:rsidR="00ED6D7D" w:rsidRPr="000E5844" w:rsidRDefault="007C44FB">
      <w:pPr>
        <w:rPr>
          <w:lang w:val="ru-RU"/>
        </w:rPr>
      </w:pPr>
      <w:r w:rsidRPr="000E5844">
        <w:rPr>
          <w:lang w:val="ru-RU"/>
        </w:rPr>
        <w:t>ФТ07. При скрытии вкладки, выходе со страницы, перезапуске и ошибке система должна прекращать обработку, останавливать дорожки видеопотока и освобождать детектор. При возврате во вкладку создаётся новый контекст распознавания; незавершённый цикл не переносится.</w:t>
      </w:r>
    </w:p>
    <w:p w14:paraId="3A6264EA" w14:textId="77777777" w:rsidR="00ED6D7D" w:rsidRPr="000E5844" w:rsidRDefault="007C44FB">
      <w:pPr>
        <w:rPr>
          <w:lang w:val="ru-RU"/>
        </w:rPr>
      </w:pPr>
      <w:r w:rsidRPr="000E5844">
        <w:rPr>
          <w:lang w:val="ru-RU"/>
        </w:rPr>
        <w:lastRenderedPageBreak/>
        <w:t>ФТ08. В целевой версии система должна считывать профиль и каталог игровых школ, отображать доступные школы, проверять выбранный идентификатор и сохранять выбор. Школа определяет допустимые упражнения; автоматическое распознавание продолжает работать, но игровое событие формируется только для упражнения, разрешённого текущим заданием.</w:t>
      </w:r>
    </w:p>
    <w:p w14:paraId="6BC62C90" w14:textId="77777777" w:rsidR="00ED6D7D" w:rsidRPr="000E5844" w:rsidRDefault="007C44FB">
      <w:pPr>
        <w:rPr>
          <w:lang w:val="ru-RU"/>
        </w:rPr>
      </w:pPr>
      <w:r w:rsidRPr="000E5844">
        <w:rPr>
          <w:lang w:val="ru-RU"/>
        </w:rPr>
        <w:t>ФТ09. В целевой версии система должна создавать бой с противником, хранить его текущее здоровье и обрабатывать каждое подтверждённое повторение как отдельное событие. Урон ограничивается правилами конфигурации, а здоровье противника не может стать отрицательным.</w:t>
      </w:r>
    </w:p>
    <w:p w14:paraId="2CA87C10" w14:textId="77777777" w:rsidR="00ED6D7D" w:rsidRPr="000E5844" w:rsidRDefault="007C44FB">
      <w:pPr>
        <w:rPr>
          <w:lang w:val="ru-RU"/>
        </w:rPr>
      </w:pPr>
      <w:r w:rsidRPr="000E5844">
        <w:rPr>
          <w:lang w:val="ru-RU"/>
        </w:rPr>
        <w:t>ФТ10. В целевой версии при достижении нулевого здоровья система должна единожды завершать бой и начислять награду. Повторное получение события победы не должно повторно изменять опыт и валюту. Новый бой начинается только после фиксации результата предыдущего.</w:t>
      </w:r>
    </w:p>
    <w:p w14:paraId="56AC2D14" w14:textId="77777777" w:rsidR="00ED6D7D" w:rsidRPr="000E5844" w:rsidRDefault="007C44FB">
      <w:pPr>
        <w:rPr>
          <w:lang w:val="ru-RU"/>
        </w:rPr>
      </w:pPr>
      <w:r w:rsidRPr="000E5844">
        <w:rPr>
          <w:lang w:val="ru-RU"/>
        </w:rPr>
        <w:t xml:space="preserve">ФТ11. В целевой версии система должна сохранять выбранную школу, параметры персонажа, результаты завершённых тренировок и версию схемы данных. При ошибке чтения или записи необходимо сообщать пользователю о </w:t>
      </w:r>
      <w:proofErr w:type="spellStart"/>
      <w:r w:rsidRPr="000E5844">
        <w:rPr>
          <w:lang w:val="ru-RU"/>
        </w:rPr>
        <w:t>несохранённых</w:t>
      </w:r>
      <w:proofErr w:type="spellEnd"/>
      <w:r w:rsidRPr="000E5844">
        <w:rPr>
          <w:lang w:val="ru-RU"/>
        </w:rPr>
        <w:t xml:space="preserve"> результатах, не выдавая ошибку за успешное сохранение.</w:t>
      </w:r>
    </w:p>
    <w:p w14:paraId="264A4C1B" w14:textId="77777777" w:rsidR="00ED6D7D" w:rsidRPr="000E5844" w:rsidRDefault="007C44FB">
      <w:pPr>
        <w:rPr>
          <w:lang w:val="ru-RU"/>
        </w:rPr>
      </w:pPr>
      <w:r w:rsidRPr="000E5844">
        <w:rPr>
          <w:lang w:val="ru-RU"/>
        </w:rPr>
        <w:t>ФТ12. В целевой версии должны быть предусмотрены явное завершение тренировки, просмотр итогов и восстановление последнего подтверждённого прогресса. Перезапуск текущего распознавания и удаление всей истории должны быть разными операциями.</w:t>
      </w:r>
    </w:p>
    <w:p w14:paraId="0B567A9C" w14:textId="77777777" w:rsidR="00ED6D7D" w:rsidRDefault="007C44FB">
      <w:pPr>
        <w:pStyle w:val="21"/>
      </w:pPr>
      <w:bookmarkStart w:id="19" w:name="_Toc243815944"/>
      <w:bookmarkStart w:id="20" w:name="_Toc243820089"/>
      <w:r>
        <w:t xml:space="preserve">2.4 </w:t>
      </w:r>
      <w:proofErr w:type="spellStart"/>
      <w:r>
        <w:t>Входные</w:t>
      </w:r>
      <w:proofErr w:type="spellEnd"/>
      <w:r>
        <w:t xml:space="preserve"> и </w:t>
      </w:r>
      <w:proofErr w:type="spellStart"/>
      <w:r>
        <w:t>выходные</w:t>
      </w:r>
      <w:proofErr w:type="spellEnd"/>
      <w:r>
        <w:t xml:space="preserve"> </w:t>
      </w:r>
      <w:proofErr w:type="spellStart"/>
      <w:r>
        <w:t>данные</w:t>
      </w:r>
      <w:bookmarkEnd w:id="19"/>
      <w:bookmarkEnd w:id="20"/>
      <w:proofErr w:type="spellEnd"/>
    </w:p>
    <w:tbl>
      <w:tblPr>
        <w:tblW w:w="0" w:type="auto"/>
        <w:tblLayout w:type="fixed"/>
        <w:tblLook w:val="04A0" w:firstRow="1" w:lastRow="0" w:firstColumn="1" w:lastColumn="0" w:noHBand="0" w:noVBand="1"/>
      </w:tblPr>
      <w:tblGrid>
        <w:gridCol w:w="1814"/>
        <w:gridCol w:w="3969"/>
        <w:gridCol w:w="3572"/>
      </w:tblGrid>
      <w:tr w:rsidR="00ED6D7D" w14:paraId="58CEDC89" w14:textId="77777777">
        <w:trPr>
          <w:tblHead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FAA5B23" w14:textId="77777777" w:rsidR="00ED6D7D" w:rsidRDefault="007C44FB">
            <w:pPr>
              <w:spacing w:after="80" w:line="252" w:lineRule="auto"/>
              <w:ind w:firstLine="0"/>
              <w:jc w:val="left"/>
            </w:pPr>
            <w:proofErr w:type="spellStart"/>
            <w:r>
              <w:rPr>
                <w:b/>
                <w:sz w:val="22"/>
              </w:rPr>
              <w:t>Данные</w:t>
            </w:r>
            <w:proofErr w:type="spellEnd"/>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577047E" w14:textId="77777777" w:rsidR="00ED6D7D" w:rsidRDefault="007C44FB">
            <w:pPr>
              <w:spacing w:after="80" w:line="252" w:lineRule="auto"/>
              <w:ind w:firstLine="0"/>
              <w:jc w:val="left"/>
            </w:pPr>
            <w:proofErr w:type="spellStart"/>
            <w:r>
              <w:rPr>
                <w:b/>
                <w:sz w:val="22"/>
              </w:rPr>
              <w:t>Источник</w:t>
            </w:r>
            <w:proofErr w:type="spellEnd"/>
            <w:r>
              <w:rPr>
                <w:b/>
                <w:sz w:val="22"/>
              </w:rPr>
              <w:t xml:space="preserve"> и </w:t>
            </w:r>
            <w:proofErr w:type="spellStart"/>
            <w:r>
              <w:rPr>
                <w:b/>
                <w:sz w:val="22"/>
              </w:rPr>
              <w:t>состав</w:t>
            </w:r>
            <w:proofErr w:type="spellEnd"/>
          </w:p>
        </w:tc>
        <w:tc>
          <w:tcPr>
            <w:tcW w:w="35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1F400C9" w14:textId="77777777" w:rsidR="00ED6D7D" w:rsidRDefault="007C44FB">
            <w:pPr>
              <w:spacing w:after="80" w:line="252" w:lineRule="auto"/>
              <w:ind w:firstLine="0"/>
              <w:jc w:val="left"/>
            </w:pPr>
            <w:proofErr w:type="spellStart"/>
            <w:r>
              <w:rPr>
                <w:b/>
                <w:sz w:val="22"/>
              </w:rPr>
              <w:t>Результат</w:t>
            </w:r>
            <w:proofErr w:type="spellEnd"/>
            <w:r>
              <w:rPr>
                <w:b/>
                <w:sz w:val="22"/>
              </w:rPr>
              <w:t xml:space="preserve"> </w:t>
            </w:r>
            <w:proofErr w:type="spellStart"/>
            <w:r>
              <w:rPr>
                <w:b/>
                <w:sz w:val="22"/>
              </w:rPr>
              <w:t>обработки</w:t>
            </w:r>
            <w:proofErr w:type="spellEnd"/>
          </w:p>
        </w:tc>
      </w:tr>
      <w:tr w:rsidR="00ED6D7D" w:rsidRPr="000E5844" w14:paraId="476FFCD4"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EF527B" w14:textId="77777777" w:rsidR="00ED6D7D" w:rsidRDefault="007C44FB">
            <w:pPr>
              <w:spacing w:after="80" w:line="252" w:lineRule="auto"/>
              <w:ind w:firstLine="0"/>
              <w:jc w:val="left"/>
            </w:pPr>
            <w:proofErr w:type="spellStart"/>
            <w:r>
              <w:rPr>
                <w:sz w:val="22"/>
              </w:rPr>
              <w:t>Видеокадр</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3C02F1" w14:textId="77777777" w:rsidR="00ED6D7D" w:rsidRPr="000E5844" w:rsidRDefault="007C44FB">
            <w:pPr>
              <w:spacing w:after="80" w:line="252" w:lineRule="auto"/>
              <w:ind w:firstLine="0"/>
              <w:jc w:val="left"/>
              <w:rPr>
                <w:lang w:val="ru-RU"/>
              </w:rPr>
            </w:pPr>
            <w:r w:rsidRPr="000E5844">
              <w:rPr>
                <w:sz w:val="22"/>
                <w:lang w:val="ru-RU"/>
              </w:rPr>
              <w:t>Камера; изображение и метка времени</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498B40" w14:textId="77777777" w:rsidR="00ED6D7D" w:rsidRPr="000E5844" w:rsidRDefault="007C44FB">
            <w:pPr>
              <w:spacing w:after="80" w:line="252" w:lineRule="auto"/>
              <w:ind w:firstLine="0"/>
              <w:jc w:val="left"/>
              <w:rPr>
                <w:lang w:val="ru-RU"/>
              </w:rPr>
            </w:pPr>
            <w:r w:rsidRPr="000E5844">
              <w:rPr>
                <w:sz w:val="22"/>
                <w:lang w:val="ru-RU"/>
              </w:rPr>
              <w:t>Набор точек одной обнаруженной позы</w:t>
            </w:r>
          </w:p>
        </w:tc>
      </w:tr>
      <w:tr w:rsidR="00ED6D7D" w:rsidRPr="000E5844" w14:paraId="0E03C575"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43350C" w14:textId="77777777" w:rsidR="00ED6D7D" w:rsidRDefault="007C44FB">
            <w:pPr>
              <w:spacing w:after="80" w:line="252" w:lineRule="auto"/>
              <w:ind w:firstLine="0"/>
              <w:jc w:val="left"/>
            </w:pPr>
            <w:proofErr w:type="spellStart"/>
            <w:r>
              <w:rPr>
                <w:sz w:val="22"/>
              </w:rPr>
              <w:t>Ключевые</w:t>
            </w:r>
            <w:proofErr w:type="spellEnd"/>
            <w:r>
              <w:rPr>
                <w:sz w:val="22"/>
              </w:rPr>
              <w:t xml:space="preserve"> </w:t>
            </w:r>
            <w:proofErr w:type="spellStart"/>
            <w:r>
              <w:rPr>
                <w:sz w:val="22"/>
              </w:rPr>
              <w:t>точки</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56D3A4" w14:textId="77777777" w:rsidR="00ED6D7D" w:rsidRDefault="007C44FB">
            <w:pPr>
              <w:spacing w:after="80" w:line="252" w:lineRule="auto"/>
              <w:ind w:firstLine="0"/>
              <w:jc w:val="left"/>
            </w:pPr>
            <w:proofErr w:type="spellStart"/>
            <w:r>
              <w:rPr>
                <w:sz w:val="22"/>
              </w:rPr>
              <w:t>MediaPipe</w:t>
            </w:r>
            <w:proofErr w:type="spellEnd"/>
            <w:r>
              <w:rPr>
                <w:sz w:val="22"/>
              </w:rPr>
              <w:t xml:space="preserve">; x, y, z, visibility; </w:t>
            </w:r>
            <w:proofErr w:type="spellStart"/>
            <w:r>
              <w:rPr>
                <w:sz w:val="22"/>
              </w:rPr>
              <w:t>worldLandmarks</w:t>
            </w:r>
            <w:proofErr w:type="spellEnd"/>
            <w:r>
              <w:rPr>
                <w:sz w:val="22"/>
              </w:rPr>
              <w:t xml:space="preserve"> </w:t>
            </w:r>
            <w:proofErr w:type="spellStart"/>
            <w:r>
              <w:rPr>
                <w:sz w:val="22"/>
              </w:rPr>
              <w:t>при</w:t>
            </w:r>
            <w:proofErr w:type="spellEnd"/>
            <w:r>
              <w:rPr>
                <w:sz w:val="22"/>
              </w:rPr>
              <w:t xml:space="preserve"> </w:t>
            </w:r>
            <w:proofErr w:type="spellStart"/>
            <w:r>
              <w:rPr>
                <w:sz w:val="22"/>
              </w:rPr>
              <w:t>наличии</w:t>
            </w:r>
            <w:proofErr w:type="spellEnd"/>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0222F5" w14:textId="77777777" w:rsidR="00ED6D7D" w:rsidRPr="000E5844" w:rsidRDefault="007C44FB">
            <w:pPr>
              <w:spacing w:after="80" w:line="252" w:lineRule="auto"/>
              <w:ind w:firstLine="0"/>
              <w:jc w:val="left"/>
              <w:rPr>
                <w:lang w:val="ru-RU"/>
              </w:rPr>
            </w:pPr>
            <w:r w:rsidRPr="000E5844">
              <w:rPr>
                <w:sz w:val="22"/>
                <w:lang w:val="ru-RU"/>
              </w:rPr>
              <w:t>Скелет, углы, фаза и тип движения</w:t>
            </w:r>
          </w:p>
        </w:tc>
      </w:tr>
      <w:tr w:rsidR="00ED6D7D" w14:paraId="408023EA"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BAD2AD" w14:textId="77777777" w:rsidR="00ED6D7D" w:rsidRDefault="007C44FB">
            <w:pPr>
              <w:spacing w:after="80" w:line="252" w:lineRule="auto"/>
              <w:ind w:firstLine="0"/>
              <w:jc w:val="left"/>
            </w:pPr>
            <w:proofErr w:type="spellStart"/>
            <w:r>
              <w:rPr>
                <w:sz w:val="22"/>
              </w:rPr>
              <w:t>Команда</w:t>
            </w:r>
            <w:proofErr w:type="spellEnd"/>
            <w:r>
              <w:rPr>
                <w:sz w:val="22"/>
              </w:rPr>
              <w:t xml:space="preserve"> </w:t>
            </w:r>
            <w:proofErr w:type="spellStart"/>
            <w:r>
              <w:rPr>
                <w:sz w:val="22"/>
              </w:rPr>
              <w:t>управления</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310107" w14:textId="77777777" w:rsidR="00ED6D7D" w:rsidRDefault="007C44FB">
            <w:pPr>
              <w:spacing w:after="80" w:line="252" w:lineRule="auto"/>
              <w:ind w:firstLine="0"/>
              <w:jc w:val="left"/>
            </w:pPr>
            <w:proofErr w:type="spellStart"/>
            <w:r>
              <w:rPr>
                <w:sz w:val="22"/>
              </w:rPr>
              <w:t>Интерфейс</w:t>
            </w:r>
            <w:proofErr w:type="spellEnd"/>
            <w:r>
              <w:rPr>
                <w:sz w:val="22"/>
              </w:rPr>
              <w:t xml:space="preserve">; </w:t>
            </w:r>
            <w:proofErr w:type="spellStart"/>
            <w:r>
              <w:rPr>
                <w:sz w:val="22"/>
              </w:rPr>
              <w:t>старт</w:t>
            </w:r>
            <w:proofErr w:type="spellEnd"/>
            <w:r>
              <w:rPr>
                <w:sz w:val="22"/>
              </w:rPr>
              <w:t xml:space="preserve">, </w:t>
            </w:r>
            <w:proofErr w:type="spellStart"/>
            <w:r>
              <w:rPr>
                <w:sz w:val="22"/>
              </w:rPr>
              <w:t>перезапуск</w:t>
            </w:r>
            <w:proofErr w:type="spellEnd"/>
            <w:r>
              <w:rPr>
                <w:sz w:val="22"/>
              </w:rPr>
              <w:t xml:space="preserve">, </w:t>
            </w:r>
            <w:proofErr w:type="spellStart"/>
            <w:r>
              <w:rPr>
                <w:sz w:val="22"/>
              </w:rPr>
              <w:t>завершение</w:t>
            </w:r>
            <w:proofErr w:type="spellEnd"/>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013CA3" w14:textId="77777777" w:rsidR="00ED6D7D" w:rsidRDefault="007C44FB">
            <w:pPr>
              <w:spacing w:after="80" w:line="252" w:lineRule="auto"/>
              <w:ind w:firstLine="0"/>
              <w:jc w:val="left"/>
            </w:pPr>
            <w:proofErr w:type="spellStart"/>
            <w:r>
              <w:rPr>
                <w:sz w:val="22"/>
              </w:rPr>
              <w:t>Изменение</w:t>
            </w:r>
            <w:proofErr w:type="spellEnd"/>
            <w:r>
              <w:rPr>
                <w:sz w:val="22"/>
              </w:rPr>
              <w:t xml:space="preserve"> </w:t>
            </w:r>
            <w:proofErr w:type="spellStart"/>
            <w:r>
              <w:rPr>
                <w:sz w:val="22"/>
              </w:rPr>
              <w:t>состояния</w:t>
            </w:r>
            <w:proofErr w:type="spellEnd"/>
            <w:r>
              <w:rPr>
                <w:sz w:val="22"/>
              </w:rPr>
              <w:t xml:space="preserve"> </w:t>
            </w:r>
            <w:proofErr w:type="spellStart"/>
            <w:r>
              <w:rPr>
                <w:sz w:val="22"/>
              </w:rPr>
              <w:t>сеанса</w:t>
            </w:r>
            <w:proofErr w:type="spellEnd"/>
          </w:p>
        </w:tc>
      </w:tr>
      <w:tr w:rsidR="00ED6D7D" w:rsidRPr="000E5844" w14:paraId="5CABC93A"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EE94AA" w14:textId="77777777" w:rsidR="00ED6D7D" w:rsidRDefault="007C44FB">
            <w:pPr>
              <w:spacing w:after="80" w:line="252" w:lineRule="auto"/>
              <w:ind w:firstLine="0"/>
              <w:jc w:val="left"/>
            </w:pPr>
            <w:proofErr w:type="spellStart"/>
            <w:r>
              <w:rPr>
                <w:sz w:val="22"/>
              </w:rPr>
              <w:lastRenderedPageBreak/>
              <w:t>Выбор</w:t>
            </w:r>
            <w:proofErr w:type="spellEnd"/>
            <w:r>
              <w:rPr>
                <w:sz w:val="22"/>
              </w:rPr>
              <w:t xml:space="preserve"> </w:t>
            </w:r>
            <w:proofErr w:type="spellStart"/>
            <w:r>
              <w:rPr>
                <w:sz w:val="22"/>
              </w:rPr>
              <w:t>школы</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C9EA43" w14:textId="77777777" w:rsidR="00ED6D7D" w:rsidRPr="000E5844" w:rsidRDefault="007C44FB">
            <w:pPr>
              <w:spacing w:after="80" w:line="252" w:lineRule="auto"/>
              <w:ind w:firstLine="0"/>
              <w:jc w:val="left"/>
              <w:rPr>
                <w:lang w:val="ru-RU"/>
              </w:rPr>
            </w:pPr>
            <w:r w:rsidRPr="000E5844">
              <w:rPr>
                <w:sz w:val="22"/>
                <w:lang w:val="ru-RU"/>
              </w:rPr>
              <w:t xml:space="preserve">Проектируемый каталог; </w:t>
            </w:r>
            <w:proofErr w:type="spellStart"/>
            <w:r>
              <w:rPr>
                <w:sz w:val="22"/>
              </w:rPr>
              <w:t>schoolId</w:t>
            </w:r>
            <w:proofErr w:type="spellEnd"/>
            <w:r w:rsidRPr="000E5844">
              <w:rPr>
                <w:sz w:val="22"/>
                <w:lang w:val="ru-RU"/>
              </w:rPr>
              <w:t xml:space="preserve"> и разрешённые упражнения</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2D087E" w14:textId="77777777" w:rsidR="00ED6D7D" w:rsidRPr="000E5844" w:rsidRDefault="007C44FB">
            <w:pPr>
              <w:spacing w:after="80" w:line="252" w:lineRule="auto"/>
              <w:ind w:firstLine="0"/>
              <w:jc w:val="left"/>
              <w:rPr>
                <w:lang w:val="ru-RU"/>
              </w:rPr>
            </w:pPr>
            <w:r w:rsidRPr="000E5844">
              <w:rPr>
                <w:sz w:val="22"/>
                <w:lang w:val="ru-RU"/>
              </w:rPr>
              <w:t>Настроенный тренировочный и игровой сценарий</w:t>
            </w:r>
          </w:p>
        </w:tc>
      </w:tr>
      <w:tr w:rsidR="00ED6D7D" w:rsidRPr="000E5844" w14:paraId="50CF601C"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5538EC9" w14:textId="77777777" w:rsidR="00ED6D7D" w:rsidRDefault="007C44FB">
            <w:pPr>
              <w:spacing w:after="80" w:line="252" w:lineRule="auto"/>
              <w:ind w:firstLine="0"/>
              <w:jc w:val="left"/>
            </w:pPr>
            <w:proofErr w:type="spellStart"/>
            <w:r>
              <w:rPr>
                <w:sz w:val="22"/>
              </w:rPr>
              <w:t>Событие</w:t>
            </w:r>
            <w:proofErr w:type="spellEnd"/>
            <w:r>
              <w:rPr>
                <w:sz w:val="22"/>
              </w:rPr>
              <w:t xml:space="preserve"> </w:t>
            </w:r>
            <w:proofErr w:type="spellStart"/>
            <w:r>
              <w:rPr>
                <w:sz w:val="22"/>
              </w:rPr>
              <w:t>повторения</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999142" w14:textId="77777777" w:rsidR="00ED6D7D" w:rsidRPr="000E5844" w:rsidRDefault="007C44FB">
            <w:pPr>
              <w:spacing w:after="80" w:line="252" w:lineRule="auto"/>
              <w:ind w:firstLine="0"/>
              <w:jc w:val="left"/>
              <w:rPr>
                <w:lang w:val="ru-RU"/>
              </w:rPr>
            </w:pPr>
            <w:r w:rsidRPr="000E5844">
              <w:rPr>
                <w:sz w:val="22"/>
                <w:lang w:val="ru-RU"/>
              </w:rPr>
              <w:t>Детектор; тип упражнения и завершение цикла</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665B74" w14:textId="77777777" w:rsidR="00ED6D7D" w:rsidRPr="000E5844" w:rsidRDefault="007C44FB">
            <w:pPr>
              <w:spacing w:after="80" w:line="252" w:lineRule="auto"/>
              <w:ind w:firstLine="0"/>
              <w:jc w:val="left"/>
              <w:rPr>
                <w:lang w:val="ru-RU"/>
              </w:rPr>
            </w:pPr>
            <w:r w:rsidRPr="000E5844">
              <w:rPr>
                <w:sz w:val="22"/>
                <w:lang w:val="ru-RU"/>
              </w:rPr>
              <w:t>Увеличение счётчика; в целевой версии — атака</w:t>
            </w:r>
          </w:p>
        </w:tc>
      </w:tr>
      <w:tr w:rsidR="00ED6D7D" w:rsidRPr="000E5844" w14:paraId="361510E0" w14:textId="77777777">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A6EC76" w14:textId="77777777" w:rsidR="00ED6D7D" w:rsidRDefault="007C44FB">
            <w:pPr>
              <w:spacing w:after="80" w:line="252" w:lineRule="auto"/>
              <w:ind w:firstLine="0"/>
              <w:jc w:val="left"/>
            </w:pPr>
            <w:proofErr w:type="spellStart"/>
            <w:r>
              <w:rPr>
                <w:sz w:val="22"/>
              </w:rPr>
              <w:t>Профиль</w:t>
            </w:r>
            <w:proofErr w:type="spellEnd"/>
            <w:r>
              <w:rPr>
                <w:sz w:val="22"/>
              </w:rPr>
              <w:t xml:space="preserve"> и </w:t>
            </w:r>
            <w:proofErr w:type="spellStart"/>
            <w:r>
              <w:rPr>
                <w:sz w:val="22"/>
              </w:rPr>
              <w:t>история</w:t>
            </w:r>
            <w:proofErr w:type="spellEnd"/>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CA3FFD" w14:textId="77777777" w:rsidR="00ED6D7D" w:rsidRDefault="007C44FB">
            <w:pPr>
              <w:spacing w:after="80" w:line="252" w:lineRule="auto"/>
              <w:ind w:firstLine="0"/>
              <w:jc w:val="left"/>
            </w:pPr>
            <w:proofErr w:type="spellStart"/>
            <w:r>
              <w:rPr>
                <w:sz w:val="22"/>
              </w:rPr>
              <w:t>Проектируемое</w:t>
            </w:r>
            <w:proofErr w:type="spellEnd"/>
            <w:r>
              <w:rPr>
                <w:sz w:val="22"/>
              </w:rPr>
              <w:t xml:space="preserve"> </w:t>
            </w:r>
            <w:proofErr w:type="spellStart"/>
            <w:r>
              <w:rPr>
                <w:sz w:val="22"/>
              </w:rPr>
              <w:t>локальное</w:t>
            </w:r>
            <w:proofErr w:type="spellEnd"/>
            <w:r>
              <w:rPr>
                <w:sz w:val="22"/>
              </w:rPr>
              <w:t xml:space="preserve"> </w:t>
            </w:r>
            <w:proofErr w:type="spellStart"/>
            <w:r>
              <w:rPr>
                <w:sz w:val="22"/>
              </w:rPr>
              <w:t>хранилище</w:t>
            </w:r>
            <w:proofErr w:type="spellEnd"/>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058D92" w14:textId="77777777" w:rsidR="00ED6D7D" w:rsidRPr="000E5844" w:rsidRDefault="007C44FB">
            <w:pPr>
              <w:spacing w:after="80" w:line="252" w:lineRule="auto"/>
              <w:ind w:firstLine="0"/>
              <w:jc w:val="left"/>
              <w:rPr>
                <w:lang w:val="ru-RU"/>
              </w:rPr>
            </w:pPr>
            <w:r w:rsidRPr="000E5844">
              <w:rPr>
                <w:sz w:val="22"/>
                <w:lang w:val="ru-RU"/>
              </w:rPr>
              <w:t>Восстановление состояния и отчёт о тренировке</w:t>
            </w:r>
          </w:p>
        </w:tc>
      </w:tr>
    </w:tbl>
    <w:p w14:paraId="61353E82" w14:textId="77777777" w:rsidR="00ED6D7D" w:rsidRPr="000E5844" w:rsidRDefault="00ED6D7D">
      <w:pPr>
        <w:spacing w:line="120" w:lineRule="exact"/>
        <w:rPr>
          <w:lang w:val="ru-RU"/>
        </w:rPr>
      </w:pPr>
    </w:p>
    <w:p w14:paraId="52ABF8F6" w14:textId="77777777" w:rsidR="00ED6D7D" w:rsidRPr="000E5844" w:rsidRDefault="007C44FB">
      <w:pPr>
        <w:rPr>
          <w:lang w:val="ru-RU"/>
        </w:rPr>
      </w:pPr>
      <w:r w:rsidRPr="000E5844">
        <w:rPr>
          <w:lang w:val="ru-RU"/>
        </w:rPr>
        <w:t>Кадры и массивы координат относятся к оперативным данным. Их постоянное хранение по умолчанию не предусматривается. Проектируемая история содержит агрегированные результаты и игровые показатели, а не видеозапись занятия.</w:t>
      </w:r>
    </w:p>
    <w:p w14:paraId="2A7AD940" w14:textId="77777777" w:rsidR="00ED6D7D" w:rsidRPr="000E5844" w:rsidRDefault="007C44FB">
      <w:pPr>
        <w:pStyle w:val="21"/>
        <w:rPr>
          <w:lang w:val="ru-RU"/>
        </w:rPr>
      </w:pPr>
      <w:bookmarkStart w:id="21" w:name="_Toc243815945"/>
      <w:bookmarkStart w:id="22" w:name="_Toc243820090"/>
      <w:r w:rsidRPr="000E5844">
        <w:rPr>
          <w:lang w:val="ru-RU"/>
        </w:rPr>
        <w:t>2.5 Требования к надёжности и обработке ошибок</w:t>
      </w:r>
      <w:bookmarkEnd w:id="21"/>
      <w:bookmarkEnd w:id="22"/>
    </w:p>
    <w:p w14:paraId="45ED2499" w14:textId="77777777" w:rsidR="00ED6D7D" w:rsidRPr="000E5844" w:rsidRDefault="007C44FB">
      <w:pPr>
        <w:rPr>
          <w:lang w:val="ru-RU"/>
        </w:rPr>
      </w:pPr>
      <w:r w:rsidRPr="000E5844">
        <w:rPr>
          <w:lang w:val="ru-RU"/>
        </w:rPr>
        <w:t>Система должна различать отказ в доступе к камере, отсутствие устройства, занятость камеры, ошибку загрузки модели и ошибку обработки кадра. Пользователь должен получать понятное описание и доступный способ повторного запуска. В текущем прототипе выводится текст исключения; его преобразование в русскоязычную подсказку требуется доработать.</w:t>
      </w:r>
    </w:p>
    <w:p w14:paraId="35A1CBD6" w14:textId="77777777" w:rsidR="00ED6D7D" w:rsidRPr="000E5844" w:rsidRDefault="007C44FB">
      <w:pPr>
        <w:rPr>
          <w:lang w:val="ru-RU"/>
        </w:rPr>
      </w:pPr>
      <w:r w:rsidRPr="000E5844">
        <w:rPr>
          <w:lang w:val="ru-RU"/>
        </w:rPr>
        <w:t>Потеря суставов и низкая уверенность распознавания не являются основанием для начисления повторений. В прототипе предусмотрены подтверждение смены фаз в течение 80 мс, допустимый кратковременный разрыв до 400 мс и ограничение длительности отслеживаемого цикла 10 с. Эти значения являются параметрами алгоритма, а не рекомендациями по темпу тренировки.</w:t>
      </w:r>
    </w:p>
    <w:p w14:paraId="1B15AACF" w14:textId="77777777" w:rsidR="00ED6D7D" w:rsidRPr="000E5844" w:rsidRDefault="007C44FB">
      <w:pPr>
        <w:rPr>
          <w:lang w:val="ru-RU"/>
        </w:rPr>
      </w:pPr>
      <w:r w:rsidRPr="000E5844">
        <w:rPr>
          <w:lang w:val="ru-RU"/>
        </w:rPr>
        <w:t>Незавершённое движение должно сбрасываться после длительной потери данных и перерыва в поступлении кадров. Ошибки игрового модуля и хранения не должны создавать дубли атак, побед или наград. Для целевой версии необходимы уникальные идентификаторы событий и проверка уже обработанных результатов.</w:t>
      </w:r>
    </w:p>
    <w:p w14:paraId="2946876A" w14:textId="77777777" w:rsidR="00ED6D7D" w:rsidRPr="000E5844" w:rsidRDefault="007C44FB">
      <w:pPr>
        <w:pStyle w:val="21"/>
        <w:rPr>
          <w:lang w:val="ru-RU"/>
        </w:rPr>
      </w:pPr>
      <w:bookmarkStart w:id="23" w:name="_Toc243815946"/>
      <w:bookmarkStart w:id="24" w:name="_Toc243820091"/>
      <w:r w:rsidRPr="000E5844">
        <w:rPr>
          <w:lang w:val="ru-RU"/>
        </w:rPr>
        <w:lastRenderedPageBreak/>
        <w:t>2.6 Требования к производительности и совместимости</w:t>
      </w:r>
      <w:bookmarkEnd w:id="23"/>
      <w:bookmarkEnd w:id="24"/>
    </w:p>
    <w:p w14:paraId="11C5BA8A" w14:textId="77777777" w:rsidR="00ED6D7D" w:rsidRPr="000E5844" w:rsidRDefault="007C44FB">
      <w:pPr>
        <w:rPr>
          <w:lang w:val="ru-RU"/>
        </w:rPr>
      </w:pPr>
      <w:r w:rsidRPr="000E5844">
        <w:rPr>
          <w:lang w:val="ru-RU"/>
        </w:rPr>
        <w:t xml:space="preserve">Клиентская часть разрабатывается на </w:t>
      </w:r>
      <w:r>
        <w:t>TypeScript</w:t>
      </w:r>
      <w:r w:rsidRPr="000E5844">
        <w:rPr>
          <w:lang w:val="ru-RU"/>
        </w:rPr>
        <w:t xml:space="preserve"> с </w:t>
      </w:r>
      <w:r>
        <w:t>React</w:t>
      </w:r>
      <w:r w:rsidRPr="000E5844">
        <w:rPr>
          <w:lang w:val="ru-RU"/>
        </w:rPr>
        <w:t xml:space="preserve"> и </w:t>
      </w:r>
      <w:r>
        <w:t>Vite</w:t>
      </w:r>
      <w:r w:rsidRPr="000E5844">
        <w:rPr>
          <w:lang w:val="ru-RU"/>
        </w:rPr>
        <w:t xml:space="preserve">. Для эксплуатации требуется браузер с </w:t>
      </w:r>
      <w:proofErr w:type="spellStart"/>
      <w:r>
        <w:t>getUserMedia</w:t>
      </w:r>
      <w:proofErr w:type="spellEnd"/>
      <w:r w:rsidRPr="000E5844">
        <w:rPr>
          <w:lang w:val="ru-RU"/>
        </w:rPr>
        <w:t xml:space="preserve">, </w:t>
      </w:r>
      <w:r>
        <w:t>Canvas</w:t>
      </w:r>
      <w:r w:rsidRPr="000E5844">
        <w:rPr>
          <w:lang w:val="ru-RU"/>
        </w:rPr>
        <w:t xml:space="preserve"> и поддержкой ресурсов </w:t>
      </w:r>
      <w:proofErr w:type="spellStart"/>
      <w:r>
        <w:t>MediaPipe</w:t>
      </w:r>
      <w:proofErr w:type="spellEnd"/>
      <w:r w:rsidRPr="000E5844">
        <w:rPr>
          <w:lang w:val="ru-RU"/>
        </w:rPr>
        <w:t xml:space="preserve">. Доступ к камере должен выполняться в защищённом контексте </w:t>
      </w:r>
      <w:r>
        <w:t>HTTPS</w:t>
      </w:r>
      <w:r w:rsidRPr="000E5844">
        <w:rPr>
          <w:lang w:val="ru-RU"/>
        </w:rPr>
        <w:t xml:space="preserve">; при локальной разработке допускается </w:t>
      </w:r>
      <w:r>
        <w:t>localhost</w:t>
      </w:r>
      <w:r w:rsidRPr="000E5844">
        <w:rPr>
          <w:lang w:val="ru-RU"/>
        </w:rPr>
        <w:t xml:space="preserve"> [2].</w:t>
      </w:r>
    </w:p>
    <w:p w14:paraId="6991E91E" w14:textId="77777777" w:rsidR="00ED6D7D" w:rsidRPr="000E5844" w:rsidRDefault="007C44FB">
      <w:pPr>
        <w:rPr>
          <w:lang w:val="ru-RU"/>
        </w:rPr>
      </w:pPr>
      <w:r w:rsidRPr="000E5844">
        <w:rPr>
          <w:lang w:val="ru-RU"/>
        </w:rPr>
        <w:t xml:space="preserve">Для текущей реализации необходимо сетевое соединение при загрузке приложения и среды </w:t>
      </w:r>
      <w:r>
        <w:t>WASM</w:t>
      </w:r>
      <w:r w:rsidRPr="000E5844">
        <w:rPr>
          <w:lang w:val="ru-RU"/>
        </w:rPr>
        <w:t xml:space="preserve"> с </w:t>
      </w:r>
      <w:r>
        <w:t>CDN</w:t>
      </w:r>
      <w:r w:rsidRPr="000E5844">
        <w:rPr>
          <w:lang w:val="ru-RU"/>
        </w:rPr>
        <w:t xml:space="preserve">. Модель размещена в </w:t>
      </w:r>
      <w:r>
        <w:t>public</w:t>
      </w:r>
      <w:r w:rsidRPr="000E5844">
        <w:rPr>
          <w:lang w:val="ru-RU"/>
        </w:rPr>
        <w:t>/</w:t>
      </w:r>
      <w:r>
        <w:t>models</w:t>
      </w:r>
      <w:r w:rsidRPr="000E5844">
        <w:rPr>
          <w:lang w:val="ru-RU"/>
        </w:rPr>
        <w:t>. Полностью автономная работа без сети не заявляется: она потребует локального размещения зависимостей и проверки кэширования.</w:t>
      </w:r>
    </w:p>
    <w:p w14:paraId="1DA90B74" w14:textId="77777777" w:rsidR="00ED6D7D" w:rsidRPr="000E5844" w:rsidRDefault="007C44FB">
      <w:pPr>
        <w:rPr>
          <w:lang w:val="ru-RU"/>
        </w:rPr>
      </w:pPr>
      <w:r w:rsidRPr="000E5844">
        <w:rPr>
          <w:lang w:val="ru-RU"/>
        </w:rPr>
        <w:t>Целевые критерии испытаний: не менее 15 обработанных кадров в секунду и задержка отображения результата не более 300 мс на каждом включённом в протокол устройстве при освещении и ракурсе, указанных в сценарии. Эти показатели являются требованиями, а не результатами выполненных измерений.</w:t>
      </w:r>
    </w:p>
    <w:p w14:paraId="792915AA" w14:textId="77777777" w:rsidR="00ED6D7D" w:rsidRPr="000E5844" w:rsidRDefault="007C44FB">
      <w:pPr>
        <w:rPr>
          <w:lang w:val="ru-RU"/>
        </w:rPr>
      </w:pPr>
      <w:r w:rsidRPr="000E5844">
        <w:rPr>
          <w:lang w:val="ru-RU"/>
        </w:rPr>
        <w:t xml:space="preserve">До выпуска необходимо проверить настольный браузер, </w:t>
      </w:r>
      <w:r>
        <w:t>Chrome</w:t>
      </w:r>
      <w:r w:rsidRPr="000E5844">
        <w:rPr>
          <w:lang w:val="ru-RU"/>
        </w:rPr>
        <w:t xml:space="preserve"> на </w:t>
      </w:r>
      <w:r>
        <w:t>Android</w:t>
      </w:r>
      <w:r w:rsidRPr="000E5844">
        <w:rPr>
          <w:lang w:val="ru-RU"/>
        </w:rPr>
        <w:t xml:space="preserve"> и </w:t>
      </w:r>
      <w:r>
        <w:t>Safari</w:t>
      </w:r>
      <w:r w:rsidRPr="000E5844">
        <w:rPr>
          <w:lang w:val="ru-RU"/>
        </w:rPr>
        <w:t xml:space="preserve"> на </w:t>
      </w:r>
      <w:r>
        <w:t>iOS</w:t>
      </w:r>
      <w:r w:rsidRPr="000E5844">
        <w:rPr>
          <w:lang w:val="ru-RU"/>
        </w:rPr>
        <w:t>. В протоколе фиксируются модель устройства, версия ОС и браузера, разрешение потока, освещение и полученные показатели. Совместимость не считается подтверждённой только на основании использования веб-технологий.</w:t>
      </w:r>
    </w:p>
    <w:p w14:paraId="38310143" w14:textId="77777777" w:rsidR="00ED6D7D" w:rsidRPr="000E5844" w:rsidRDefault="007C44FB">
      <w:pPr>
        <w:pStyle w:val="21"/>
        <w:rPr>
          <w:lang w:val="ru-RU"/>
        </w:rPr>
      </w:pPr>
      <w:bookmarkStart w:id="25" w:name="_Toc243815947"/>
      <w:bookmarkStart w:id="26" w:name="_Toc243820092"/>
      <w:r w:rsidRPr="000E5844">
        <w:rPr>
          <w:lang w:val="ru-RU"/>
        </w:rPr>
        <w:t>2.7 Требования к данным и конфиденциальности</w:t>
      </w:r>
      <w:bookmarkEnd w:id="25"/>
      <w:bookmarkEnd w:id="26"/>
    </w:p>
    <w:p w14:paraId="4B0A2D66" w14:textId="77777777" w:rsidR="00ED6D7D" w:rsidRPr="000E5844" w:rsidRDefault="007C44FB">
      <w:pPr>
        <w:rPr>
          <w:lang w:val="ru-RU"/>
        </w:rPr>
      </w:pPr>
      <w:r w:rsidRPr="000E5844">
        <w:rPr>
          <w:lang w:val="ru-RU"/>
        </w:rPr>
        <w:t xml:space="preserve">Обработка изображений выполняется на устройстве пользователя. В рассмотренном коде передача кадров на сервер не предусмотрена. При этом загрузка ресурсов с внешнего </w:t>
      </w:r>
      <w:r>
        <w:t>CDN</w:t>
      </w:r>
      <w:r w:rsidRPr="000E5844">
        <w:rPr>
          <w:lang w:val="ru-RU"/>
        </w:rPr>
        <w:t xml:space="preserve"> является сетевой операцией. Разрешение на камеру запрашивается до получения видеопотока; микрофон не используется.</w:t>
      </w:r>
    </w:p>
    <w:p w14:paraId="607C7586" w14:textId="77777777" w:rsidR="00ED6D7D" w:rsidRPr="000E5844" w:rsidRDefault="007C44FB">
      <w:pPr>
        <w:rPr>
          <w:lang w:val="ru-RU"/>
        </w:rPr>
      </w:pPr>
      <w:r w:rsidRPr="000E5844">
        <w:rPr>
          <w:lang w:val="ru-RU"/>
        </w:rPr>
        <w:t xml:space="preserve">Для целевой версии основным вариантом хранения предлагается </w:t>
      </w:r>
      <w:proofErr w:type="spellStart"/>
      <w:r>
        <w:t>IndexedDB</w:t>
      </w:r>
      <w:proofErr w:type="spellEnd"/>
      <w:r w:rsidRPr="000E5844">
        <w:rPr>
          <w:lang w:val="ru-RU"/>
        </w:rPr>
        <w:t xml:space="preserve">. Схема должна иметь версию; каждое завершённое занятие — уникальный идентификатор. Хранилище браузера не обеспечивает перенос данных между устройствами и может быть очищено пользователем или </w:t>
      </w:r>
      <w:r w:rsidRPr="000E5844">
        <w:rPr>
          <w:lang w:val="ru-RU"/>
        </w:rPr>
        <w:lastRenderedPageBreak/>
        <w:t>браузером. Эти ограничения должны учитываться при проектировании восстановления.</w:t>
      </w:r>
    </w:p>
    <w:p w14:paraId="21B57CDC" w14:textId="77777777" w:rsidR="00ED6D7D" w:rsidRPr="000E5844" w:rsidRDefault="007C44FB">
      <w:pPr>
        <w:pStyle w:val="21"/>
        <w:rPr>
          <w:lang w:val="ru-RU"/>
        </w:rPr>
      </w:pPr>
      <w:bookmarkStart w:id="27" w:name="_Toc243815948"/>
      <w:bookmarkStart w:id="28" w:name="_Toc243820093"/>
      <w:r w:rsidRPr="000E5844">
        <w:rPr>
          <w:lang w:val="ru-RU"/>
        </w:rPr>
        <w:t>2.8 Требования к интерфейсу и документации</w:t>
      </w:r>
      <w:bookmarkEnd w:id="27"/>
      <w:bookmarkEnd w:id="28"/>
    </w:p>
    <w:p w14:paraId="4A83BBF8" w14:textId="77777777" w:rsidR="00ED6D7D" w:rsidRPr="000E5844" w:rsidRDefault="007C44FB">
      <w:pPr>
        <w:rPr>
          <w:lang w:val="ru-RU"/>
        </w:rPr>
      </w:pPr>
      <w:r w:rsidRPr="000E5844">
        <w:rPr>
          <w:lang w:val="ru-RU"/>
        </w:rPr>
        <w:t>Интерфейс должен сохранять читаемость видеопотока, скелета и счётчиков на смартфоне. Основные действия доступны крупными кнопками; состояния загрузки, отсутствия человека, ошибки и готовности различаются текстом. Цветовая индикация дополняет, но не заменяет сообщение.</w:t>
      </w:r>
    </w:p>
    <w:p w14:paraId="3ACEEDD7" w14:textId="77777777" w:rsidR="00ED6D7D" w:rsidRPr="000E5844" w:rsidRDefault="007C44FB">
      <w:pPr>
        <w:rPr>
          <w:lang w:val="ru-RU"/>
        </w:rPr>
      </w:pPr>
      <w:r w:rsidRPr="000E5844">
        <w:rPr>
          <w:lang w:val="ru-RU"/>
        </w:rPr>
        <w:t>Комплект документации должен включать описание запуска и сборки, инструкцию по установке камеры, перечень поддерживаемых упражнений и ракурсов, ограничения распознавания, структуру модулей и данных, протокол испытаний и описание проектируемых игровых правил.</w:t>
      </w:r>
    </w:p>
    <w:p w14:paraId="2F87154B" w14:textId="77777777" w:rsidR="00ED6D7D" w:rsidRPr="000E5844" w:rsidRDefault="007C44FB">
      <w:pPr>
        <w:pStyle w:val="21"/>
        <w:rPr>
          <w:lang w:val="ru-RU"/>
        </w:rPr>
      </w:pPr>
      <w:bookmarkStart w:id="29" w:name="_Toc243815949"/>
      <w:bookmarkStart w:id="30" w:name="_Toc243820094"/>
      <w:r w:rsidRPr="000E5844">
        <w:rPr>
          <w:lang w:val="ru-RU"/>
        </w:rPr>
        <w:t>2.9 Этапы разработки и порядок приёмки</w:t>
      </w:r>
      <w:bookmarkEnd w:id="29"/>
      <w:bookmarkEnd w:id="30"/>
    </w:p>
    <w:p w14:paraId="6C489CF5" w14:textId="77777777" w:rsidR="00ED6D7D" w:rsidRPr="000E5844" w:rsidRDefault="007C44FB">
      <w:pPr>
        <w:spacing w:line="312" w:lineRule="auto"/>
        <w:rPr>
          <w:lang w:val="ru-RU"/>
        </w:rPr>
      </w:pPr>
      <w:r w:rsidRPr="000E5844">
        <w:rPr>
          <w:lang w:val="ru-RU"/>
        </w:rPr>
        <w:t xml:space="preserve">Этап 1 — анализ и проектирование: согласование терминов, требований, школ и бизнес-процессов. Этап 2 — модуль компьютерного зрения: получение видео, скелет и детекторы. Этап 3 — интеграция игры и хранения: каталог школ, бой, награды и история. Этап 4 — испытания на целевых устройствах и оформление результатов. </w:t>
      </w:r>
      <w:r>
        <w:t>PWA</w:t>
      </w:r>
      <w:r w:rsidRPr="000E5844">
        <w:rPr>
          <w:lang w:val="ru-RU"/>
        </w:rPr>
        <w:t xml:space="preserve"> оформляется отдельным этапом при включении этой функции в объём работы.</w:t>
      </w:r>
    </w:p>
    <w:p w14:paraId="38BA647B" w14:textId="77777777" w:rsidR="00ED6D7D" w:rsidRPr="000E5844" w:rsidRDefault="007C44FB">
      <w:pPr>
        <w:spacing w:line="312" w:lineRule="auto"/>
        <w:rPr>
          <w:lang w:val="ru-RU"/>
        </w:rPr>
      </w:pPr>
      <w:r w:rsidRPr="000E5844">
        <w:rPr>
          <w:lang w:val="ru-RU"/>
        </w:rPr>
        <w:t>Приёмка проводится по функциональным сценариям и измеряемым критериям. Для распознавания формируется размеченный набор не менее 20 полных циклов каждого упражнения и не менее 20 отрицательных примеров на каждую испытательную конфигурацию. Целевой критерий — не менее 90 % правильно учтённых полных циклов и не более одного ложного повторения на 20 отрицательных примеров. Подсчёт ведётся отдельно по упражнениям и условиям, без подмены результата средним по всему набору.</w:t>
      </w:r>
    </w:p>
    <w:p w14:paraId="61AD97BA" w14:textId="77777777" w:rsidR="00ED6D7D" w:rsidRPr="000E5844" w:rsidRDefault="007C44FB">
      <w:pPr>
        <w:spacing w:line="312" w:lineRule="auto"/>
        <w:rPr>
          <w:lang w:val="ru-RU"/>
        </w:rPr>
      </w:pPr>
      <w:r w:rsidRPr="000E5844">
        <w:rPr>
          <w:lang w:val="ru-RU"/>
        </w:rPr>
        <w:t>Условия и пороги приёмки должны быть утверждены до окончательных испытаний. Игровые функции принимаются после проверки выбора школы, запрета недопустимого упражнения, однократной награды и восстановления данных. Пока эти функции не реализованы, приёмка всего приложения по полному техническому заданию не может считаться завершённой.</w:t>
      </w:r>
    </w:p>
    <w:p w14:paraId="5BA29AA1" w14:textId="77777777" w:rsidR="00ED6D7D" w:rsidRPr="000E5844" w:rsidRDefault="007C44FB">
      <w:pPr>
        <w:pStyle w:val="1"/>
        <w:rPr>
          <w:lang w:val="ru-RU"/>
        </w:rPr>
      </w:pPr>
      <w:bookmarkStart w:id="31" w:name="_Toc243820095"/>
      <w:r w:rsidRPr="000E5844">
        <w:rPr>
          <w:lang w:val="ru-RU"/>
        </w:rPr>
        <w:lastRenderedPageBreak/>
        <w:t xml:space="preserve">3 </w:t>
      </w:r>
      <w:proofErr w:type="gramStart"/>
      <w:r w:rsidRPr="000E5844">
        <w:rPr>
          <w:lang w:val="ru-RU"/>
        </w:rPr>
        <w:t>Бизнес процессы</w:t>
      </w:r>
      <w:proofErr w:type="gramEnd"/>
      <w:r w:rsidRPr="000E5844">
        <w:rPr>
          <w:lang w:val="ru-RU"/>
        </w:rPr>
        <w:t xml:space="preserve"> приложения</w:t>
      </w:r>
      <w:bookmarkEnd w:id="31"/>
    </w:p>
    <w:p w14:paraId="0812E716" w14:textId="77777777" w:rsidR="00ED6D7D" w:rsidRPr="000E5844" w:rsidRDefault="007C44FB">
      <w:pPr>
        <w:rPr>
          <w:lang w:val="ru-RU"/>
        </w:rPr>
      </w:pPr>
      <w:r w:rsidRPr="000E5844">
        <w:rPr>
          <w:lang w:val="ru-RU"/>
        </w:rPr>
        <w:t>Бизнес-процессы рассматриваются с двух сторон. Сначала описываются цели и последовательность действий пользователя, затем — обработка этих действий системой. Для пользовательских сценариев определены предусловия, основной ход, альтернативные варианты и результат. Системные сценарии раскрывают проверки данных, распознавание движений и изменение состояния приложения. Выбор школы, бой, награды и постоянное хранение результатов относятся к проектируемой версии; сценарии камеры, распознавания и перезапуска доступны в прототипе.</w:t>
      </w:r>
    </w:p>
    <w:p w14:paraId="5837ED3D" w14:textId="77777777" w:rsidR="007B4F44" w:rsidRPr="000E5844" w:rsidRDefault="001E5B7C">
      <w:pPr>
        <w:pStyle w:val="21"/>
        <w:rPr>
          <w:lang w:val="ru-RU"/>
        </w:rPr>
      </w:pPr>
      <w:bookmarkStart w:id="32" w:name="_Toc243820096"/>
      <w:r w:rsidRPr="000E5844">
        <w:rPr>
          <w:lang w:val="ru-RU"/>
        </w:rPr>
        <w:t xml:space="preserve">3.1 </w:t>
      </w:r>
      <w:proofErr w:type="gramStart"/>
      <w:r w:rsidRPr="000E5844">
        <w:rPr>
          <w:lang w:val="ru-RU"/>
        </w:rPr>
        <w:t>Бизнес процессы</w:t>
      </w:r>
      <w:proofErr w:type="gramEnd"/>
      <w:r w:rsidRPr="000E5844">
        <w:rPr>
          <w:lang w:val="ru-RU"/>
        </w:rPr>
        <w:t xml:space="preserve"> от лица пользователя</w:t>
      </w:r>
      <w:bookmarkEnd w:id="32"/>
    </w:p>
    <w:p w14:paraId="74952A7A" w14:textId="77777777" w:rsidR="007B4F44" w:rsidRPr="000E5844" w:rsidRDefault="001E5B7C">
      <w:pPr>
        <w:rPr>
          <w:lang w:val="ru-RU"/>
        </w:rPr>
      </w:pPr>
      <w:r w:rsidRPr="000E5844">
        <w:rPr>
          <w:lang w:val="ru-RU"/>
        </w:rPr>
        <w:t>Пользователь взаимодействует с приложением через экраны и элементы управления: выбирает школу, запускает тренировку, разрешает доступ к камере, выполняет упражнения и просматривает результаты. Его действия описываются без внутренних операций обработки кадров. Реакция системы приводится только в объёме, необходимом для выбора следующего действия.</w:t>
      </w:r>
    </w:p>
    <w:p w14:paraId="198B8B0D" w14:textId="77777777" w:rsidR="007B4F44" w:rsidRPr="000E5844" w:rsidRDefault="001E5B7C">
      <w:pPr>
        <w:pStyle w:val="31"/>
        <w:rPr>
          <w:lang w:val="ru-RU"/>
        </w:rPr>
      </w:pPr>
      <w:r w:rsidRPr="000E5844">
        <w:rPr>
          <w:lang w:val="ru-RU"/>
        </w:rPr>
        <w:t>3.1.1 Открытие приложения и продолжение работы</w:t>
      </w:r>
    </w:p>
    <w:p w14:paraId="19622799" w14:textId="77777777" w:rsidR="007B4F44" w:rsidRPr="000E5844" w:rsidRDefault="001E5B7C">
      <w:pPr>
        <w:rPr>
          <w:lang w:val="ru-RU"/>
        </w:rPr>
      </w:pPr>
      <w:r w:rsidRPr="000E5844">
        <w:rPr>
          <w:lang w:val="ru-RU"/>
        </w:rPr>
        <w:t>Цель. Перейти к тренировке и при наличии сохранённого профиля продолжить развитие персонажа.</w:t>
      </w:r>
    </w:p>
    <w:p w14:paraId="6595E30F" w14:textId="77777777" w:rsidR="007B4F44" w:rsidRPr="000E5844" w:rsidRDefault="001E5B7C">
      <w:pPr>
        <w:rPr>
          <w:lang w:val="ru-RU"/>
        </w:rPr>
      </w:pPr>
      <w:r w:rsidRPr="000E5844">
        <w:rPr>
          <w:lang w:val="ru-RU"/>
        </w:rPr>
        <w:t>Предусловия. У пользователя есть устройство с камерой и поддерживаемым браузером; доступен адрес приложения.</w:t>
      </w:r>
    </w:p>
    <w:p w14:paraId="4234A56B" w14:textId="77777777" w:rsidR="007B4F44" w:rsidRPr="000E5844" w:rsidRDefault="001E5B7C">
      <w:pPr>
        <w:rPr>
          <w:lang w:val="ru-RU"/>
        </w:rPr>
      </w:pPr>
      <w:r w:rsidRPr="000E5844">
        <w:rPr>
          <w:lang w:val="ru-RU"/>
        </w:rPr>
        <w:t>Основной сценарий. Пользователь открывает приложение в браузере и дожидается загрузки. Знакомится с главным экраном и доступными действиями. В целевой версии проверяет отображаемые данные персонажа и выбранную школу. Если школа ещё не выбрана, переходит к её выбору; иначе открывает подготовку тренировки.</w:t>
      </w:r>
    </w:p>
    <w:p w14:paraId="78BAD415" w14:textId="77777777" w:rsidR="007B4F44" w:rsidRPr="000E5844" w:rsidRDefault="001E5B7C">
      <w:pPr>
        <w:rPr>
          <w:lang w:val="ru-RU"/>
        </w:rPr>
      </w:pPr>
      <w:r w:rsidRPr="000E5844">
        <w:rPr>
          <w:lang w:val="ru-RU"/>
        </w:rPr>
        <w:t xml:space="preserve">Альтернативные сценарии. Если страница не загружается, пользователь проверяет соединение и повторяет открытие. При первом запуске начинает работу с новым профилем. При сообщении о повреждённых данных выбирает </w:t>
      </w:r>
      <w:r w:rsidRPr="000E5844">
        <w:rPr>
          <w:lang w:val="ru-RU"/>
        </w:rPr>
        <w:lastRenderedPageBreak/>
        <w:t>доступный способ восстановления либо подтверждает создание нового профиля. При недоступности хранения решает, продолжать ли занятие без сохранения, учитывая предупреждение. В текущем прототипе профиль не восстанавливается, а переход к тренировке выполняется кнопкой «Начать тренировку».</w:t>
      </w:r>
    </w:p>
    <w:p w14:paraId="32671E25" w14:textId="77777777" w:rsidR="007B4F44" w:rsidRPr="000E5844" w:rsidRDefault="001E5B7C">
      <w:pPr>
        <w:rPr>
          <w:lang w:val="ru-RU"/>
        </w:rPr>
      </w:pPr>
      <w:r w:rsidRPr="000E5844">
        <w:rPr>
          <w:lang w:val="ru-RU"/>
        </w:rPr>
        <w:t>Результат. Пользователь перешёл к выбору школы или подготовке тренировки и понимает, будут ли сохраняться его результаты.</w:t>
      </w:r>
    </w:p>
    <w:p w14:paraId="38FC364D" w14:textId="77777777" w:rsidR="007B4F44" w:rsidRPr="000E5844" w:rsidRDefault="001E5B7C">
      <w:pPr>
        <w:pStyle w:val="31"/>
        <w:rPr>
          <w:lang w:val="ru-RU"/>
        </w:rPr>
      </w:pPr>
      <w:r w:rsidRPr="000E5844">
        <w:rPr>
          <w:lang w:val="ru-RU"/>
        </w:rPr>
        <w:t>3.1.2 Выбор и смена игровой школы</w:t>
      </w:r>
    </w:p>
    <w:p w14:paraId="3EBBFF0A" w14:textId="77777777" w:rsidR="007B4F44" w:rsidRPr="000E5844" w:rsidRDefault="001E5B7C">
      <w:pPr>
        <w:rPr>
          <w:lang w:val="ru-RU"/>
        </w:rPr>
      </w:pPr>
      <w:r w:rsidRPr="000E5844">
        <w:rPr>
          <w:lang w:val="ru-RU"/>
        </w:rPr>
        <w:t>Цель. Выбрать игровую специализацию с подходящим набором упражнений.</w:t>
      </w:r>
    </w:p>
    <w:p w14:paraId="4D33FF05" w14:textId="77777777" w:rsidR="007B4F44" w:rsidRPr="000E5844" w:rsidRDefault="001E5B7C">
      <w:pPr>
        <w:rPr>
          <w:lang w:val="ru-RU"/>
        </w:rPr>
      </w:pPr>
      <w:r w:rsidRPr="000E5844">
        <w:rPr>
          <w:lang w:val="ru-RU"/>
        </w:rPr>
        <w:t>Предусловия. В целевой версии открыт каталог школ. При смене школы пользователь ещё не начал новый бой либо готов завершить текущий сеанс.</w:t>
      </w:r>
    </w:p>
    <w:p w14:paraId="5ECB3B3B" w14:textId="77777777" w:rsidR="007B4F44" w:rsidRPr="000E5844" w:rsidRDefault="001E5B7C">
      <w:pPr>
        <w:rPr>
          <w:lang w:val="ru-RU"/>
        </w:rPr>
      </w:pPr>
      <w:r w:rsidRPr="000E5844">
        <w:rPr>
          <w:lang w:val="ru-RU"/>
        </w:rPr>
        <w:t>Основной сценарий. Пользователь открывает список школ, просматривает их описание, доступные упражнения и условия доступа. Сравнивает варианты и выбирает подходящую школу. Проверяет предложенный набор упражнений и подтверждает выбор. После сообщения об успешном сохранении переходит к подготовке занятия.</w:t>
      </w:r>
    </w:p>
    <w:p w14:paraId="35AC2D29" w14:textId="77777777" w:rsidR="007B4F44" w:rsidRPr="000E5844" w:rsidRDefault="001E5B7C">
      <w:pPr>
        <w:rPr>
          <w:lang w:val="ru-RU"/>
        </w:rPr>
      </w:pPr>
      <w:r w:rsidRPr="000E5844">
        <w:rPr>
          <w:lang w:val="ru-RU"/>
        </w:rPr>
        <w:t>Альтернативные сценарии. Если школа недоступна, пользователь знакомится с причиной и выбирает другую. Если упражнения не подходят, возвращается к списку. При отмене сохраняет прежний выбор; при первом запуске откладывает начало игрового сценария. Повторный выбор текущей школы не требует нового начала развития персонажа. Во время активного боя пользователь сначала завершает его либо подтверждает прекращение сеанса без награды за незавершённый бой. При ошибке сохранения повторяет попытку и не считает выбор зафиксированным до подтверждения.</w:t>
      </w:r>
    </w:p>
    <w:p w14:paraId="294D58DC" w14:textId="77777777" w:rsidR="007B4F44" w:rsidRPr="000E5844" w:rsidRDefault="001E5B7C">
      <w:pPr>
        <w:rPr>
          <w:lang w:val="ru-RU"/>
        </w:rPr>
      </w:pPr>
      <w:r w:rsidRPr="000E5844">
        <w:rPr>
          <w:lang w:val="ru-RU"/>
        </w:rPr>
        <w:t>Результат. Пользователь подтвердил доступную школу и знает, какие упражнения будут влиять на игровой результат. Функция относится к проектируемой версии.</w:t>
      </w:r>
    </w:p>
    <w:p w14:paraId="1756B708" w14:textId="77777777" w:rsidR="007B4F44" w:rsidRPr="000E5844" w:rsidRDefault="001E5B7C">
      <w:pPr>
        <w:pStyle w:val="31"/>
        <w:rPr>
          <w:lang w:val="ru-RU"/>
        </w:rPr>
      </w:pPr>
      <w:r w:rsidRPr="000E5844">
        <w:rPr>
          <w:lang w:val="ru-RU"/>
        </w:rPr>
        <w:lastRenderedPageBreak/>
        <w:t>3.1.3 Подготовка места и запуск тренировки</w:t>
      </w:r>
    </w:p>
    <w:p w14:paraId="74B86FD7" w14:textId="77777777" w:rsidR="007B4F44" w:rsidRPr="000E5844" w:rsidRDefault="001E5B7C">
      <w:pPr>
        <w:rPr>
          <w:lang w:val="ru-RU"/>
        </w:rPr>
      </w:pPr>
      <w:r w:rsidRPr="000E5844">
        <w:rPr>
          <w:lang w:val="ru-RU"/>
        </w:rPr>
        <w:t>Цель. Подготовить устройство и рабочее пространство для распознавания упражнений.</w:t>
      </w:r>
    </w:p>
    <w:p w14:paraId="62A78550" w14:textId="77777777" w:rsidR="007B4F44" w:rsidRPr="000E5844" w:rsidRDefault="001E5B7C">
      <w:pPr>
        <w:rPr>
          <w:lang w:val="ru-RU"/>
        </w:rPr>
      </w:pPr>
      <w:r w:rsidRPr="000E5844">
        <w:rPr>
          <w:lang w:val="ru-RU"/>
        </w:rPr>
        <w:t>Предусловия. Приложение открыто. Для игрового режима выбрана действительная школа.</w:t>
      </w:r>
    </w:p>
    <w:p w14:paraId="4FB231CB" w14:textId="77777777" w:rsidR="007B4F44" w:rsidRPr="000E5844" w:rsidRDefault="001E5B7C">
      <w:pPr>
        <w:rPr>
          <w:lang w:val="ru-RU"/>
        </w:rPr>
      </w:pPr>
      <w:r w:rsidRPr="000E5844">
        <w:rPr>
          <w:lang w:val="ru-RU"/>
        </w:rPr>
        <w:t>Основной сценарий. Пользователь освобождает пространство для движения и устанавливает устройство так, чтобы камера охватывала необходимые части тела. Проверяет освещение и устойчивость устройства. Выбирает начало тренировки, читает подсказки о ракурсе и дожидается загрузки камеры и распознавания. В целевой версии знакомится с заданием и противником перед выполнением упражнения.</w:t>
      </w:r>
    </w:p>
    <w:p w14:paraId="022D0986" w14:textId="77777777" w:rsidR="007B4F44" w:rsidRPr="000E5844" w:rsidRDefault="001E5B7C">
      <w:pPr>
        <w:rPr>
          <w:lang w:val="ru-RU"/>
        </w:rPr>
      </w:pPr>
      <w:r w:rsidRPr="000E5844">
        <w:rPr>
          <w:lang w:val="ru-RU"/>
        </w:rPr>
        <w:t xml:space="preserve">Альтернативные сценарии. Если положение камеры не подходит, пользователь переставляет устройство до начала подхода. Для подъёмов корпуса выбирает боковой ракурс, для </w:t>
      </w:r>
      <w:r>
        <w:t>jumping</w:t>
      </w:r>
      <w:r w:rsidRPr="000E5844">
        <w:rPr>
          <w:lang w:val="ru-RU"/>
        </w:rPr>
        <w:t xml:space="preserve"> </w:t>
      </w:r>
      <w:r>
        <w:t>jack</w:t>
      </w:r>
      <w:r w:rsidRPr="000E5844">
        <w:rPr>
          <w:lang w:val="ru-RU"/>
        </w:rPr>
        <w:t xml:space="preserve"> — фронтальный; для приседаний и отжиманий следует подсказкам приложения. Если задание недоступно или его конфигурация ошибочна, возвращается к выбору доступного варианта. При долгой загрузке проверяет соединение и выполняет повторный запуск после сообщения об ошибке.</w:t>
      </w:r>
    </w:p>
    <w:p w14:paraId="14D305D1" w14:textId="77777777" w:rsidR="007B4F44" w:rsidRPr="000E5844" w:rsidRDefault="001E5B7C">
      <w:pPr>
        <w:rPr>
          <w:lang w:val="ru-RU"/>
        </w:rPr>
      </w:pPr>
      <w:r w:rsidRPr="000E5844">
        <w:rPr>
          <w:lang w:val="ru-RU"/>
        </w:rPr>
        <w:t>Результат. Место подготовлено, пользователь видит экран тренировки и готов предоставить доступ к камере.</w:t>
      </w:r>
    </w:p>
    <w:p w14:paraId="7E92D5E0" w14:textId="77777777" w:rsidR="007B4F44" w:rsidRPr="000E5844" w:rsidRDefault="001E5B7C">
      <w:pPr>
        <w:pStyle w:val="31"/>
        <w:rPr>
          <w:lang w:val="ru-RU"/>
        </w:rPr>
      </w:pPr>
      <w:r w:rsidRPr="000E5844">
        <w:rPr>
          <w:lang w:val="ru-RU"/>
        </w:rPr>
        <w:t>3.1.4 Предоставление доступа к камере</w:t>
      </w:r>
    </w:p>
    <w:p w14:paraId="6223F6FF" w14:textId="77777777" w:rsidR="007B4F44" w:rsidRPr="000E5844" w:rsidRDefault="001E5B7C">
      <w:pPr>
        <w:rPr>
          <w:lang w:val="ru-RU"/>
        </w:rPr>
      </w:pPr>
      <w:r w:rsidRPr="000E5844">
        <w:rPr>
          <w:lang w:val="ru-RU"/>
        </w:rPr>
        <w:t>Цель. Разрешить получение изображения для распознавания движений.</w:t>
      </w:r>
    </w:p>
    <w:p w14:paraId="18C781F6" w14:textId="77777777" w:rsidR="007B4F44" w:rsidRPr="000E5844" w:rsidRDefault="001E5B7C">
      <w:pPr>
        <w:rPr>
          <w:lang w:val="ru-RU"/>
        </w:rPr>
      </w:pPr>
      <w:r w:rsidRPr="000E5844">
        <w:rPr>
          <w:lang w:val="ru-RU"/>
        </w:rPr>
        <w:t>Предусловия. Пользователь запустил тренировку; браузер запрашивает разрешение или уже имеет сохранённое решение.</w:t>
      </w:r>
    </w:p>
    <w:p w14:paraId="38D16E5E" w14:textId="77777777" w:rsidR="007B4F44" w:rsidRPr="000E5844" w:rsidRDefault="001E5B7C">
      <w:pPr>
        <w:rPr>
          <w:lang w:val="ru-RU"/>
        </w:rPr>
      </w:pPr>
      <w:r w:rsidRPr="000E5844">
        <w:rPr>
          <w:lang w:val="ru-RU"/>
        </w:rPr>
        <w:t>Основной сценарий. Пользователь знакомится с запросом браузера и разрешает использование камеры. Дожидается появления видеопотока и проверяет, что изображение позволяет видеть тело. Если разрешение было предоставлено ранее, сразу переходит к проверке кадра без повторного запроса.</w:t>
      </w:r>
    </w:p>
    <w:p w14:paraId="5583E83C" w14:textId="77777777" w:rsidR="007B4F44" w:rsidRPr="000E5844" w:rsidRDefault="001E5B7C">
      <w:pPr>
        <w:rPr>
          <w:lang w:val="ru-RU"/>
        </w:rPr>
      </w:pPr>
      <w:r w:rsidRPr="000E5844">
        <w:rPr>
          <w:lang w:val="ru-RU"/>
        </w:rPr>
        <w:lastRenderedPageBreak/>
        <w:t>Альтернативные сценарии. При отказе пользователь может закончить запуск либо самостоятельно разрешить камеру в настройках браузера и повторить попытку. Если камера занята, закрывает другое приложение, использующее её, и повторяет запуск. При отсутствии камеры использует другое устройство. Если страница открыта в неподходящем режиме доступа, открывает предусмотренный защищённый адрес приложения. При ошибке модели проверяет интернет-соединение и повторяет загрузку. Доступ к микрофону для занятия не требуется.</w:t>
      </w:r>
    </w:p>
    <w:p w14:paraId="407128B4" w14:textId="77777777" w:rsidR="007B4F44" w:rsidRPr="000E5844" w:rsidRDefault="001E5B7C">
      <w:pPr>
        <w:rPr>
          <w:lang w:val="ru-RU"/>
        </w:rPr>
      </w:pPr>
      <w:r w:rsidRPr="000E5844">
        <w:rPr>
          <w:lang w:val="ru-RU"/>
        </w:rPr>
        <w:t>Результат. Пользователь видит изображение с камеры либо осознанно прекращает запуск, если доступ получить не удалось.</w:t>
      </w:r>
    </w:p>
    <w:p w14:paraId="5033523D" w14:textId="77777777" w:rsidR="007B4F44" w:rsidRPr="000E5844" w:rsidRDefault="001E5B7C">
      <w:pPr>
        <w:pStyle w:val="31"/>
        <w:rPr>
          <w:lang w:val="ru-RU"/>
        </w:rPr>
      </w:pPr>
      <w:r w:rsidRPr="000E5844">
        <w:rPr>
          <w:lang w:val="ru-RU"/>
        </w:rPr>
        <w:t>3.1.5 Проверка положения тела перед камерой</w:t>
      </w:r>
    </w:p>
    <w:p w14:paraId="5BE6C7A0" w14:textId="77777777" w:rsidR="007B4F44" w:rsidRPr="000E5844" w:rsidRDefault="001E5B7C">
      <w:pPr>
        <w:rPr>
          <w:lang w:val="ru-RU"/>
        </w:rPr>
      </w:pPr>
      <w:r w:rsidRPr="000E5844">
        <w:rPr>
          <w:lang w:val="ru-RU"/>
        </w:rPr>
        <w:t>Цель. Занять положение, в котором приложение сможет устойчиво распознавать движения.</w:t>
      </w:r>
    </w:p>
    <w:p w14:paraId="3F851A52" w14:textId="77777777" w:rsidR="007B4F44" w:rsidRPr="000E5844" w:rsidRDefault="001E5B7C">
      <w:pPr>
        <w:rPr>
          <w:lang w:val="ru-RU"/>
        </w:rPr>
      </w:pPr>
      <w:r w:rsidRPr="000E5844">
        <w:rPr>
          <w:lang w:val="ru-RU"/>
        </w:rPr>
        <w:t>Предусловия. Видеопоток отображается, модуль распознавания готов.</w:t>
      </w:r>
    </w:p>
    <w:p w14:paraId="704F836B" w14:textId="77777777" w:rsidR="007B4F44" w:rsidRPr="000E5844" w:rsidRDefault="001E5B7C">
      <w:pPr>
        <w:rPr>
          <w:lang w:val="ru-RU"/>
        </w:rPr>
      </w:pPr>
      <w:r w:rsidRPr="000E5844">
        <w:rPr>
          <w:lang w:val="ru-RU"/>
        </w:rPr>
        <w:t>Основной сценарий. Пользователь встаёт или располагается перед камерой согласно выбранному упражнению. Проверяет изображение и скелет поверх него, читает подсказку. При необходимости меняет расстояние до устройства и ракурс. Принимает исходное положение и ненадолго задерживается до появления состояния готовности.</w:t>
      </w:r>
    </w:p>
    <w:p w14:paraId="35719296" w14:textId="77777777" w:rsidR="007B4F44" w:rsidRPr="000E5844" w:rsidRDefault="001E5B7C">
      <w:pPr>
        <w:rPr>
          <w:lang w:val="ru-RU"/>
        </w:rPr>
      </w:pPr>
      <w:r w:rsidRPr="000E5844">
        <w:rPr>
          <w:lang w:val="ru-RU"/>
        </w:rPr>
        <w:t>Альтернативные сценарии. Если человек не найден, пользователь входит в кадр и проверяет освещение. Если часть тела не видна, отходит от камеры, меняет её наклон или убирает перекрывающие предметы. Если распознавание неоднозначно, возвращается в исходную позу и повторяет подготовку. Для занятия остаётся один человек в кадре. Если подходящее расположение получить невозможно, пользователь завершает попытку или выбирает другое место.</w:t>
      </w:r>
    </w:p>
    <w:p w14:paraId="611161ED" w14:textId="77777777" w:rsidR="007B4F44" w:rsidRPr="000E5844" w:rsidRDefault="001E5B7C">
      <w:pPr>
        <w:rPr>
          <w:lang w:val="ru-RU"/>
        </w:rPr>
      </w:pPr>
      <w:r w:rsidRPr="000E5844">
        <w:rPr>
          <w:lang w:val="ru-RU"/>
        </w:rPr>
        <w:t>Результат. Пользователь видит готовность к движению и может начать полный цикл упражнения.</w:t>
      </w:r>
    </w:p>
    <w:p w14:paraId="25E56E85" w14:textId="77777777" w:rsidR="000E5844" w:rsidRPr="000E5844" w:rsidRDefault="001E5B7C" w:rsidP="000E5844">
      <w:pPr>
        <w:pStyle w:val="31"/>
        <w:rPr>
          <w:lang w:val="ru-RU"/>
        </w:rPr>
      </w:pPr>
      <w:r w:rsidRPr="000E5844">
        <w:rPr>
          <w:lang w:val="ru-RU"/>
        </w:rPr>
        <w:lastRenderedPageBreak/>
        <w:t xml:space="preserve">3.1.6 </w:t>
      </w:r>
      <w:r w:rsidR="000E5844" w:rsidRPr="000E5844">
        <w:rPr>
          <w:lang w:val="ru-RU"/>
        </w:rPr>
        <w:t>Проверка положения тела перед камерой</w:t>
      </w:r>
    </w:p>
    <w:p w14:paraId="72E6AE57" w14:textId="6DCDAD38" w:rsidR="007B4F44" w:rsidRPr="000E5844" w:rsidRDefault="007B4F44">
      <w:pPr>
        <w:pStyle w:val="31"/>
        <w:rPr>
          <w:lang w:val="ru-RU"/>
        </w:rPr>
      </w:pPr>
    </w:p>
    <w:p w14:paraId="16BB395E" w14:textId="77777777" w:rsidR="007B4F44" w:rsidRPr="000E5844" w:rsidRDefault="001E5B7C">
      <w:pPr>
        <w:rPr>
          <w:lang w:val="ru-RU"/>
        </w:rPr>
      </w:pPr>
      <w:r w:rsidRPr="000E5844">
        <w:rPr>
          <w:lang w:val="ru-RU"/>
        </w:rPr>
        <w:t>Цель. Выполнить подход и получить автоматический учёт завершённых повторений.</w:t>
      </w:r>
    </w:p>
    <w:p w14:paraId="27948512" w14:textId="77777777" w:rsidR="007B4F44" w:rsidRPr="000E5844" w:rsidRDefault="001E5B7C">
      <w:pPr>
        <w:rPr>
          <w:lang w:val="ru-RU"/>
        </w:rPr>
      </w:pPr>
      <w:r w:rsidRPr="000E5844">
        <w:rPr>
          <w:lang w:val="ru-RU"/>
        </w:rPr>
        <w:t>Предусловия. Пользователь находится в кадре и принял распознаваемое исходное положение.</w:t>
      </w:r>
    </w:p>
    <w:p w14:paraId="07C1C6AE" w14:textId="77777777" w:rsidR="007B4F44" w:rsidRPr="000E5844" w:rsidRDefault="001E5B7C">
      <w:pPr>
        <w:rPr>
          <w:lang w:val="ru-RU"/>
        </w:rPr>
      </w:pPr>
      <w:r w:rsidRPr="000E5844">
        <w:rPr>
          <w:lang w:val="ru-RU"/>
        </w:rPr>
        <w:t>Основной сценарий. Пользователь начинает упражнение, проходит активную фазу и возвращается в исходное положение. Следит за подсказками и изменением счётчика, не вводя количество повторений вручную. Продолжает подход полными циклами. В целевом игровом режиме выполняет упражнение, разрешённое школой и текущим заданием.</w:t>
      </w:r>
    </w:p>
    <w:p w14:paraId="2FEFAB19" w14:textId="77777777" w:rsidR="007B4F44" w:rsidRPr="000E5844" w:rsidRDefault="001E5B7C">
      <w:pPr>
        <w:rPr>
          <w:lang w:val="ru-RU"/>
        </w:rPr>
      </w:pPr>
      <w:r w:rsidRPr="000E5844">
        <w:rPr>
          <w:lang w:val="ru-RU"/>
        </w:rPr>
        <w:t>Альтернативные сценарии. Если повторение не засчитано, пользователь проверяет положение относительно камеры и повторяет полный цикл от исходной позы. Частичное движение или начало с крайнего положения не считает подтверждённым повторением. При потере видимости останавливается, восстанавливает кадр и заново принимает исходное положение. При сообщении о неоднозначном движении прекращает смешивать упражнения в одном цикле. Смену упражнения начинает после завершения предыдущего. Упражнение вне игрового задания может отражаться в общей статистике, но пользователь не ожидает от него атаки в текущем бою.</w:t>
      </w:r>
    </w:p>
    <w:p w14:paraId="1883A62A" w14:textId="77777777" w:rsidR="007B4F44" w:rsidRPr="000E5844" w:rsidRDefault="001E5B7C">
      <w:pPr>
        <w:rPr>
          <w:lang w:val="ru-RU"/>
        </w:rPr>
      </w:pPr>
      <w:r w:rsidRPr="000E5844">
        <w:rPr>
          <w:lang w:val="ru-RU"/>
        </w:rPr>
        <w:t>Результат. Пользователь выполнил подход и видит количество повторений, подтверждённых приложением.</w:t>
      </w:r>
    </w:p>
    <w:p w14:paraId="0D8A690F" w14:textId="77777777" w:rsidR="007B4F44" w:rsidRPr="000E5844" w:rsidRDefault="001E5B7C">
      <w:pPr>
        <w:pStyle w:val="31"/>
        <w:rPr>
          <w:lang w:val="ru-RU"/>
        </w:rPr>
      </w:pPr>
      <w:r w:rsidRPr="000E5844">
        <w:rPr>
          <w:lang w:val="ru-RU"/>
        </w:rPr>
        <w:t>3.1.7 Участие в игровом бою и получение награды</w:t>
      </w:r>
    </w:p>
    <w:p w14:paraId="11ED2916" w14:textId="77777777" w:rsidR="007B4F44" w:rsidRPr="000E5844" w:rsidRDefault="001E5B7C">
      <w:pPr>
        <w:rPr>
          <w:lang w:val="ru-RU"/>
        </w:rPr>
      </w:pPr>
      <w:r w:rsidRPr="000E5844">
        <w:rPr>
          <w:lang w:val="ru-RU"/>
        </w:rPr>
        <w:t>Цель. Продвинуться в игре за счёт выполнения упражнений.</w:t>
      </w:r>
    </w:p>
    <w:p w14:paraId="524DF327" w14:textId="77777777" w:rsidR="007B4F44" w:rsidRPr="000E5844" w:rsidRDefault="001E5B7C">
      <w:pPr>
        <w:rPr>
          <w:lang w:val="ru-RU"/>
        </w:rPr>
      </w:pPr>
      <w:r w:rsidRPr="000E5844">
        <w:rPr>
          <w:lang w:val="ru-RU"/>
        </w:rPr>
        <w:t>Предусловия. В целевой версии создан активный бой и показано допустимое упражнение.</w:t>
      </w:r>
    </w:p>
    <w:p w14:paraId="137607EC" w14:textId="77777777" w:rsidR="007B4F44" w:rsidRPr="000E5844" w:rsidRDefault="001E5B7C">
      <w:pPr>
        <w:rPr>
          <w:lang w:val="ru-RU"/>
        </w:rPr>
      </w:pPr>
      <w:r w:rsidRPr="000E5844">
        <w:rPr>
          <w:lang w:val="ru-RU"/>
        </w:rPr>
        <w:lastRenderedPageBreak/>
        <w:t>Основной сценарий. Пользователь знакомится с противником и его запасом здоровья. Выполняет разрешённые упражнения и наблюдает за результатами атак. Продолжает до победы либо до принятого решения завершить занятие. После победы просматривает начисленные опыт и валюту, изменение уровня, затем выбирает следующий бой или завершение тренировки.</w:t>
      </w:r>
    </w:p>
    <w:p w14:paraId="321A99AA" w14:textId="77777777" w:rsidR="007B4F44" w:rsidRPr="000E5844" w:rsidRDefault="001E5B7C">
      <w:pPr>
        <w:rPr>
          <w:lang w:val="ru-RU"/>
        </w:rPr>
      </w:pPr>
      <w:r w:rsidRPr="000E5844">
        <w:rPr>
          <w:lang w:val="ru-RU"/>
        </w:rPr>
        <w:t xml:space="preserve">Альтернативные сценарии. Если здоровье не меняется, пользователь проверяет, засчитан ли полный цикл и соответствует ли упражнение заданию. При паузе сначала возобновляет занятие. При сообщении о </w:t>
      </w:r>
      <w:proofErr w:type="spellStart"/>
      <w:r w:rsidRPr="000E5844">
        <w:rPr>
          <w:lang w:val="ru-RU"/>
        </w:rPr>
        <w:t>несохранённой</w:t>
      </w:r>
      <w:proofErr w:type="spellEnd"/>
      <w:r w:rsidRPr="000E5844">
        <w:rPr>
          <w:lang w:val="ru-RU"/>
        </w:rPr>
        <w:t xml:space="preserve"> награде выбирает повторную попытку записи и ожидает подтверждения, а не пытается получить награду заново. Если заканчивает тренировку до победы, не получает награду за незавершённый бой.</w:t>
      </w:r>
    </w:p>
    <w:p w14:paraId="4185D9B0" w14:textId="77777777" w:rsidR="007B4F44" w:rsidRPr="000E5844" w:rsidRDefault="001E5B7C">
      <w:pPr>
        <w:rPr>
          <w:lang w:val="ru-RU"/>
        </w:rPr>
      </w:pPr>
      <w:r w:rsidRPr="000E5844">
        <w:rPr>
          <w:lang w:val="ru-RU"/>
        </w:rPr>
        <w:t>Результат. Пользователь видит подтверждённый результат боя и выбирает следующий шаг. Игровой бой и выдача наград относятся к проектируемой версии.</w:t>
      </w:r>
    </w:p>
    <w:p w14:paraId="46FD00FD" w14:textId="77777777" w:rsidR="007B4F44" w:rsidRPr="000E5844" w:rsidRDefault="001E5B7C">
      <w:pPr>
        <w:pStyle w:val="31"/>
        <w:rPr>
          <w:lang w:val="ru-RU"/>
        </w:rPr>
      </w:pPr>
      <w:r w:rsidRPr="000E5844">
        <w:rPr>
          <w:lang w:val="ru-RU"/>
        </w:rPr>
        <w:t>3.1.8 Перерыв и возвращение к тренировке</w:t>
      </w:r>
    </w:p>
    <w:p w14:paraId="731BD1C2" w14:textId="77777777" w:rsidR="007B4F44" w:rsidRPr="000E5844" w:rsidRDefault="001E5B7C">
      <w:pPr>
        <w:rPr>
          <w:lang w:val="ru-RU"/>
        </w:rPr>
      </w:pPr>
      <w:r w:rsidRPr="000E5844">
        <w:rPr>
          <w:lang w:val="ru-RU"/>
        </w:rPr>
        <w:t>Цель. Временно прервать занятие и продолжить его без случайного учёта движения во время перерыва.</w:t>
      </w:r>
    </w:p>
    <w:p w14:paraId="0D4AF63E" w14:textId="77777777" w:rsidR="007B4F44" w:rsidRPr="000E5844" w:rsidRDefault="001E5B7C">
      <w:pPr>
        <w:rPr>
          <w:lang w:val="ru-RU"/>
        </w:rPr>
      </w:pPr>
      <w:r w:rsidRPr="000E5844">
        <w:rPr>
          <w:lang w:val="ru-RU"/>
        </w:rPr>
        <w:t>Предусловия. Открыта страница тренировки; имеются текущие результаты сеанса.</w:t>
      </w:r>
    </w:p>
    <w:p w14:paraId="0FD55842" w14:textId="77777777" w:rsidR="007B4F44" w:rsidRPr="000E5844" w:rsidRDefault="001E5B7C">
      <w:pPr>
        <w:rPr>
          <w:lang w:val="ru-RU"/>
        </w:rPr>
      </w:pPr>
      <w:r w:rsidRPr="000E5844">
        <w:rPr>
          <w:lang w:val="ru-RU"/>
        </w:rPr>
        <w:t>Основной сценарий. Пользователь прекращает движение и в целевой версии нажимает паузу либо переключается в другую вкладку. После перерыва возвращается в приложение, дожидается запуска камеры и модели, проверяет счётчики и заново принимает исходное положение. Продолжает упражнение с нового полного цикла.</w:t>
      </w:r>
    </w:p>
    <w:p w14:paraId="06A78424" w14:textId="77777777" w:rsidR="007B4F44" w:rsidRPr="000E5844" w:rsidRDefault="001E5B7C">
      <w:pPr>
        <w:rPr>
          <w:lang w:val="ru-RU"/>
        </w:rPr>
      </w:pPr>
      <w:r w:rsidRPr="000E5844">
        <w:rPr>
          <w:lang w:val="ru-RU"/>
        </w:rPr>
        <w:t xml:space="preserve">Альтернативные сценарии. Если разрешение на камеру отозвано, пользователь предоставляет его повторно или завершает занятие. Если страница была перезагружена, в текущем прототипе начинает новый сеанс, поскольку счётчики не сохраняются. В целевой версии проверяет </w:t>
      </w:r>
      <w:r w:rsidRPr="000E5844">
        <w:rPr>
          <w:lang w:val="ru-RU"/>
        </w:rPr>
        <w:lastRenderedPageBreak/>
        <w:t>восстановленные подтверждённые данные. Незавершённое перед перерывом движение выполняет заново. Отдельная кнопка паузы в прототипе пока отсутствует.</w:t>
      </w:r>
    </w:p>
    <w:p w14:paraId="63851A57" w14:textId="77777777" w:rsidR="007B4F44" w:rsidRPr="000E5844" w:rsidRDefault="001E5B7C">
      <w:pPr>
        <w:rPr>
          <w:lang w:val="ru-RU"/>
        </w:rPr>
      </w:pPr>
      <w:r w:rsidRPr="000E5844">
        <w:rPr>
          <w:lang w:val="ru-RU"/>
        </w:rPr>
        <w:t>Результат. Пользователь продолжил занятие после подготовки распознавания либо завершил его, понимая состояние результатов.</w:t>
      </w:r>
    </w:p>
    <w:p w14:paraId="04505D77" w14:textId="77777777" w:rsidR="007B4F44" w:rsidRPr="000E5844" w:rsidRDefault="001E5B7C">
      <w:pPr>
        <w:pStyle w:val="31"/>
        <w:rPr>
          <w:lang w:val="ru-RU"/>
        </w:rPr>
      </w:pPr>
      <w:r w:rsidRPr="000E5844">
        <w:rPr>
          <w:lang w:val="ru-RU"/>
        </w:rPr>
        <w:t>3.1.9 Повторный запуск текущего сеанса</w:t>
      </w:r>
    </w:p>
    <w:p w14:paraId="1A1E5A40" w14:textId="77777777" w:rsidR="007B4F44" w:rsidRPr="000E5844" w:rsidRDefault="001E5B7C">
      <w:pPr>
        <w:rPr>
          <w:lang w:val="ru-RU"/>
        </w:rPr>
      </w:pPr>
      <w:r w:rsidRPr="000E5844">
        <w:rPr>
          <w:lang w:val="ru-RU"/>
        </w:rPr>
        <w:t>Цель. Начать текущую тренировку заново после ошибки или по собственному решению.</w:t>
      </w:r>
    </w:p>
    <w:p w14:paraId="19790FAF" w14:textId="77777777" w:rsidR="007B4F44" w:rsidRPr="000E5844" w:rsidRDefault="001E5B7C">
      <w:pPr>
        <w:rPr>
          <w:lang w:val="ru-RU"/>
        </w:rPr>
      </w:pPr>
      <w:r w:rsidRPr="000E5844">
        <w:rPr>
          <w:lang w:val="ru-RU"/>
        </w:rPr>
        <w:t>Предусловия. Пользователь находится на экране тренировки и понимает, что текущие счётчики будут обнулены.</w:t>
      </w:r>
    </w:p>
    <w:p w14:paraId="545B7C86" w14:textId="77777777" w:rsidR="007B4F44" w:rsidRPr="000E5844" w:rsidRDefault="001E5B7C">
      <w:pPr>
        <w:rPr>
          <w:lang w:val="ru-RU"/>
        </w:rPr>
      </w:pPr>
      <w:r w:rsidRPr="000E5844">
        <w:rPr>
          <w:lang w:val="ru-RU"/>
        </w:rPr>
        <w:t>Основной сценарий. Пользователь нажимает «Начать заново». Дожидается повторной загрузки камеры и распознавания, проверяет нулевые счётчики и выполняет новое упражнение с исходного положения.</w:t>
      </w:r>
    </w:p>
    <w:p w14:paraId="54C4F340" w14:textId="77777777" w:rsidR="007B4F44" w:rsidRPr="000E5844" w:rsidRDefault="001E5B7C">
      <w:pPr>
        <w:rPr>
          <w:lang w:val="ru-RU"/>
        </w:rPr>
      </w:pPr>
      <w:r w:rsidRPr="000E5844">
        <w:rPr>
          <w:lang w:val="ru-RU"/>
        </w:rPr>
        <w:t>Альтернативные сценарии. Если пользователь хочет продолжить подсчёт с прежними значениями, не запускает сброс и возвращается к выполнению упражнений. При ошибке повторного запуска проверяет разрешение и доступность камеры. В целевой версии перезапуск текущего занятия не должен удалять сохранённую историю и прогресс персонажа; операция удаления всей истории не является частью этого сценария.</w:t>
      </w:r>
    </w:p>
    <w:p w14:paraId="22B4BE89" w14:textId="77777777" w:rsidR="007B4F44" w:rsidRPr="000E5844" w:rsidRDefault="001E5B7C">
      <w:pPr>
        <w:rPr>
          <w:lang w:val="ru-RU"/>
        </w:rPr>
      </w:pPr>
      <w:r w:rsidRPr="000E5844">
        <w:rPr>
          <w:lang w:val="ru-RU"/>
        </w:rPr>
        <w:t>Результат. Начат новый сеанс распознавания; незавершённые движения и счётчики предыдущего сеанса не переносятся.</w:t>
      </w:r>
    </w:p>
    <w:p w14:paraId="0AFE50E9" w14:textId="77777777" w:rsidR="007B4F44" w:rsidRPr="000E5844" w:rsidRDefault="001E5B7C">
      <w:pPr>
        <w:pStyle w:val="31"/>
        <w:rPr>
          <w:lang w:val="ru-RU"/>
        </w:rPr>
      </w:pPr>
      <w:r w:rsidRPr="000E5844">
        <w:rPr>
          <w:lang w:val="ru-RU"/>
        </w:rPr>
        <w:t>3.1.10 Завершение занятия и просмотр результатов</w:t>
      </w:r>
    </w:p>
    <w:p w14:paraId="5972A487" w14:textId="77777777" w:rsidR="007B4F44" w:rsidRPr="000E5844" w:rsidRDefault="001E5B7C">
      <w:pPr>
        <w:rPr>
          <w:lang w:val="ru-RU"/>
        </w:rPr>
      </w:pPr>
      <w:r w:rsidRPr="000E5844">
        <w:rPr>
          <w:lang w:val="ru-RU"/>
        </w:rPr>
        <w:t>Цель. Закончить тренировку и ознакомиться с её итогами.</w:t>
      </w:r>
    </w:p>
    <w:p w14:paraId="1E1EBD7D" w14:textId="77777777" w:rsidR="007B4F44" w:rsidRPr="000E5844" w:rsidRDefault="001E5B7C">
      <w:pPr>
        <w:rPr>
          <w:lang w:val="ru-RU"/>
        </w:rPr>
      </w:pPr>
      <w:r w:rsidRPr="000E5844">
        <w:rPr>
          <w:lang w:val="ru-RU"/>
        </w:rPr>
        <w:t>Предусловия. Пользователь выполнил подход или решил закончить занятие досрочно.</w:t>
      </w:r>
    </w:p>
    <w:p w14:paraId="1C583436" w14:textId="77777777" w:rsidR="007B4F44" w:rsidRPr="000E5844" w:rsidRDefault="001E5B7C">
      <w:pPr>
        <w:rPr>
          <w:lang w:val="ru-RU"/>
        </w:rPr>
      </w:pPr>
      <w:r w:rsidRPr="000E5844">
        <w:rPr>
          <w:lang w:val="ru-RU"/>
        </w:rPr>
        <w:t xml:space="preserve">Основной сценарий. Пользователь прекращает упражнение и в целевой версии выбирает завершение тренировки. Просматривает число повторений по видам, длительность и игровые результаты. Проверяет сообщение о </w:t>
      </w:r>
      <w:r w:rsidRPr="000E5844">
        <w:rPr>
          <w:lang w:val="ru-RU"/>
        </w:rPr>
        <w:lastRenderedPageBreak/>
        <w:t>сохранении и возвращается на главный экран. В текущем прототипе завершает использование камеры выходом со страницы тренировки; отдельного экрана итогов нет.</w:t>
      </w:r>
    </w:p>
    <w:p w14:paraId="7ED7C03F" w14:textId="77777777" w:rsidR="007B4F44" w:rsidRPr="000E5844" w:rsidRDefault="001E5B7C">
      <w:pPr>
        <w:rPr>
          <w:lang w:val="ru-RU"/>
        </w:rPr>
      </w:pPr>
      <w:r w:rsidRPr="000E5844">
        <w:rPr>
          <w:lang w:val="ru-RU"/>
        </w:rPr>
        <w:t xml:space="preserve">Альтернативные сценарии. При случайном выборе завершения пользователь отменяет действие, если интерфейс целевой версии предлагает подтверждение. Занятие без повторений заканчивает с нулевым результатом. При ошибке сохранения повторяет запись и учитывает предупреждение о возможной потере данных при закрытии страницы. Незавершённый цикл не включает в число подтверждённых повторений. Если закрывает страницу </w:t>
      </w:r>
      <w:proofErr w:type="spellStart"/>
      <w:r w:rsidRPr="000E5844">
        <w:rPr>
          <w:lang w:val="ru-RU"/>
        </w:rPr>
        <w:t>аварийно</w:t>
      </w:r>
      <w:proofErr w:type="spellEnd"/>
      <w:r w:rsidRPr="000E5844">
        <w:rPr>
          <w:lang w:val="ru-RU"/>
        </w:rPr>
        <w:t>, в целевой версии может рассчитывать только на ранее сохранённые результаты.</w:t>
      </w:r>
    </w:p>
    <w:p w14:paraId="35F73FC7" w14:textId="77777777" w:rsidR="007B4F44" w:rsidRPr="000E5844" w:rsidRDefault="001E5B7C">
      <w:pPr>
        <w:rPr>
          <w:lang w:val="ru-RU"/>
        </w:rPr>
      </w:pPr>
      <w:r w:rsidRPr="000E5844">
        <w:rPr>
          <w:lang w:val="ru-RU"/>
        </w:rPr>
        <w:t>Результат. Пользователь завершил занятие, камера больше не используется; в целевой версии просмотрены итоги и подтверждён статус их сохранения.</w:t>
      </w:r>
    </w:p>
    <w:p w14:paraId="695677C1" w14:textId="77777777" w:rsidR="007B4F44" w:rsidRPr="000E5844" w:rsidRDefault="001E5B7C">
      <w:pPr>
        <w:pStyle w:val="31"/>
        <w:rPr>
          <w:lang w:val="ru-RU"/>
        </w:rPr>
      </w:pPr>
      <w:r w:rsidRPr="000E5844">
        <w:rPr>
          <w:lang w:val="ru-RU"/>
        </w:rPr>
        <w:t>3.1.11 Просмотр истории и последующая тренировка</w:t>
      </w:r>
    </w:p>
    <w:p w14:paraId="353D0560" w14:textId="77777777" w:rsidR="007B4F44" w:rsidRPr="000E5844" w:rsidRDefault="001E5B7C">
      <w:pPr>
        <w:rPr>
          <w:lang w:val="ru-RU"/>
        </w:rPr>
      </w:pPr>
      <w:r w:rsidRPr="000E5844">
        <w:rPr>
          <w:lang w:val="ru-RU"/>
        </w:rPr>
        <w:t>Цель. Оценить сохранённые результаты и выбрать следующее занятие.</w:t>
      </w:r>
    </w:p>
    <w:p w14:paraId="0103FAB0" w14:textId="77777777" w:rsidR="007B4F44" w:rsidRPr="000E5844" w:rsidRDefault="001E5B7C">
      <w:pPr>
        <w:rPr>
          <w:lang w:val="ru-RU"/>
        </w:rPr>
      </w:pPr>
      <w:r w:rsidRPr="000E5844">
        <w:rPr>
          <w:lang w:val="ru-RU"/>
        </w:rPr>
        <w:t>Предусловия. В целевой версии доступны локальный профиль и хотя бы одна сохранённая запись либо пустая история.</w:t>
      </w:r>
    </w:p>
    <w:p w14:paraId="10B4D801" w14:textId="77777777" w:rsidR="007B4F44" w:rsidRPr="000E5844" w:rsidRDefault="001E5B7C">
      <w:pPr>
        <w:rPr>
          <w:lang w:val="ru-RU"/>
        </w:rPr>
      </w:pPr>
      <w:r w:rsidRPr="000E5844">
        <w:rPr>
          <w:lang w:val="ru-RU"/>
        </w:rPr>
        <w:t>Основной сценарий. Пользователь открывает историю, выбирает занятие и просматривает дату, упражнения, повторения и игровые результаты. При необходимости сравнивает занятия и возвращается к выбору школы или началу новой тренировки.</w:t>
      </w:r>
    </w:p>
    <w:p w14:paraId="04CF5C56" w14:textId="77777777" w:rsidR="007B4F44" w:rsidRPr="000E5844" w:rsidRDefault="001E5B7C">
      <w:pPr>
        <w:rPr>
          <w:lang w:val="ru-RU"/>
        </w:rPr>
      </w:pPr>
      <w:r w:rsidRPr="000E5844">
        <w:rPr>
          <w:lang w:val="ru-RU"/>
        </w:rPr>
        <w:t>Альтернативные сценарии. При пустой истории пользователь начинает первое занятие. Если записи недоступны после очистки данных браузера или на другом устройстве, учитывает отсутствие серверной синхронизации. При сообщении об ошибке чтения повторяет открытие и не принимает отсутствие записей за подтверждение удаления. При занятии без сохранения не ожидает появления результата в истории.</w:t>
      </w:r>
    </w:p>
    <w:p w14:paraId="2215F02D" w14:textId="77777777" w:rsidR="007B4F44" w:rsidRDefault="001E5B7C">
      <w:r w:rsidRPr="000E5844">
        <w:rPr>
          <w:lang w:val="ru-RU"/>
        </w:rPr>
        <w:lastRenderedPageBreak/>
        <w:t xml:space="preserve">Результат. Пользователь ознакомился с доступными результатами и определил дальнейшее действие. </w:t>
      </w:r>
      <w:proofErr w:type="spellStart"/>
      <w:r>
        <w:t>История</w:t>
      </w:r>
      <w:proofErr w:type="spellEnd"/>
      <w:r>
        <w:t xml:space="preserve"> </w:t>
      </w:r>
      <w:proofErr w:type="spellStart"/>
      <w:r>
        <w:t>тренировок</w:t>
      </w:r>
      <w:proofErr w:type="spellEnd"/>
      <w:r>
        <w:t xml:space="preserve"> </w:t>
      </w:r>
      <w:proofErr w:type="spellStart"/>
      <w:r>
        <w:t>относится</w:t>
      </w:r>
      <w:proofErr w:type="spellEnd"/>
      <w:r>
        <w:t xml:space="preserve"> к </w:t>
      </w:r>
      <w:proofErr w:type="spellStart"/>
      <w:r>
        <w:t>проектируемой</w:t>
      </w:r>
      <w:proofErr w:type="spellEnd"/>
      <w:r>
        <w:t xml:space="preserve"> </w:t>
      </w:r>
      <w:proofErr w:type="spellStart"/>
      <w:r>
        <w:t>версии</w:t>
      </w:r>
      <w:proofErr w:type="spellEnd"/>
      <w:r>
        <w:t>.</w:t>
      </w:r>
    </w:p>
    <w:p w14:paraId="3EABAE86" w14:textId="77777777" w:rsidR="007B4F44" w:rsidRPr="000E5844" w:rsidRDefault="001E5B7C">
      <w:pPr>
        <w:pStyle w:val="21"/>
        <w:rPr>
          <w:lang w:val="ru-RU"/>
        </w:rPr>
      </w:pPr>
      <w:bookmarkStart w:id="33" w:name="_Toc243820097"/>
      <w:r w:rsidRPr="000E5844">
        <w:rPr>
          <w:lang w:val="ru-RU"/>
        </w:rPr>
        <w:t xml:space="preserve">3.2 </w:t>
      </w:r>
      <w:proofErr w:type="gramStart"/>
      <w:r w:rsidRPr="000E5844">
        <w:rPr>
          <w:lang w:val="ru-RU"/>
        </w:rPr>
        <w:t>Бизнес процессы</w:t>
      </w:r>
      <w:proofErr w:type="gramEnd"/>
      <w:r w:rsidRPr="000E5844">
        <w:rPr>
          <w:lang w:val="ru-RU"/>
        </w:rPr>
        <w:t xml:space="preserve"> от лица системы</w:t>
      </w:r>
      <w:bookmarkEnd w:id="33"/>
    </w:p>
    <w:p w14:paraId="5B532767" w14:textId="77777777" w:rsidR="007B4F44" w:rsidRPr="000E5844" w:rsidRDefault="001E5B7C">
      <w:pPr>
        <w:rPr>
          <w:lang w:val="ru-RU"/>
        </w:rPr>
      </w:pPr>
      <w:r w:rsidRPr="000E5844">
        <w:rPr>
          <w:lang w:val="ru-RU"/>
        </w:rPr>
        <w:t>Следующие сценарии описывают внутренние действия приложения, обеспечивающие пользовательские процессы подраздела 3.1: считывание данных, проверку выбора школы, получение кадров, построение скелета, регистрацию повторений, игровые события и сохранение результатов.</w:t>
      </w:r>
    </w:p>
    <w:p w14:paraId="201B7EF9" w14:textId="77777777" w:rsidR="00ED6D7D" w:rsidRPr="000E5844" w:rsidRDefault="007C44FB">
      <w:pPr>
        <w:pStyle w:val="31"/>
        <w:rPr>
          <w:lang w:val="ru-RU"/>
        </w:rPr>
      </w:pPr>
      <w:r w:rsidRPr="000E5844">
        <w:rPr>
          <w:lang w:val="ru-RU"/>
        </w:rPr>
        <w:t>3.2.1 Общая последовательность обработки</w:t>
      </w:r>
    </w:p>
    <w:p w14:paraId="59E2E727" w14:textId="77777777" w:rsidR="00ED6D7D" w:rsidRPr="000E5844" w:rsidRDefault="007C44FB">
      <w:pPr>
        <w:rPr>
          <w:lang w:val="ru-RU"/>
        </w:rPr>
      </w:pPr>
      <w:r w:rsidRPr="000E5844">
        <w:rPr>
          <w:lang w:val="ru-RU"/>
        </w:rPr>
        <w:t>Целевая последовательность: считывание профиля → проверка или выбор школы → подготовка тренировки и боя → получение разрешения на камеру → загрузка детектора → считывание кадра → построение скелета → распознавание полного цикла → регистрация повторения → применение игрового события → завершение и сохранение результата.</w:t>
      </w:r>
    </w:p>
    <w:p w14:paraId="70CAB50E" w14:textId="77777777" w:rsidR="00ED6D7D" w:rsidRPr="000E5844" w:rsidRDefault="007C44FB">
      <w:pPr>
        <w:rPr>
          <w:lang w:val="ru-RU"/>
        </w:rPr>
      </w:pPr>
      <w:r w:rsidRPr="000E5844">
        <w:rPr>
          <w:lang w:val="ru-RU"/>
        </w:rPr>
        <w:t>Для каждого следующего этапа система проверяет готовность предыдущего. Отсутствие разрешения, модели, позы или корректной фазы не должно интерпретироваться как выполненное упражнение. Выбор школы, бой и постоянное сохранение в этой последовательности описывают целевую версию; существующий прототип выполняет участок от запуска камеры до обновления счётчиков.</w:t>
      </w:r>
    </w:p>
    <w:p w14:paraId="2B90DDE3" w14:textId="77777777" w:rsidR="00ED6D7D" w:rsidRPr="000E5844" w:rsidRDefault="007C44FB">
      <w:pPr>
        <w:pStyle w:val="31"/>
        <w:rPr>
          <w:lang w:val="ru-RU"/>
        </w:rPr>
      </w:pPr>
      <w:r w:rsidRPr="000E5844">
        <w:rPr>
          <w:lang w:val="ru-RU"/>
        </w:rPr>
        <w:t>3.2.2 Считывание и проверка данных пользователя</w:t>
      </w:r>
    </w:p>
    <w:p w14:paraId="6F9D146B" w14:textId="77777777" w:rsidR="00ED6D7D" w:rsidRPr="000E5844" w:rsidRDefault="007C44FB">
      <w:pPr>
        <w:rPr>
          <w:lang w:val="ru-RU"/>
        </w:rPr>
      </w:pPr>
      <w:r w:rsidRPr="000E5844">
        <w:rPr>
          <w:lang w:val="ru-RU"/>
        </w:rPr>
        <w:t>Состояние реализации. Проектируется; постоянного профиля в прототипе нет.</w:t>
      </w:r>
    </w:p>
    <w:p w14:paraId="78254D98" w14:textId="77777777" w:rsidR="00ED6D7D" w:rsidRPr="000E5844" w:rsidRDefault="007C44FB">
      <w:pPr>
        <w:rPr>
          <w:lang w:val="ru-RU"/>
        </w:rPr>
      </w:pPr>
      <w:r w:rsidRPr="000E5844">
        <w:rPr>
          <w:lang w:val="ru-RU"/>
        </w:rPr>
        <w:t>Событие и предусловия. Приложение открыто. До начала игрового сценария системе необходимо получить сохранённое состояние.</w:t>
      </w:r>
    </w:p>
    <w:p w14:paraId="4A1EC2D2" w14:textId="77777777" w:rsidR="00ED6D7D" w:rsidRPr="000E5844" w:rsidRDefault="007C44FB">
      <w:pPr>
        <w:rPr>
          <w:lang w:val="ru-RU"/>
        </w:rPr>
      </w:pPr>
      <w:r w:rsidRPr="000E5844">
        <w:rPr>
          <w:lang w:val="ru-RU"/>
        </w:rPr>
        <w:t>Входные данные. Версия схемы, выбранная школа, параметры персонажа, история и отметки обработанных наград.</w:t>
      </w:r>
    </w:p>
    <w:p w14:paraId="1924BCD8" w14:textId="77777777" w:rsidR="00ED6D7D" w:rsidRPr="000E5844" w:rsidRDefault="007C44FB">
      <w:pPr>
        <w:rPr>
          <w:lang w:val="ru-RU"/>
        </w:rPr>
      </w:pPr>
      <w:r w:rsidRPr="000E5844">
        <w:rPr>
          <w:lang w:val="ru-RU"/>
        </w:rPr>
        <w:lastRenderedPageBreak/>
        <w:t>Основной сценарий. Система открывает локальное хранилище, считывает запись, проверяет типы, обязательные поля и диапазоны чисел. Затем сопоставляет школу с каталогом и формирует состояние интерфейса. При поддерживаемой старой версии выполняет миграцию с сохранением исходной записи до успешного завершения.</w:t>
      </w:r>
    </w:p>
    <w:p w14:paraId="316D7A0B" w14:textId="77777777" w:rsidR="00ED6D7D" w:rsidRPr="000E5844" w:rsidRDefault="007C44FB">
      <w:pPr>
        <w:rPr>
          <w:lang w:val="ru-RU"/>
        </w:rPr>
      </w:pPr>
      <w:r w:rsidRPr="000E5844">
        <w:rPr>
          <w:lang w:val="ru-RU"/>
        </w:rPr>
        <w:t>Альтернативные сценарии. При первом запуске создаёт профиль с начальными значениями и предлагает школу. Если запись повреждена, сообщает об ошибке и предлагает начать новый профиль, не подменяя повреждённую запись без подтверждения. При недоступности хранилища допускает сеанс в памяти с сообщением об отсутствии сохранения. Если школа удалена из каталога, запрашивает новый выбор. При неподдерживаемой версии блокирует изменение записи и предлагает предусмотренный способ восстановления.</w:t>
      </w:r>
    </w:p>
    <w:p w14:paraId="4FEFCE17" w14:textId="77777777" w:rsidR="00ED6D7D" w:rsidRPr="000E5844" w:rsidRDefault="007C44FB">
      <w:pPr>
        <w:rPr>
          <w:lang w:val="ru-RU"/>
        </w:rPr>
      </w:pPr>
      <w:r w:rsidRPr="000E5844">
        <w:rPr>
          <w:lang w:val="ru-RU"/>
        </w:rPr>
        <w:t>Результат. В памяти находится проверенный профиль либо явно обозначен режим без постоянного сохранения.</w:t>
      </w:r>
    </w:p>
    <w:p w14:paraId="3DC216E1" w14:textId="77777777" w:rsidR="00ED6D7D" w:rsidRPr="000E5844" w:rsidRDefault="007C44FB">
      <w:pPr>
        <w:pStyle w:val="31"/>
        <w:rPr>
          <w:lang w:val="ru-RU"/>
        </w:rPr>
      </w:pPr>
      <w:r w:rsidRPr="000E5844">
        <w:rPr>
          <w:lang w:val="ru-RU"/>
        </w:rPr>
        <w:t>3.2.3 Обработка выбора игровой школы</w:t>
      </w:r>
    </w:p>
    <w:p w14:paraId="59F49D5D" w14:textId="77777777" w:rsidR="00ED6D7D" w:rsidRPr="000E5844" w:rsidRDefault="007C44FB">
      <w:pPr>
        <w:rPr>
          <w:lang w:val="ru-RU"/>
        </w:rPr>
      </w:pPr>
      <w:r w:rsidRPr="000E5844">
        <w:rPr>
          <w:lang w:val="ru-RU"/>
        </w:rPr>
        <w:t>Состояние реализации. Проектируется. Школа и клан используются как одно понятие.</w:t>
      </w:r>
    </w:p>
    <w:p w14:paraId="1845DAA5" w14:textId="77777777" w:rsidR="00ED6D7D" w:rsidRPr="000E5844" w:rsidRDefault="007C44FB">
      <w:pPr>
        <w:rPr>
          <w:lang w:val="ru-RU"/>
        </w:rPr>
      </w:pPr>
      <w:r w:rsidRPr="000E5844">
        <w:rPr>
          <w:lang w:val="ru-RU"/>
        </w:rPr>
        <w:t>Событие и предусловия. Профиль не содержит действительной школы либо поступила команда смены школы. Активный бой не должен изменять правила в середине обработки повторения.</w:t>
      </w:r>
    </w:p>
    <w:p w14:paraId="4AE1A7F5" w14:textId="77777777" w:rsidR="00ED6D7D" w:rsidRPr="000E5844" w:rsidRDefault="007C44FB">
      <w:pPr>
        <w:rPr>
          <w:lang w:val="ru-RU"/>
        </w:rPr>
      </w:pPr>
      <w:r w:rsidRPr="000E5844">
        <w:rPr>
          <w:lang w:val="ru-RU"/>
        </w:rPr>
        <w:t xml:space="preserve">Входные данные. Каталог школ с идентификаторами, описаниями, разрешёнными упражнениями и условиями доступности; профиль; выбранный </w:t>
      </w:r>
      <w:proofErr w:type="spellStart"/>
      <w:r>
        <w:t>schoolId</w:t>
      </w:r>
      <w:proofErr w:type="spellEnd"/>
      <w:r w:rsidRPr="000E5844">
        <w:rPr>
          <w:lang w:val="ru-RU"/>
        </w:rPr>
        <w:t>.</w:t>
      </w:r>
    </w:p>
    <w:p w14:paraId="4DF54ECD" w14:textId="77777777" w:rsidR="00ED6D7D" w:rsidRDefault="007C44FB">
      <w:r w:rsidRPr="000E5844">
        <w:rPr>
          <w:lang w:val="ru-RU"/>
        </w:rPr>
        <w:t xml:space="preserve">Основной сценарий. Система считывает каталог, вычисляет доступность школ и показывает их особенности. После выбора проверяет существование идентификатора, доступность и непустой набор поддерживаемых упражнений. Формирует предварительные параметры тренировки, показывает </w:t>
      </w:r>
      <w:r w:rsidRPr="000E5844">
        <w:rPr>
          <w:lang w:val="ru-RU"/>
        </w:rPr>
        <w:lastRenderedPageBreak/>
        <w:t xml:space="preserve">их и после подтверждения сохраняет </w:t>
      </w:r>
      <w:proofErr w:type="spellStart"/>
      <w:r>
        <w:t>schoolId</w:t>
      </w:r>
      <w:proofErr w:type="spellEnd"/>
      <w:r w:rsidRPr="000E5844">
        <w:rPr>
          <w:lang w:val="ru-RU"/>
        </w:rPr>
        <w:t xml:space="preserve">. </w:t>
      </w:r>
      <w:proofErr w:type="spellStart"/>
      <w:r>
        <w:t>Далее</w:t>
      </w:r>
      <w:proofErr w:type="spellEnd"/>
      <w:r>
        <w:t xml:space="preserve"> </w:t>
      </w:r>
      <w:proofErr w:type="spellStart"/>
      <w:r>
        <w:t>создаёт</w:t>
      </w:r>
      <w:proofErr w:type="spellEnd"/>
      <w:r>
        <w:t xml:space="preserve"> </w:t>
      </w:r>
      <w:proofErr w:type="spellStart"/>
      <w:r>
        <w:t>задание</w:t>
      </w:r>
      <w:proofErr w:type="spellEnd"/>
      <w:r>
        <w:t xml:space="preserve"> </w:t>
      </w:r>
      <w:proofErr w:type="spellStart"/>
      <w:r>
        <w:t>по</w:t>
      </w:r>
      <w:proofErr w:type="spellEnd"/>
      <w:r>
        <w:t xml:space="preserve"> </w:t>
      </w:r>
      <w:proofErr w:type="spellStart"/>
      <w:r>
        <w:t>правилам</w:t>
      </w:r>
      <w:proofErr w:type="spellEnd"/>
      <w:r>
        <w:t xml:space="preserve"> </w:t>
      </w:r>
      <w:proofErr w:type="spellStart"/>
      <w:r>
        <w:t>выбранной</w:t>
      </w:r>
      <w:proofErr w:type="spellEnd"/>
      <w:r>
        <w:t xml:space="preserve"> </w:t>
      </w:r>
      <w:proofErr w:type="spellStart"/>
      <w:r>
        <w:t>школы</w:t>
      </w:r>
      <w:proofErr w:type="spellEnd"/>
      <w:r>
        <w:t>.</w:t>
      </w:r>
    </w:p>
    <w:p w14:paraId="56DCDE6C" w14:textId="77777777" w:rsidR="00ED6D7D" w:rsidRPr="000E5844" w:rsidRDefault="007C44FB">
      <w:pPr>
        <w:rPr>
          <w:lang w:val="ru-RU"/>
        </w:rPr>
      </w:pPr>
      <w:r w:rsidRPr="000E5844">
        <w:rPr>
          <w:lang w:val="ru-RU"/>
        </w:rPr>
        <w:t>Альтернативные сценарии. Если выбор отменён, оставляет прежнюю школу; при первом запуске не начинает школьный игровой сценарий. Если выбрана текущая школа, не изменяет прогресс. Недоступную школу сопровождает причиной ограничения. Неизвестный идентификатор отклоняет и обновляет список. Школу без поддерживаемых упражнений не допускает к запуску. Смену во время боя откладывает до его завершения либо выполняет после подтверждённого завершения текущего сеанса без награды за незавершённый бой. При ошибке записи сохраняет прежнее подтверждённое состояние и сообщает о незафиксированном выборе.</w:t>
      </w:r>
    </w:p>
    <w:p w14:paraId="724DA7CD" w14:textId="77777777" w:rsidR="00ED6D7D" w:rsidRPr="000E5844" w:rsidRDefault="007C44FB">
      <w:pPr>
        <w:rPr>
          <w:lang w:val="ru-RU"/>
        </w:rPr>
      </w:pPr>
      <w:r w:rsidRPr="000E5844">
        <w:rPr>
          <w:lang w:val="ru-RU"/>
        </w:rPr>
        <w:t>Результат. Выбрана допустимая школа и сформирован набор упражнений; отмена или ошибка не создают частично изменённый профиль.</w:t>
      </w:r>
    </w:p>
    <w:p w14:paraId="282B6A1F" w14:textId="77777777" w:rsidR="00ED6D7D" w:rsidRPr="000E5844" w:rsidRDefault="007C44FB">
      <w:pPr>
        <w:pStyle w:val="31"/>
        <w:rPr>
          <w:lang w:val="ru-RU"/>
        </w:rPr>
      </w:pPr>
      <w:r w:rsidRPr="000E5844">
        <w:rPr>
          <w:lang w:val="ru-RU"/>
        </w:rPr>
        <w:t>3.2.4 Подготовка тренировки и противника</w:t>
      </w:r>
    </w:p>
    <w:p w14:paraId="2492EA79" w14:textId="77777777" w:rsidR="00ED6D7D" w:rsidRPr="000E5844" w:rsidRDefault="007C44FB">
      <w:pPr>
        <w:rPr>
          <w:lang w:val="ru-RU"/>
        </w:rPr>
      </w:pPr>
      <w:r w:rsidRPr="000E5844">
        <w:rPr>
          <w:lang w:val="ru-RU"/>
        </w:rPr>
        <w:t>Состояние реализации. Существуют переход к тренировке и начальные счётчики; подготовка задания и противника проектируется.</w:t>
      </w:r>
    </w:p>
    <w:p w14:paraId="3339FB2D" w14:textId="77777777" w:rsidR="00ED6D7D" w:rsidRPr="000E5844" w:rsidRDefault="007C44FB">
      <w:pPr>
        <w:rPr>
          <w:lang w:val="ru-RU"/>
        </w:rPr>
      </w:pPr>
      <w:r w:rsidRPr="000E5844">
        <w:rPr>
          <w:lang w:val="ru-RU"/>
        </w:rPr>
        <w:t>Событие и предусловия. Поступила команда начала тренировки. Для игровой версии выбранная школа действительна.</w:t>
      </w:r>
    </w:p>
    <w:p w14:paraId="5265B14F" w14:textId="77777777" w:rsidR="00ED6D7D" w:rsidRPr="000E5844" w:rsidRDefault="007C44FB">
      <w:pPr>
        <w:rPr>
          <w:lang w:val="ru-RU"/>
        </w:rPr>
      </w:pPr>
      <w:r w:rsidRPr="000E5844">
        <w:rPr>
          <w:lang w:val="ru-RU"/>
        </w:rPr>
        <w:t>Входные данные. Профиль, правила школы, каталог упражнений, конфигурация противников и начальные показатели персонажа.</w:t>
      </w:r>
    </w:p>
    <w:p w14:paraId="224FF3E0" w14:textId="77777777" w:rsidR="00ED6D7D" w:rsidRPr="000E5844" w:rsidRDefault="007C44FB">
      <w:pPr>
        <w:rPr>
          <w:lang w:val="ru-RU"/>
        </w:rPr>
      </w:pPr>
      <w:r w:rsidRPr="000E5844">
        <w:rPr>
          <w:lang w:val="ru-RU"/>
        </w:rPr>
        <w:t>Основной сценарий. Система создаёт идентификатор сеанса, обнуляет счётчики нового занятия и состояние детекторов. В целевой версии выбирает допустимое задание, создаёт противника с положительным максимальным здоровьем и фиксирует применяемые правила. Затем переводит сеанс в состояние загрузки камеры и модели.</w:t>
      </w:r>
    </w:p>
    <w:p w14:paraId="704B997C" w14:textId="77777777" w:rsidR="00ED6D7D" w:rsidRPr="000E5844" w:rsidRDefault="007C44FB">
      <w:pPr>
        <w:rPr>
          <w:lang w:val="ru-RU"/>
        </w:rPr>
      </w:pPr>
      <w:r w:rsidRPr="000E5844">
        <w:rPr>
          <w:lang w:val="ru-RU"/>
        </w:rPr>
        <w:t xml:space="preserve">Альтернативные сценарии. При отсутствии заданий или некорректной конфигурации не создаёт бой и сообщает о причине. Повторное нажатие запуска не создаёт параллельный поток. При возврате к незавершённому сеансу целевая версия восстанавливает только подтверждённые результаты; </w:t>
      </w:r>
      <w:r w:rsidRPr="000E5844">
        <w:rPr>
          <w:lang w:val="ru-RU"/>
        </w:rPr>
        <w:lastRenderedPageBreak/>
        <w:t>движение, начатое до перерыва, не восстанавливается. Если выбрана обычная тренировка без игры, создание противника пропускается.</w:t>
      </w:r>
    </w:p>
    <w:p w14:paraId="1F4C2455" w14:textId="77777777" w:rsidR="00ED6D7D" w:rsidRPr="000E5844" w:rsidRDefault="007C44FB">
      <w:pPr>
        <w:rPr>
          <w:lang w:val="ru-RU"/>
        </w:rPr>
      </w:pPr>
      <w:r w:rsidRPr="000E5844">
        <w:rPr>
          <w:lang w:val="ru-RU"/>
        </w:rPr>
        <w:t>Результат. Создан один сеанс с определёнными правилами либо выведено объяснение отказа запуска.</w:t>
      </w:r>
    </w:p>
    <w:p w14:paraId="471A9523" w14:textId="77777777" w:rsidR="00ED6D7D" w:rsidRPr="000E5844" w:rsidRDefault="007C44FB">
      <w:pPr>
        <w:pStyle w:val="31"/>
        <w:rPr>
          <w:lang w:val="ru-RU"/>
        </w:rPr>
      </w:pPr>
      <w:r w:rsidRPr="000E5844">
        <w:rPr>
          <w:lang w:val="ru-RU"/>
        </w:rPr>
        <w:t>3.2.5 Получение видеопотока и загрузка модели</w:t>
      </w:r>
    </w:p>
    <w:p w14:paraId="61D84BC2" w14:textId="77777777" w:rsidR="00ED6D7D" w:rsidRPr="000E5844" w:rsidRDefault="007C44FB">
      <w:pPr>
        <w:rPr>
          <w:lang w:val="ru-RU"/>
        </w:rPr>
      </w:pPr>
      <w:r w:rsidRPr="000E5844">
        <w:rPr>
          <w:lang w:val="ru-RU"/>
        </w:rPr>
        <w:t>Состояние реализации. Основная обработка реализована; подробные пользовательские сообщения требуют доработки.</w:t>
      </w:r>
    </w:p>
    <w:p w14:paraId="41DF4ED5" w14:textId="77777777" w:rsidR="00ED6D7D" w:rsidRPr="000E5844" w:rsidRDefault="007C44FB">
      <w:pPr>
        <w:rPr>
          <w:lang w:val="ru-RU"/>
        </w:rPr>
      </w:pPr>
      <w:r w:rsidRPr="000E5844">
        <w:rPr>
          <w:lang w:val="ru-RU"/>
        </w:rPr>
        <w:t>Событие и предусловия. Страница тренировки видима, активный поток предыдущего запуска освобождён.</w:t>
      </w:r>
    </w:p>
    <w:p w14:paraId="2EE016CC" w14:textId="77777777" w:rsidR="00ED6D7D" w:rsidRPr="000E5844" w:rsidRDefault="007C44FB">
      <w:pPr>
        <w:rPr>
          <w:lang w:val="ru-RU"/>
        </w:rPr>
      </w:pPr>
      <w:r w:rsidRPr="000E5844">
        <w:rPr>
          <w:lang w:val="ru-RU"/>
        </w:rPr>
        <w:t xml:space="preserve">Входные данные. Разрешение браузера, видеоустройство, желаемый размер 1280 × 720, </w:t>
      </w:r>
      <w:r>
        <w:t>WASM</w:t>
      </w:r>
      <w:r w:rsidRPr="000E5844">
        <w:rPr>
          <w:lang w:val="ru-RU"/>
        </w:rPr>
        <w:t>-ресурсы и файл модели.</w:t>
      </w:r>
    </w:p>
    <w:p w14:paraId="65D76CA5" w14:textId="77777777" w:rsidR="00ED6D7D" w:rsidRPr="000E5844" w:rsidRDefault="007C44FB">
      <w:pPr>
        <w:rPr>
          <w:lang w:val="ru-RU"/>
        </w:rPr>
      </w:pPr>
      <w:r w:rsidRPr="000E5844">
        <w:rPr>
          <w:lang w:val="ru-RU"/>
        </w:rPr>
        <w:t xml:space="preserve">Основной сценарий. Система вызывает </w:t>
      </w:r>
      <w:proofErr w:type="spellStart"/>
      <w:r>
        <w:t>getUserMedia</w:t>
      </w:r>
      <w:proofErr w:type="spellEnd"/>
      <w:r w:rsidRPr="000E5844">
        <w:rPr>
          <w:lang w:val="ru-RU"/>
        </w:rPr>
        <w:t xml:space="preserve"> с отключённым звуком. Присоединяет поток к </w:t>
      </w:r>
      <w:r>
        <w:t>video</w:t>
      </w:r>
      <w:r w:rsidRPr="000E5844">
        <w:rPr>
          <w:lang w:val="ru-RU"/>
        </w:rPr>
        <w:t xml:space="preserve"> и ожидает начало воспроизведения. Загружает среду </w:t>
      </w:r>
      <w:proofErr w:type="spellStart"/>
      <w:r>
        <w:t>MediaPipe</w:t>
      </w:r>
      <w:proofErr w:type="spellEnd"/>
      <w:r w:rsidRPr="000E5844">
        <w:rPr>
          <w:lang w:val="ru-RU"/>
        </w:rPr>
        <w:t xml:space="preserve"> и создаёт </w:t>
      </w:r>
      <w:r>
        <w:t>Pose</w:t>
      </w:r>
      <w:r w:rsidRPr="000E5844">
        <w:rPr>
          <w:lang w:val="ru-RU"/>
        </w:rPr>
        <w:t xml:space="preserve"> </w:t>
      </w:r>
      <w:proofErr w:type="spellStart"/>
      <w:r>
        <w:t>Landmarker</w:t>
      </w:r>
      <w:proofErr w:type="spellEnd"/>
      <w:r w:rsidRPr="000E5844">
        <w:rPr>
          <w:lang w:val="ru-RU"/>
        </w:rPr>
        <w:t xml:space="preserve"> в режиме </w:t>
      </w:r>
      <w:r>
        <w:t>VIDEO</w:t>
      </w:r>
      <w:r w:rsidRPr="000E5844">
        <w:rPr>
          <w:lang w:val="ru-RU"/>
        </w:rPr>
        <w:t xml:space="preserve"> для одной позы. Проверяет актуальность асинхронного запуска и запускает цикл обработки кадров.</w:t>
      </w:r>
    </w:p>
    <w:p w14:paraId="146FDC4C" w14:textId="77777777" w:rsidR="00ED6D7D" w:rsidRPr="000E5844" w:rsidRDefault="007C44FB">
      <w:pPr>
        <w:rPr>
          <w:lang w:val="ru-RU"/>
        </w:rPr>
      </w:pPr>
      <w:r w:rsidRPr="000E5844">
        <w:rPr>
          <w:lang w:val="ru-RU"/>
        </w:rPr>
        <w:t xml:space="preserve">Альтернативные сценарии. При отказе в разрешении завершает запуск и показывает ошибку. При отсутствии или занятости камеры освобождает уже полученные ресурсы. При задержке ответа на запрос остаётся в состоянии ожидания. Ошибка сети, </w:t>
      </w:r>
      <w:r>
        <w:t>WASM</w:t>
      </w:r>
      <w:r w:rsidRPr="000E5844">
        <w:rPr>
          <w:lang w:val="ru-RU"/>
        </w:rPr>
        <w:t>, модели или воспроизведения завершает запуск без подсчёта. Если во время ожидания страница закрыта или начат новый сеанс, устаревший результат не применяется, а его поток и детектор освобождаются.</w:t>
      </w:r>
    </w:p>
    <w:p w14:paraId="226307BC" w14:textId="77777777" w:rsidR="00ED6D7D" w:rsidRPr="000E5844" w:rsidRDefault="007C44FB">
      <w:pPr>
        <w:rPr>
          <w:lang w:val="ru-RU"/>
        </w:rPr>
      </w:pPr>
      <w:r w:rsidRPr="000E5844">
        <w:rPr>
          <w:lang w:val="ru-RU"/>
        </w:rPr>
        <w:t>Результат. Получены действующий видеопоток и детектор либо сеанс остановлен с сообщением об ошибке.</w:t>
      </w:r>
    </w:p>
    <w:p w14:paraId="4C2C6CA5" w14:textId="77777777" w:rsidR="00ED6D7D" w:rsidRPr="000E5844" w:rsidRDefault="007C44FB">
      <w:pPr>
        <w:pStyle w:val="31"/>
        <w:rPr>
          <w:lang w:val="ru-RU"/>
        </w:rPr>
      </w:pPr>
      <w:r w:rsidRPr="000E5844">
        <w:rPr>
          <w:lang w:val="ru-RU"/>
        </w:rPr>
        <w:t>3.2.6 Считывание кадра и выделение точек</w:t>
      </w:r>
    </w:p>
    <w:p w14:paraId="5F50DC5E" w14:textId="77777777" w:rsidR="00ED6D7D" w:rsidRDefault="007C44FB">
      <w:r w:rsidRPr="000E5844">
        <w:rPr>
          <w:lang w:val="ru-RU"/>
        </w:rPr>
        <w:t xml:space="preserve">Состояние реализации. </w:t>
      </w:r>
      <w:proofErr w:type="spellStart"/>
      <w:r>
        <w:t>Реализовано</w:t>
      </w:r>
      <w:proofErr w:type="spellEnd"/>
      <w:r>
        <w:t xml:space="preserve"> в </w:t>
      </w:r>
      <w:proofErr w:type="spellStart"/>
      <w:r>
        <w:t>CameraSession</w:t>
      </w:r>
      <w:proofErr w:type="spellEnd"/>
      <w:r>
        <w:t xml:space="preserve"> и </w:t>
      </w:r>
      <w:proofErr w:type="spellStart"/>
      <w:r>
        <w:t>PoseDetector</w:t>
      </w:r>
      <w:proofErr w:type="spellEnd"/>
      <w:r>
        <w:t>.</w:t>
      </w:r>
    </w:p>
    <w:p w14:paraId="3C22E79A" w14:textId="77777777" w:rsidR="00ED6D7D" w:rsidRPr="000E5844" w:rsidRDefault="007C44FB">
      <w:pPr>
        <w:rPr>
          <w:lang w:val="ru-RU"/>
        </w:rPr>
      </w:pPr>
      <w:r w:rsidRPr="000E5844">
        <w:rPr>
          <w:lang w:val="ru-RU"/>
        </w:rPr>
        <w:lastRenderedPageBreak/>
        <w:t>Событие и предусловия. Видеопоток запущен, детектор готов, вкладка видима.</w:t>
      </w:r>
    </w:p>
    <w:p w14:paraId="221BD68A" w14:textId="77777777" w:rsidR="00ED6D7D" w:rsidRPr="000E5844" w:rsidRDefault="007C44FB">
      <w:pPr>
        <w:rPr>
          <w:lang w:val="ru-RU"/>
        </w:rPr>
      </w:pPr>
      <w:r w:rsidRPr="000E5844">
        <w:rPr>
          <w:lang w:val="ru-RU"/>
        </w:rPr>
        <w:t xml:space="preserve">Входные данные. Новый кадр </w:t>
      </w:r>
      <w:r>
        <w:t>video</w:t>
      </w:r>
      <w:r w:rsidRPr="000E5844">
        <w:rPr>
          <w:lang w:val="ru-RU"/>
        </w:rPr>
        <w:t>, его размеры и монотонная временная метка.</w:t>
      </w:r>
    </w:p>
    <w:p w14:paraId="21022C93" w14:textId="77777777" w:rsidR="00ED6D7D" w:rsidRPr="000E5844" w:rsidRDefault="007C44FB">
      <w:pPr>
        <w:rPr>
          <w:lang w:val="ru-RU"/>
        </w:rPr>
      </w:pPr>
      <w:r w:rsidRPr="000E5844">
        <w:rPr>
          <w:lang w:val="ru-RU"/>
        </w:rPr>
        <w:t xml:space="preserve">Основной сценарий. Система вызывает обработку через </w:t>
      </w:r>
      <w:proofErr w:type="spellStart"/>
      <w:r>
        <w:t>requestAnimationFrame</w:t>
      </w:r>
      <w:proofErr w:type="spellEnd"/>
      <w:r w:rsidRPr="000E5844">
        <w:rPr>
          <w:lang w:val="ru-RU"/>
        </w:rPr>
        <w:t xml:space="preserve">, проверяет готовность видео и изменение </w:t>
      </w:r>
      <w:proofErr w:type="spellStart"/>
      <w:r>
        <w:t>currentTime</w:t>
      </w:r>
      <w:proofErr w:type="spellEnd"/>
      <w:r w:rsidRPr="000E5844">
        <w:rPr>
          <w:lang w:val="ru-RU"/>
        </w:rPr>
        <w:t xml:space="preserve">. Подгоняет размеры </w:t>
      </w:r>
      <w:r>
        <w:t>canvas</w:t>
      </w:r>
      <w:r w:rsidRPr="000E5844">
        <w:rPr>
          <w:lang w:val="ru-RU"/>
        </w:rPr>
        <w:t xml:space="preserve"> под фактический кадр и вызывает </w:t>
      </w:r>
      <w:proofErr w:type="spellStart"/>
      <w:r>
        <w:t>detectForVideo</w:t>
      </w:r>
      <w:proofErr w:type="spellEnd"/>
      <w:r w:rsidRPr="000E5844">
        <w:rPr>
          <w:lang w:val="ru-RU"/>
        </w:rPr>
        <w:t>. Из результата выбирает первую позу, получает нормализованные точки и, при наличии, мировые координаты. Передаёт массивы на сглаживание и распознавание.</w:t>
      </w:r>
    </w:p>
    <w:p w14:paraId="6B74BEF8" w14:textId="77777777" w:rsidR="00ED6D7D" w:rsidRPr="000E5844" w:rsidRDefault="007C44FB">
      <w:pPr>
        <w:rPr>
          <w:lang w:val="ru-RU"/>
        </w:rPr>
      </w:pPr>
      <w:r w:rsidRPr="000E5844">
        <w:rPr>
          <w:lang w:val="ru-RU"/>
        </w:rPr>
        <w:t>Альтернативные сценарии. Если кадр ещё не готов или его время не изменилось, система пропускает распознавание. Если человек не найден, передаёт пустой набор в автомат детектора, очищает отображение и сбрасывает сглаживание. Неполную видимость передаёт на проверки конкретного упражнения. Ошибка обработки останавливает цикл и освобождает ресурсы. При нескольких людях не поддерживается индивидуальный учёт: система настроена на одну позу, поэтому занятие проводится одним человеком.</w:t>
      </w:r>
    </w:p>
    <w:p w14:paraId="78CF1971" w14:textId="77777777" w:rsidR="00ED6D7D" w:rsidRPr="000E5844" w:rsidRDefault="007C44FB">
      <w:pPr>
        <w:rPr>
          <w:lang w:val="ru-RU"/>
        </w:rPr>
      </w:pPr>
      <w:r w:rsidRPr="000E5844">
        <w:rPr>
          <w:lang w:val="ru-RU"/>
        </w:rPr>
        <w:t>Результат. Получен набор данных одного нового кадра либо зафиксировано отсутствие пригодной позы без начисления повторения.</w:t>
      </w:r>
    </w:p>
    <w:p w14:paraId="3C0FECE0" w14:textId="77777777" w:rsidR="00ED6D7D" w:rsidRPr="000E5844" w:rsidRDefault="007C44FB">
      <w:pPr>
        <w:pStyle w:val="31"/>
        <w:rPr>
          <w:lang w:val="ru-RU"/>
        </w:rPr>
      </w:pPr>
      <w:r w:rsidRPr="000E5844">
        <w:rPr>
          <w:lang w:val="ru-RU"/>
        </w:rPr>
        <w:t>3.2.7 Создание и отображение скелета</w:t>
      </w:r>
    </w:p>
    <w:p w14:paraId="49FF2BB6" w14:textId="77777777" w:rsidR="00ED6D7D" w:rsidRDefault="007C44FB">
      <w:r w:rsidRPr="000E5844">
        <w:rPr>
          <w:lang w:val="ru-RU"/>
        </w:rPr>
        <w:t xml:space="preserve">Состояние реализации. </w:t>
      </w:r>
      <w:proofErr w:type="spellStart"/>
      <w:r>
        <w:t>Реализовано</w:t>
      </w:r>
      <w:proofErr w:type="spellEnd"/>
      <w:r>
        <w:t xml:space="preserve"> в </w:t>
      </w:r>
      <w:proofErr w:type="spellStart"/>
      <w:r>
        <w:t>LandmarkSmoother</w:t>
      </w:r>
      <w:proofErr w:type="spellEnd"/>
      <w:r>
        <w:t xml:space="preserve">, </w:t>
      </w:r>
      <w:proofErr w:type="spellStart"/>
      <w:r>
        <w:t>poseSkeleton</w:t>
      </w:r>
      <w:proofErr w:type="spellEnd"/>
      <w:r>
        <w:t xml:space="preserve"> и </w:t>
      </w:r>
      <w:proofErr w:type="spellStart"/>
      <w:r>
        <w:t>PoseRenderer</w:t>
      </w:r>
      <w:proofErr w:type="spellEnd"/>
      <w:r>
        <w:t>.</w:t>
      </w:r>
    </w:p>
    <w:p w14:paraId="5D3CB2E4" w14:textId="77777777" w:rsidR="00ED6D7D" w:rsidRPr="000E5844" w:rsidRDefault="007C44FB">
      <w:pPr>
        <w:rPr>
          <w:lang w:val="ru-RU"/>
        </w:rPr>
      </w:pPr>
      <w:r w:rsidRPr="000E5844">
        <w:rPr>
          <w:lang w:val="ru-RU"/>
        </w:rPr>
        <w:t>Событие и предусловия. Получены ключевые точки обнаруженной позы. Скелет является графическим представлением этих точек.</w:t>
      </w:r>
    </w:p>
    <w:p w14:paraId="7CA7C37E" w14:textId="77777777" w:rsidR="00ED6D7D" w:rsidRPr="000E5844" w:rsidRDefault="007C44FB">
      <w:pPr>
        <w:rPr>
          <w:lang w:val="ru-RU"/>
        </w:rPr>
      </w:pPr>
      <w:r w:rsidRPr="000E5844">
        <w:rPr>
          <w:lang w:val="ru-RU"/>
        </w:rPr>
        <w:t>Входные данные. Массив точек, перечень используемых индексов и связей, размеры изображения.</w:t>
      </w:r>
    </w:p>
    <w:p w14:paraId="4B03C3D7" w14:textId="77777777" w:rsidR="00ED6D7D" w:rsidRPr="000E5844" w:rsidRDefault="007C44FB">
      <w:pPr>
        <w:rPr>
          <w:lang w:val="ru-RU"/>
        </w:rPr>
      </w:pPr>
      <w:r w:rsidRPr="000E5844">
        <w:rPr>
          <w:lang w:val="ru-RU"/>
        </w:rPr>
        <w:t xml:space="preserve">Основной сценарий. Система сглаживает </w:t>
      </w:r>
      <w:r>
        <w:t>x</w:t>
      </w:r>
      <w:r w:rsidRPr="000E5844">
        <w:rPr>
          <w:lang w:val="ru-RU"/>
        </w:rPr>
        <w:t xml:space="preserve">, </w:t>
      </w:r>
      <w:r>
        <w:t>y</w:t>
      </w:r>
      <w:r w:rsidRPr="000E5844">
        <w:rPr>
          <w:lang w:val="ru-RU"/>
        </w:rPr>
        <w:t xml:space="preserve"> и </w:t>
      </w:r>
      <w:r>
        <w:t>z</w:t>
      </w:r>
      <w:r w:rsidRPr="000E5844">
        <w:rPr>
          <w:lang w:val="ru-RU"/>
        </w:rPr>
        <w:t xml:space="preserve"> с коэффициентом 0,5. Перед отрисовкой очищает </w:t>
      </w:r>
      <w:r>
        <w:t>canvas</w:t>
      </w:r>
      <w:r w:rsidRPr="000E5844">
        <w:rPr>
          <w:lang w:val="ru-RU"/>
        </w:rPr>
        <w:t xml:space="preserve">, переводит нормализованные </w:t>
      </w:r>
      <w:r>
        <w:t>x</w:t>
      </w:r>
      <w:r w:rsidRPr="000E5844">
        <w:rPr>
          <w:lang w:val="ru-RU"/>
        </w:rPr>
        <w:t xml:space="preserve"> и </w:t>
      </w:r>
      <w:r>
        <w:t>y</w:t>
      </w:r>
      <w:r w:rsidRPr="000E5844">
        <w:rPr>
          <w:lang w:val="ru-RU"/>
        </w:rPr>
        <w:t xml:space="preserve"> в </w:t>
      </w:r>
      <w:r w:rsidRPr="000E5844">
        <w:rPr>
          <w:lang w:val="ru-RU"/>
        </w:rPr>
        <w:lastRenderedPageBreak/>
        <w:t>пиксели и выводит видимые точки. Затем проходит список связей и соединяет пары, у которых видны оба конца. Аналитический модуль отдельно корректирует горизонтальную координату с учётом отношения ширины кадра к высоте.</w:t>
      </w:r>
    </w:p>
    <w:p w14:paraId="6A7CEDBD" w14:textId="77777777" w:rsidR="00ED6D7D" w:rsidRPr="000E5844" w:rsidRDefault="007C44FB">
      <w:pPr>
        <w:rPr>
          <w:lang w:val="ru-RU"/>
        </w:rPr>
      </w:pPr>
      <w:r w:rsidRPr="000E5844">
        <w:rPr>
          <w:lang w:val="ru-RU"/>
        </w:rPr>
        <w:t xml:space="preserve">Альтернативные сценарии. Точку с </w:t>
      </w:r>
      <w:r>
        <w:t>visibility</w:t>
      </w:r>
      <w:r w:rsidRPr="000E5844">
        <w:rPr>
          <w:lang w:val="ru-RU"/>
        </w:rPr>
        <w:t xml:space="preserve"> ниже 0,5 система не рисует; связь с невидимым концом пропускает. Отсутствующий индекс не вызывает ошибку рисования. При отсутствии позы старый скелет очищается. После перерыва история сглаживания сбрасывается. Если контекст </w:t>
      </w:r>
      <w:r>
        <w:t>canvas</w:t>
      </w:r>
      <w:r w:rsidRPr="000E5844">
        <w:rPr>
          <w:lang w:val="ru-RU"/>
        </w:rPr>
        <w:t xml:space="preserve"> недоступен, визуализация пропускается; в целевой версии интерфейс должен явно сообщать о её недоступности.</w:t>
      </w:r>
    </w:p>
    <w:p w14:paraId="55B9554F" w14:textId="77777777" w:rsidR="00ED6D7D" w:rsidRPr="000E5844" w:rsidRDefault="007C44FB">
      <w:pPr>
        <w:rPr>
          <w:lang w:val="ru-RU"/>
        </w:rPr>
      </w:pPr>
      <w:r w:rsidRPr="000E5844">
        <w:rPr>
          <w:lang w:val="ru-RU"/>
        </w:rPr>
        <w:t>Результат. На текущем кадре показан скелет из пригодных точек. Скелет не является сохранённой 3</w:t>
      </w:r>
      <w:r>
        <w:t>D</w:t>
      </w:r>
      <w:r w:rsidRPr="000E5844">
        <w:rPr>
          <w:lang w:val="ru-RU"/>
        </w:rPr>
        <w:t>-моделью пользователя.</w:t>
      </w:r>
    </w:p>
    <w:p w14:paraId="420A95E2" w14:textId="77777777" w:rsidR="00ED6D7D" w:rsidRPr="000E5844" w:rsidRDefault="007C44FB">
      <w:pPr>
        <w:pStyle w:val="31"/>
        <w:rPr>
          <w:lang w:val="ru-RU"/>
        </w:rPr>
      </w:pPr>
      <w:r w:rsidRPr="000E5844">
        <w:rPr>
          <w:lang w:val="ru-RU"/>
        </w:rPr>
        <w:t>3.2.8 Определение упражнения и регистрация повторения</w:t>
      </w:r>
    </w:p>
    <w:p w14:paraId="2B24E54E" w14:textId="77777777" w:rsidR="00ED6D7D" w:rsidRPr="000E5844" w:rsidRDefault="007C44FB">
      <w:pPr>
        <w:rPr>
          <w:lang w:val="ru-RU"/>
        </w:rPr>
      </w:pPr>
      <w:r w:rsidRPr="000E5844">
        <w:rPr>
          <w:lang w:val="ru-RU"/>
        </w:rPr>
        <w:t xml:space="preserve">Состояние реализации. Реализовано в </w:t>
      </w:r>
      <w:proofErr w:type="spellStart"/>
      <w:r>
        <w:t>AutoExerciseDetector</w:t>
      </w:r>
      <w:proofErr w:type="spellEnd"/>
      <w:r w:rsidRPr="000E5844">
        <w:rPr>
          <w:lang w:val="ru-RU"/>
        </w:rPr>
        <w:t xml:space="preserve"> и специализированных детекторах.</w:t>
      </w:r>
    </w:p>
    <w:p w14:paraId="417DB1E2" w14:textId="77777777" w:rsidR="00ED6D7D" w:rsidRPr="000E5844" w:rsidRDefault="007C44FB">
      <w:pPr>
        <w:rPr>
          <w:lang w:val="ru-RU"/>
        </w:rPr>
      </w:pPr>
      <w:r w:rsidRPr="000E5844">
        <w:rPr>
          <w:lang w:val="ru-RU"/>
        </w:rPr>
        <w:t>Событие и предусловия. Доступны данные нового кадра и состояние предыдущих фаз движения.</w:t>
      </w:r>
    </w:p>
    <w:p w14:paraId="0E1E0F0F" w14:textId="77777777" w:rsidR="00ED6D7D" w:rsidRPr="000E5844" w:rsidRDefault="007C44FB">
      <w:pPr>
        <w:rPr>
          <w:lang w:val="ru-RU"/>
        </w:rPr>
      </w:pPr>
      <w:r w:rsidRPr="000E5844">
        <w:rPr>
          <w:lang w:val="ru-RU"/>
        </w:rPr>
        <w:t>Входные данные. Сглаженные точки, мировые координаты при наличии, временная метка и состояния кандидатов.</w:t>
      </w:r>
    </w:p>
    <w:p w14:paraId="323471C4" w14:textId="77777777" w:rsidR="00ED6D7D" w:rsidRPr="000E5844" w:rsidRDefault="007C44FB">
      <w:pPr>
        <w:rPr>
          <w:lang w:val="ru-RU"/>
        </w:rPr>
      </w:pPr>
      <w:r w:rsidRPr="000E5844">
        <w:rPr>
          <w:lang w:val="ru-RU"/>
        </w:rPr>
        <w:t xml:space="preserve">Основной сценарий. Система проверяет признаки отжиманий в двух ракурсах, подъёма корпуса, </w:t>
      </w:r>
      <w:r>
        <w:t>jumping</w:t>
      </w:r>
      <w:r w:rsidRPr="000E5844">
        <w:rPr>
          <w:lang w:val="ru-RU"/>
        </w:rPr>
        <w:t xml:space="preserve"> </w:t>
      </w:r>
      <w:r>
        <w:t>jack</w:t>
      </w:r>
      <w:r w:rsidRPr="000E5844">
        <w:rPr>
          <w:lang w:val="ru-RU"/>
        </w:rPr>
        <w:t xml:space="preserve"> и приседания. Для каждого кандидата оценивает видимость, геометрию и переходы </w:t>
      </w:r>
      <w:r>
        <w:t>waiting</w:t>
      </w:r>
      <w:r w:rsidRPr="000E5844">
        <w:rPr>
          <w:lang w:val="ru-RU"/>
        </w:rPr>
        <w:t xml:space="preserve">, </w:t>
      </w:r>
      <w:r>
        <w:t>ready</w:t>
      </w:r>
      <w:r w:rsidRPr="000E5844">
        <w:rPr>
          <w:lang w:val="ru-RU"/>
        </w:rPr>
        <w:t xml:space="preserve">, </w:t>
      </w:r>
      <w:r>
        <w:t>active</w:t>
      </w:r>
      <w:r w:rsidRPr="000E5844">
        <w:rPr>
          <w:lang w:val="ru-RU"/>
        </w:rPr>
        <w:t xml:space="preserve">. Устойчивую активную фазу закрепляет за одним кандидатом. При возврате в исходное положение формирует </w:t>
      </w:r>
      <w:r>
        <w:t>completed</w:t>
      </w:r>
      <w:r w:rsidRPr="000E5844">
        <w:rPr>
          <w:lang w:val="ru-RU"/>
        </w:rPr>
        <w:t xml:space="preserve"> один раз и увеличивает счётчик соответствующего типа.</w:t>
      </w:r>
    </w:p>
    <w:p w14:paraId="20FD3257" w14:textId="77777777" w:rsidR="00ED6D7D" w:rsidRPr="000E5844" w:rsidRDefault="007C44FB">
      <w:pPr>
        <w:rPr>
          <w:lang w:val="ru-RU"/>
        </w:rPr>
      </w:pPr>
      <w:r w:rsidRPr="000E5844">
        <w:rPr>
          <w:lang w:val="ru-RU"/>
        </w:rPr>
        <w:t xml:space="preserve">Альтернативные сценарии. Если пользователь сразу находится в крайнем положении, полный цикл не засчитывается до исходной стойки. Если одновременно активны разные упражнения, система сбрасывает неоднозначное движение и выводит подсказку. Краткая потеря точек </w:t>
      </w:r>
      <w:r w:rsidRPr="000E5844">
        <w:rPr>
          <w:lang w:val="ru-RU"/>
        </w:rPr>
        <w:lastRenderedPageBreak/>
        <w:t>допускается в пределах 400 мс при соблюдении ограничения длительности; более длительная потеря сбрасывает цикл. Смена фазы короче 80 мс не подтверждается. Цикл длительнее 10 с и разрыв кадров более 400 мс не позволяют завершить ранее начатое повторение. При отсутствии надёжных мировых координат используются только предусмотренные детектором альтернативы: фронтальные отжимания без них не засчитываются.</w:t>
      </w:r>
    </w:p>
    <w:p w14:paraId="2C80E7AF" w14:textId="77777777" w:rsidR="00ED6D7D" w:rsidRPr="000E5844" w:rsidRDefault="007C44FB">
      <w:pPr>
        <w:rPr>
          <w:lang w:val="ru-RU"/>
        </w:rPr>
      </w:pPr>
      <w:r w:rsidRPr="000E5844">
        <w:rPr>
          <w:lang w:val="ru-RU"/>
        </w:rPr>
        <w:t>Результат. Обновлён один счётчик завершённого упражнения либо показано состояние ожидания без изменения результата.</w:t>
      </w:r>
    </w:p>
    <w:p w14:paraId="6844E144" w14:textId="77777777" w:rsidR="00ED6D7D" w:rsidRPr="000E5844" w:rsidRDefault="007C44FB">
      <w:pPr>
        <w:pStyle w:val="31"/>
        <w:rPr>
          <w:lang w:val="ru-RU"/>
        </w:rPr>
      </w:pPr>
      <w:r w:rsidRPr="000E5844">
        <w:rPr>
          <w:lang w:val="ru-RU"/>
        </w:rPr>
        <w:t>3.2.9 Преобразование повторения в игровую атаку</w:t>
      </w:r>
    </w:p>
    <w:p w14:paraId="3582CC7D" w14:textId="77777777" w:rsidR="00ED6D7D" w:rsidRPr="000E5844" w:rsidRDefault="007C44FB">
      <w:pPr>
        <w:rPr>
          <w:lang w:val="ru-RU"/>
        </w:rPr>
      </w:pPr>
      <w:r w:rsidRPr="000E5844">
        <w:rPr>
          <w:lang w:val="ru-RU"/>
        </w:rPr>
        <w:t>Состояние реализации. Проектируется; существующий счётчик не изменяет здоровье противника.</w:t>
      </w:r>
    </w:p>
    <w:p w14:paraId="75EBA8A1" w14:textId="77777777" w:rsidR="00ED6D7D" w:rsidRPr="000E5844" w:rsidRDefault="007C44FB">
      <w:pPr>
        <w:rPr>
          <w:lang w:val="ru-RU"/>
        </w:rPr>
      </w:pPr>
      <w:r w:rsidRPr="000E5844">
        <w:rPr>
          <w:lang w:val="ru-RU"/>
        </w:rPr>
        <w:t>Событие и предусловия. Зарегистрировано новое завершённое повторение, существует активный бой.</w:t>
      </w:r>
    </w:p>
    <w:p w14:paraId="6CB124CB" w14:textId="77777777" w:rsidR="00ED6D7D" w:rsidRPr="000E5844" w:rsidRDefault="007C44FB">
      <w:pPr>
        <w:rPr>
          <w:lang w:val="ru-RU"/>
        </w:rPr>
      </w:pPr>
      <w:r w:rsidRPr="000E5844">
        <w:rPr>
          <w:lang w:val="ru-RU"/>
        </w:rPr>
        <w:t>Входные данные. Идентификатор события и сеанса, упражнение, выбранная школа, правила урона, текущее здоровье противника.</w:t>
      </w:r>
    </w:p>
    <w:p w14:paraId="62DD66C5" w14:textId="77777777" w:rsidR="00ED6D7D" w:rsidRPr="000E5844" w:rsidRDefault="007C44FB">
      <w:pPr>
        <w:rPr>
          <w:lang w:val="ru-RU"/>
        </w:rPr>
      </w:pPr>
      <w:r w:rsidRPr="000E5844">
        <w:rPr>
          <w:lang w:val="ru-RU"/>
        </w:rPr>
        <w:t xml:space="preserve">Основной сценарий. Система проверяет принадлежность события текущему сеансу, его уникальность и допустимость упражнения. Вычисляет урон по конфигурации, сохраняет новое здоровье как </w:t>
      </w:r>
      <w:proofErr w:type="gramStart"/>
      <w:r>
        <w:t>max</w:t>
      </w:r>
      <w:r w:rsidRPr="000E5844">
        <w:rPr>
          <w:lang w:val="ru-RU"/>
        </w:rPr>
        <w:t>(</w:t>
      </w:r>
      <w:proofErr w:type="gramEnd"/>
      <w:r w:rsidRPr="000E5844">
        <w:rPr>
          <w:lang w:val="ru-RU"/>
        </w:rPr>
        <w:t xml:space="preserve">0, </w:t>
      </w:r>
      <w:r>
        <w:t>HP</w:t>
      </w:r>
      <w:r w:rsidRPr="000E5844">
        <w:rPr>
          <w:lang w:val="ru-RU"/>
        </w:rPr>
        <w:t xml:space="preserve"> − урон) и фиксирует обработанный идентификатор. Затем обновляет индикатор здоровья и визуальную обратную связь. При нулевом здоровье передаёт управление завершению боя.</w:t>
      </w:r>
    </w:p>
    <w:p w14:paraId="62BC8A7A" w14:textId="77777777" w:rsidR="00ED6D7D" w:rsidRPr="000E5844" w:rsidRDefault="007C44FB">
      <w:pPr>
        <w:rPr>
          <w:lang w:val="ru-RU"/>
        </w:rPr>
      </w:pPr>
      <w:r w:rsidRPr="000E5844">
        <w:rPr>
          <w:lang w:val="ru-RU"/>
        </w:rPr>
        <w:t>Альтернативные сценарии. Повторное событие игнорируется. Упражнение вне задания может учитываться в общей тренировочной статистике, но не наносит урон. При паузе или завершённом бое атака отклоняется. Некорректный либо отрицательный урон вызывает ошибку конфигурации. При невозможности зафиксировать изменение система не помечает событие как успешно обработанное.</w:t>
      </w:r>
    </w:p>
    <w:p w14:paraId="76194E46" w14:textId="77777777" w:rsidR="00ED6D7D" w:rsidRPr="000E5844" w:rsidRDefault="007C44FB">
      <w:pPr>
        <w:rPr>
          <w:lang w:val="ru-RU"/>
        </w:rPr>
      </w:pPr>
      <w:r w:rsidRPr="000E5844">
        <w:rPr>
          <w:lang w:val="ru-RU"/>
        </w:rPr>
        <w:t>Результат. Одно допустимое повторение приводит не более чем к одной атаке, здоровье противника остаётся в диапазоне от нуля до максимума.</w:t>
      </w:r>
    </w:p>
    <w:p w14:paraId="43DCB91C" w14:textId="77777777" w:rsidR="00ED6D7D" w:rsidRPr="000E5844" w:rsidRDefault="007C44FB">
      <w:pPr>
        <w:pStyle w:val="31"/>
        <w:rPr>
          <w:lang w:val="ru-RU"/>
        </w:rPr>
      </w:pPr>
      <w:r w:rsidRPr="000E5844">
        <w:rPr>
          <w:lang w:val="ru-RU"/>
        </w:rPr>
        <w:lastRenderedPageBreak/>
        <w:t>3.2.10 Завершение боя и начисление награды</w:t>
      </w:r>
    </w:p>
    <w:p w14:paraId="05B62D62" w14:textId="77777777" w:rsidR="00ED6D7D" w:rsidRPr="000E5844" w:rsidRDefault="007C44FB">
      <w:pPr>
        <w:rPr>
          <w:lang w:val="ru-RU"/>
        </w:rPr>
      </w:pPr>
      <w:r w:rsidRPr="000E5844">
        <w:rPr>
          <w:lang w:val="ru-RU"/>
        </w:rPr>
        <w:t>Состояние реализации. Проектируется.</w:t>
      </w:r>
    </w:p>
    <w:p w14:paraId="38F7C3A5" w14:textId="77777777" w:rsidR="00ED6D7D" w:rsidRPr="000E5844" w:rsidRDefault="007C44FB">
      <w:pPr>
        <w:rPr>
          <w:lang w:val="ru-RU"/>
        </w:rPr>
      </w:pPr>
      <w:r w:rsidRPr="000E5844">
        <w:rPr>
          <w:lang w:val="ru-RU"/>
        </w:rPr>
        <w:t>Событие и предусловия. Здоровье текущего противника стало равно нулю, награда за этот бой ещё не выдана.</w:t>
      </w:r>
    </w:p>
    <w:p w14:paraId="14196FE1" w14:textId="77777777" w:rsidR="00ED6D7D" w:rsidRPr="000E5844" w:rsidRDefault="007C44FB">
      <w:pPr>
        <w:rPr>
          <w:lang w:val="ru-RU"/>
        </w:rPr>
      </w:pPr>
      <w:r w:rsidRPr="000E5844">
        <w:rPr>
          <w:lang w:val="ru-RU"/>
        </w:rPr>
        <w:t>Входные данные. Идентификатор боя, награда из конфигурации, опыт, валюта и таблица уровней персонажа.</w:t>
      </w:r>
    </w:p>
    <w:p w14:paraId="2EE5C389" w14:textId="77777777" w:rsidR="00ED6D7D" w:rsidRPr="000E5844" w:rsidRDefault="007C44FB">
      <w:pPr>
        <w:rPr>
          <w:lang w:val="ru-RU"/>
        </w:rPr>
      </w:pPr>
      <w:r w:rsidRPr="000E5844">
        <w:rPr>
          <w:lang w:val="ru-RU"/>
        </w:rPr>
        <w:t>Основной сценарий. Система переводит бой в завершённое состояние, вычисляет новые значения опыта и валюты и проверяет пересечение порогов уровней. Фиксирует результат боя и признак выдачи награды в одной операции хранения. После успешной фиксации показывает итог и предлагает следующий бой или завершение тренировки.</w:t>
      </w:r>
    </w:p>
    <w:p w14:paraId="3F8B2C78" w14:textId="77777777" w:rsidR="00ED6D7D" w:rsidRPr="000E5844" w:rsidRDefault="007C44FB">
      <w:pPr>
        <w:rPr>
          <w:lang w:val="ru-RU"/>
        </w:rPr>
      </w:pPr>
      <w:r w:rsidRPr="000E5844">
        <w:rPr>
          <w:lang w:val="ru-RU"/>
        </w:rPr>
        <w:t xml:space="preserve">Альтернативные сценарии. Повторный вызов завершения читает уже зафиксированный результат без второй награды. Если опыта достаточно для нескольких уровней, система последовательно применяет все пройденные пороги. Если запись не удалась, показывает статус </w:t>
      </w:r>
      <w:proofErr w:type="spellStart"/>
      <w:r w:rsidRPr="000E5844">
        <w:rPr>
          <w:lang w:val="ru-RU"/>
        </w:rPr>
        <w:t>несохранённого</w:t>
      </w:r>
      <w:proofErr w:type="spellEnd"/>
      <w:r w:rsidRPr="000E5844">
        <w:rPr>
          <w:lang w:val="ru-RU"/>
        </w:rPr>
        <w:t xml:space="preserve"> результата и предлагает повторную попытку с тем же идентификатором. Переход к следующему противнику не должен скрывать ошибку фиксации.</w:t>
      </w:r>
    </w:p>
    <w:p w14:paraId="5935DF4B" w14:textId="77777777" w:rsidR="00ED6D7D" w:rsidRPr="000E5844" w:rsidRDefault="007C44FB">
      <w:pPr>
        <w:rPr>
          <w:lang w:val="ru-RU"/>
        </w:rPr>
      </w:pPr>
      <w:r w:rsidRPr="000E5844">
        <w:rPr>
          <w:lang w:val="ru-RU"/>
        </w:rPr>
        <w:t>Результат. За бой сохранена одна награда и определён следующий допустимый шаг.</w:t>
      </w:r>
    </w:p>
    <w:p w14:paraId="02C42913" w14:textId="77777777" w:rsidR="00ED6D7D" w:rsidRPr="000E5844" w:rsidRDefault="007C44FB">
      <w:pPr>
        <w:pStyle w:val="31"/>
        <w:rPr>
          <w:lang w:val="ru-RU"/>
        </w:rPr>
      </w:pPr>
      <w:r w:rsidRPr="000E5844">
        <w:rPr>
          <w:lang w:val="ru-RU"/>
        </w:rPr>
        <w:t>3.2.11 Приостановка и восстановление сеанса</w:t>
      </w:r>
    </w:p>
    <w:p w14:paraId="3A6875CD" w14:textId="77777777" w:rsidR="00ED6D7D" w:rsidRPr="000E5844" w:rsidRDefault="007C44FB">
      <w:pPr>
        <w:rPr>
          <w:lang w:val="ru-RU"/>
        </w:rPr>
      </w:pPr>
      <w:r w:rsidRPr="000E5844">
        <w:rPr>
          <w:lang w:val="ru-RU"/>
        </w:rPr>
        <w:t>Состояние реализации. Остановка при скрытии вкладки и повторный запуск реализованы; сохранение игры при паузе проектируется.</w:t>
      </w:r>
    </w:p>
    <w:p w14:paraId="547C0048" w14:textId="77777777" w:rsidR="00ED6D7D" w:rsidRPr="000E5844" w:rsidRDefault="007C44FB">
      <w:pPr>
        <w:rPr>
          <w:lang w:val="ru-RU"/>
        </w:rPr>
      </w:pPr>
      <w:r w:rsidRPr="000E5844">
        <w:rPr>
          <w:lang w:val="ru-RU"/>
        </w:rPr>
        <w:t>Событие и предусловия. Браузер сообщает об изменении видимости вкладки либо в целевой версии поступает команда паузы.</w:t>
      </w:r>
    </w:p>
    <w:p w14:paraId="3423AD96" w14:textId="77777777" w:rsidR="00ED6D7D" w:rsidRPr="000E5844" w:rsidRDefault="007C44FB">
      <w:pPr>
        <w:rPr>
          <w:lang w:val="ru-RU"/>
        </w:rPr>
      </w:pPr>
      <w:r w:rsidRPr="000E5844">
        <w:rPr>
          <w:lang w:val="ru-RU"/>
        </w:rPr>
        <w:t>Входные данные. Текущий поток, детектор, состояния движения, счётчики; в целевой версии — подтверждённое состояние игры.</w:t>
      </w:r>
    </w:p>
    <w:p w14:paraId="57C72EC1" w14:textId="77777777" w:rsidR="00ED6D7D" w:rsidRPr="000E5844" w:rsidRDefault="007C44FB">
      <w:pPr>
        <w:rPr>
          <w:lang w:val="ru-RU"/>
        </w:rPr>
      </w:pPr>
      <w:r w:rsidRPr="000E5844">
        <w:rPr>
          <w:lang w:val="ru-RU"/>
        </w:rPr>
        <w:t xml:space="preserve">Основной сценарий. Система отменяет запланированную обработку, останавливает дорожки, закрывает детектор и сбрасывает сглаживание. При возврате запускает камеру и модель заново. Счётчики существующего </w:t>
      </w:r>
      <w:r w:rsidRPr="000E5844">
        <w:rPr>
          <w:lang w:val="ru-RU"/>
        </w:rPr>
        <w:lastRenderedPageBreak/>
        <w:t>компонента сохраняются при простом скрытии вкладки, а незавершённое движение начинает отслеживаться заново.</w:t>
      </w:r>
    </w:p>
    <w:p w14:paraId="0F598519" w14:textId="77777777" w:rsidR="00ED6D7D" w:rsidRPr="000E5844" w:rsidRDefault="007C44FB">
      <w:pPr>
        <w:rPr>
          <w:lang w:val="ru-RU"/>
        </w:rPr>
      </w:pPr>
      <w:r w:rsidRPr="000E5844">
        <w:rPr>
          <w:lang w:val="ru-RU"/>
        </w:rPr>
        <w:t>Альтернативные сценарии. Если компонент был размонтирован или страница перезагружена, текущий прототип теряет счётчики. Кнопка «Начать заново» создаёт новый компонент и обнуляет их. При отзыве разрешения повторный запуск выводит ошибку. В целевой версии восстановление разрешается только из подтверждённого состояния хранилища, без переноса незавершённого повторения.</w:t>
      </w:r>
    </w:p>
    <w:p w14:paraId="7853C188" w14:textId="77777777" w:rsidR="00ED6D7D" w:rsidRPr="000E5844" w:rsidRDefault="007C44FB">
      <w:pPr>
        <w:rPr>
          <w:lang w:val="ru-RU"/>
        </w:rPr>
      </w:pPr>
      <w:r w:rsidRPr="000E5844">
        <w:rPr>
          <w:lang w:val="ru-RU"/>
        </w:rPr>
        <w:t>Результат. Ресурсы камеры не используются в скрытой вкладке; после возврата не создаётся ложное повторение через паузу.</w:t>
      </w:r>
    </w:p>
    <w:p w14:paraId="40347A1D" w14:textId="77777777" w:rsidR="00ED6D7D" w:rsidRPr="000E5844" w:rsidRDefault="007C44FB">
      <w:pPr>
        <w:pStyle w:val="31"/>
        <w:rPr>
          <w:lang w:val="ru-RU"/>
        </w:rPr>
      </w:pPr>
      <w:r w:rsidRPr="000E5844">
        <w:rPr>
          <w:lang w:val="ru-RU"/>
        </w:rPr>
        <w:t>3.2.12 Завершение тренировки и сохранение итогов</w:t>
      </w:r>
    </w:p>
    <w:p w14:paraId="383D802E" w14:textId="77777777" w:rsidR="00ED6D7D" w:rsidRPr="000E5844" w:rsidRDefault="007C44FB">
      <w:pPr>
        <w:rPr>
          <w:lang w:val="ru-RU"/>
        </w:rPr>
      </w:pPr>
      <w:r w:rsidRPr="000E5844">
        <w:rPr>
          <w:lang w:val="ru-RU"/>
        </w:rPr>
        <w:t>Состояние реализации. Освобождение ресурсов при выходе реализовано; экран итогов и постоянное сохранение проектируются.</w:t>
      </w:r>
    </w:p>
    <w:p w14:paraId="2A6B2FCA" w14:textId="77777777" w:rsidR="00ED6D7D" w:rsidRPr="000E5844" w:rsidRDefault="007C44FB">
      <w:pPr>
        <w:rPr>
          <w:lang w:val="ru-RU"/>
        </w:rPr>
      </w:pPr>
      <w:r w:rsidRPr="000E5844">
        <w:rPr>
          <w:lang w:val="ru-RU"/>
        </w:rPr>
        <w:t>Событие и предусловия. Поступила команда завершения тренировки либо пользователь покидает её страницу.</w:t>
      </w:r>
    </w:p>
    <w:p w14:paraId="6D15325F" w14:textId="77777777" w:rsidR="00ED6D7D" w:rsidRPr="000E5844" w:rsidRDefault="007C44FB">
      <w:pPr>
        <w:rPr>
          <w:lang w:val="ru-RU"/>
        </w:rPr>
      </w:pPr>
      <w:r w:rsidRPr="000E5844">
        <w:rPr>
          <w:lang w:val="ru-RU"/>
        </w:rPr>
        <w:t>Входные данные. Счётчики, длительность, школа, подтверждённые бои и награды, идентификатор занятия.</w:t>
      </w:r>
    </w:p>
    <w:p w14:paraId="613A461E" w14:textId="77777777" w:rsidR="00ED6D7D" w:rsidRPr="000E5844" w:rsidRDefault="007C44FB">
      <w:pPr>
        <w:rPr>
          <w:lang w:val="ru-RU"/>
        </w:rPr>
      </w:pPr>
      <w:r w:rsidRPr="000E5844">
        <w:rPr>
          <w:lang w:val="ru-RU"/>
        </w:rPr>
        <w:t>Основной сценарий. Система прекращает обработку кадров, освобождает поток и модель, отклоняет незавершённый цикл и формирует итоговую запись. В целевой версии сохраняет агрегированные результаты с идентификатором занятия, затем показывает итоговый экран. Незавершённый бой не получает награду за победу.</w:t>
      </w:r>
    </w:p>
    <w:p w14:paraId="13A0E469" w14:textId="77777777" w:rsidR="00ED6D7D" w:rsidRPr="000E5844" w:rsidRDefault="007C44FB">
      <w:pPr>
        <w:rPr>
          <w:lang w:val="ru-RU"/>
        </w:rPr>
      </w:pPr>
      <w:r w:rsidRPr="000E5844">
        <w:rPr>
          <w:lang w:val="ru-RU"/>
        </w:rPr>
        <w:t xml:space="preserve">Альтернативные сценарии. Занятие без повторений может быть завершено с нулевым результатом без награды. Повторная команда завершения не создаёт вторую запись. При ошибке записи итог остаётся в памяти с явным статусом </w:t>
      </w:r>
      <w:proofErr w:type="spellStart"/>
      <w:r w:rsidRPr="000E5844">
        <w:rPr>
          <w:lang w:val="ru-RU"/>
        </w:rPr>
        <w:t>несохранённого</w:t>
      </w:r>
      <w:proofErr w:type="spellEnd"/>
      <w:r w:rsidRPr="000E5844">
        <w:rPr>
          <w:lang w:val="ru-RU"/>
        </w:rPr>
        <w:t>. Аварийное закрытие страницы не гарантирует выполнение асинхронной записи, поэтому подтверждённые результаты целевая версия должна фиксировать по мере изменения.</w:t>
      </w:r>
    </w:p>
    <w:p w14:paraId="1E675F1F" w14:textId="77777777" w:rsidR="00ED6D7D" w:rsidRPr="000E5844" w:rsidRDefault="007C44FB">
      <w:pPr>
        <w:rPr>
          <w:lang w:val="ru-RU"/>
        </w:rPr>
      </w:pPr>
      <w:r w:rsidRPr="000E5844">
        <w:rPr>
          <w:lang w:val="ru-RU"/>
        </w:rPr>
        <w:lastRenderedPageBreak/>
        <w:t>Результат. Камера освобождена, показаны итоги и достоверный статус сохранения.</w:t>
      </w:r>
    </w:p>
    <w:p w14:paraId="7EB8ECF8" w14:textId="77777777" w:rsidR="00ED6D7D" w:rsidRDefault="007C44FB">
      <w:pPr>
        <w:pStyle w:val="31"/>
      </w:pPr>
      <w:r>
        <w:t xml:space="preserve">3.2.13 </w:t>
      </w:r>
      <w:proofErr w:type="spellStart"/>
      <w:r>
        <w:t>Состояния</w:t>
      </w:r>
      <w:proofErr w:type="spellEnd"/>
      <w:r>
        <w:t xml:space="preserve"> и </w:t>
      </w:r>
      <w:proofErr w:type="spellStart"/>
      <w:r>
        <w:t>правила</w:t>
      </w:r>
      <w:proofErr w:type="spellEnd"/>
      <w:r>
        <w:t xml:space="preserve"> </w:t>
      </w:r>
      <w:proofErr w:type="spellStart"/>
      <w:r>
        <w:t>переходов</w:t>
      </w:r>
      <w:proofErr w:type="spellEnd"/>
    </w:p>
    <w:tbl>
      <w:tblPr>
        <w:tblW w:w="0" w:type="auto"/>
        <w:tblLayout w:type="fixed"/>
        <w:tblLook w:val="04A0" w:firstRow="1" w:lastRow="0" w:firstColumn="1" w:lastColumn="0" w:noHBand="0" w:noVBand="1"/>
      </w:tblPr>
      <w:tblGrid>
        <w:gridCol w:w="2268"/>
        <w:gridCol w:w="3685"/>
        <w:gridCol w:w="3402"/>
      </w:tblGrid>
      <w:tr w:rsidR="00ED6D7D" w14:paraId="784A3DDD"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767D597" w14:textId="77777777" w:rsidR="00ED6D7D" w:rsidRDefault="007C44FB">
            <w:pPr>
              <w:spacing w:after="80" w:line="252" w:lineRule="auto"/>
              <w:ind w:firstLine="0"/>
              <w:jc w:val="left"/>
            </w:pPr>
            <w:proofErr w:type="spellStart"/>
            <w:r>
              <w:rPr>
                <w:b/>
                <w:sz w:val="22"/>
              </w:rPr>
              <w:t>Состояние</w:t>
            </w:r>
            <w:proofErr w:type="spellEnd"/>
          </w:p>
        </w:tc>
        <w:tc>
          <w:tcPr>
            <w:tcW w:w="368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579C020" w14:textId="77777777" w:rsidR="00ED6D7D" w:rsidRDefault="007C44FB">
            <w:pPr>
              <w:spacing w:after="80" w:line="252" w:lineRule="auto"/>
              <w:ind w:firstLine="0"/>
              <w:jc w:val="left"/>
            </w:pPr>
            <w:proofErr w:type="spellStart"/>
            <w:r>
              <w:rPr>
                <w:b/>
                <w:sz w:val="22"/>
              </w:rPr>
              <w:t>Условие</w:t>
            </w:r>
            <w:proofErr w:type="spellEnd"/>
            <w:r>
              <w:rPr>
                <w:b/>
                <w:sz w:val="22"/>
              </w:rPr>
              <w:t xml:space="preserve"> </w:t>
            </w:r>
            <w:proofErr w:type="spellStart"/>
            <w:r>
              <w:rPr>
                <w:b/>
                <w:sz w:val="22"/>
              </w:rPr>
              <w:t>перехода</w:t>
            </w:r>
            <w:proofErr w:type="spellEnd"/>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ACC3CEE" w14:textId="77777777" w:rsidR="00ED6D7D" w:rsidRDefault="007C44FB">
            <w:pPr>
              <w:spacing w:after="80" w:line="252" w:lineRule="auto"/>
              <w:ind w:firstLine="0"/>
              <w:jc w:val="left"/>
            </w:pPr>
            <w:proofErr w:type="spellStart"/>
            <w:r>
              <w:rPr>
                <w:b/>
                <w:sz w:val="22"/>
              </w:rPr>
              <w:t>Следующее</w:t>
            </w:r>
            <w:proofErr w:type="spellEnd"/>
            <w:r>
              <w:rPr>
                <w:b/>
                <w:sz w:val="22"/>
              </w:rPr>
              <w:t xml:space="preserve"> </w:t>
            </w:r>
            <w:proofErr w:type="spellStart"/>
            <w:r>
              <w:rPr>
                <w:b/>
                <w:sz w:val="22"/>
              </w:rPr>
              <w:t>состояние</w:t>
            </w:r>
            <w:proofErr w:type="spellEnd"/>
          </w:p>
        </w:tc>
      </w:tr>
      <w:tr w:rsidR="00ED6D7D" w14:paraId="44DFE3CA"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344B75" w14:textId="77777777" w:rsidR="00ED6D7D" w:rsidRDefault="007C44FB">
            <w:pPr>
              <w:spacing w:after="80" w:line="252" w:lineRule="auto"/>
              <w:ind w:firstLine="0"/>
              <w:jc w:val="left"/>
            </w:pPr>
            <w:proofErr w:type="spellStart"/>
            <w:r>
              <w:rPr>
                <w:sz w:val="22"/>
              </w:rPr>
              <w:t>Ожидание</w:t>
            </w:r>
            <w:proofErr w:type="spellEnd"/>
            <w:r>
              <w:rPr>
                <w:sz w:val="22"/>
              </w:rPr>
              <w:t xml:space="preserve"> </w:t>
            </w:r>
            <w:proofErr w:type="spellStart"/>
            <w:r>
              <w:rPr>
                <w:sz w:val="22"/>
              </w:rPr>
              <w:t>запуска</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3FB13B" w14:textId="77777777" w:rsidR="00ED6D7D" w:rsidRDefault="007C44FB">
            <w:pPr>
              <w:spacing w:after="80" w:line="252" w:lineRule="auto"/>
              <w:ind w:firstLine="0"/>
              <w:jc w:val="left"/>
            </w:pPr>
            <w:proofErr w:type="spellStart"/>
            <w:r>
              <w:rPr>
                <w:sz w:val="22"/>
              </w:rPr>
              <w:t>Получена</w:t>
            </w:r>
            <w:proofErr w:type="spellEnd"/>
            <w:r>
              <w:rPr>
                <w:sz w:val="22"/>
              </w:rPr>
              <w:t xml:space="preserve"> </w:t>
            </w:r>
            <w:proofErr w:type="spellStart"/>
            <w:r>
              <w:rPr>
                <w:sz w:val="22"/>
              </w:rPr>
              <w:t>команда</w:t>
            </w:r>
            <w:proofErr w:type="spellEnd"/>
            <w:r>
              <w:rPr>
                <w:sz w:val="22"/>
              </w:rPr>
              <w:t xml:space="preserve"> </w:t>
            </w:r>
            <w:proofErr w:type="spellStart"/>
            <w:r>
              <w:rPr>
                <w:sz w:val="22"/>
              </w:rPr>
              <w:t>начала</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7EE339" w14:textId="77777777" w:rsidR="00ED6D7D" w:rsidRDefault="007C44FB">
            <w:pPr>
              <w:spacing w:after="80" w:line="252" w:lineRule="auto"/>
              <w:ind w:firstLine="0"/>
              <w:jc w:val="left"/>
            </w:pPr>
            <w:proofErr w:type="spellStart"/>
            <w:r>
              <w:rPr>
                <w:sz w:val="22"/>
              </w:rPr>
              <w:t>Загрузка</w:t>
            </w:r>
            <w:proofErr w:type="spellEnd"/>
          </w:p>
        </w:tc>
      </w:tr>
      <w:tr w:rsidR="00ED6D7D" w14:paraId="1D086A96"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328D4E" w14:textId="77777777" w:rsidR="00ED6D7D" w:rsidRDefault="007C44FB">
            <w:pPr>
              <w:spacing w:after="80" w:line="252" w:lineRule="auto"/>
              <w:ind w:firstLine="0"/>
              <w:jc w:val="left"/>
            </w:pPr>
            <w:proofErr w:type="spellStart"/>
            <w:r>
              <w:rPr>
                <w:sz w:val="22"/>
              </w:rPr>
              <w:t>Загрузка</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63C9C5" w14:textId="77777777" w:rsidR="00ED6D7D" w:rsidRDefault="007C44FB">
            <w:pPr>
              <w:spacing w:after="80" w:line="252" w:lineRule="auto"/>
              <w:ind w:firstLine="0"/>
              <w:jc w:val="left"/>
            </w:pPr>
            <w:proofErr w:type="spellStart"/>
            <w:r>
              <w:rPr>
                <w:sz w:val="22"/>
              </w:rPr>
              <w:t>Камера</w:t>
            </w:r>
            <w:proofErr w:type="spellEnd"/>
            <w:r>
              <w:rPr>
                <w:sz w:val="22"/>
              </w:rPr>
              <w:t xml:space="preserve"> и </w:t>
            </w:r>
            <w:proofErr w:type="spellStart"/>
            <w:r>
              <w:rPr>
                <w:sz w:val="22"/>
              </w:rPr>
              <w:t>модель</w:t>
            </w:r>
            <w:proofErr w:type="spellEnd"/>
            <w:r>
              <w:rPr>
                <w:sz w:val="22"/>
              </w:rPr>
              <w:t xml:space="preserve"> </w:t>
            </w:r>
            <w:proofErr w:type="spellStart"/>
            <w:r>
              <w:rPr>
                <w:sz w:val="22"/>
              </w:rPr>
              <w:t>готовы</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405BA5" w14:textId="77777777" w:rsidR="00ED6D7D" w:rsidRDefault="007C44FB">
            <w:pPr>
              <w:spacing w:after="80" w:line="252" w:lineRule="auto"/>
              <w:ind w:firstLine="0"/>
              <w:jc w:val="left"/>
            </w:pPr>
            <w:proofErr w:type="spellStart"/>
            <w:r>
              <w:rPr>
                <w:sz w:val="22"/>
              </w:rPr>
              <w:t>Ожидание</w:t>
            </w:r>
            <w:proofErr w:type="spellEnd"/>
            <w:r>
              <w:rPr>
                <w:sz w:val="22"/>
              </w:rPr>
              <w:t xml:space="preserve"> </w:t>
            </w:r>
            <w:proofErr w:type="spellStart"/>
            <w:r>
              <w:rPr>
                <w:sz w:val="22"/>
              </w:rPr>
              <w:t>позы</w:t>
            </w:r>
            <w:proofErr w:type="spellEnd"/>
          </w:p>
        </w:tc>
      </w:tr>
      <w:tr w:rsidR="00ED6D7D" w14:paraId="7EE2A362"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EDC552" w14:textId="77777777" w:rsidR="00ED6D7D" w:rsidRDefault="007C44FB">
            <w:pPr>
              <w:spacing w:after="80" w:line="252" w:lineRule="auto"/>
              <w:ind w:firstLine="0"/>
              <w:jc w:val="left"/>
            </w:pPr>
            <w:proofErr w:type="spellStart"/>
            <w:r>
              <w:rPr>
                <w:sz w:val="22"/>
              </w:rPr>
              <w:t>Ожидание</w:t>
            </w:r>
            <w:proofErr w:type="spellEnd"/>
            <w:r>
              <w:rPr>
                <w:sz w:val="22"/>
              </w:rPr>
              <w:t xml:space="preserve"> </w:t>
            </w:r>
            <w:proofErr w:type="spellStart"/>
            <w:r>
              <w:rPr>
                <w:sz w:val="22"/>
              </w:rPr>
              <w:t>позы</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B7D569" w14:textId="77777777" w:rsidR="00ED6D7D" w:rsidRDefault="007C44FB">
            <w:pPr>
              <w:spacing w:after="80" w:line="252" w:lineRule="auto"/>
              <w:ind w:firstLine="0"/>
              <w:jc w:val="left"/>
            </w:pPr>
            <w:proofErr w:type="spellStart"/>
            <w:r>
              <w:rPr>
                <w:sz w:val="22"/>
              </w:rPr>
              <w:t>Устойчивая</w:t>
            </w:r>
            <w:proofErr w:type="spellEnd"/>
            <w:r>
              <w:rPr>
                <w:sz w:val="22"/>
              </w:rPr>
              <w:t xml:space="preserve"> </w:t>
            </w:r>
            <w:proofErr w:type="spellStart"/>
            <w:r>
              <w:rPr>
                <w:sz w:val="22"/>
              </w:rPr>
              <w:t>исходная</w:t>
            </w:r>
            <w:proofErr w:type="spellEnd"/>
            <w:r>
              <w:rPr>
                <w:sz w:val="22"/>
              </w:rPr>
              <w:t xml:space="preserve"> </w:t>
            </w:r>
            <w:proofErr w:type="spellStart"/>
            <w:r>
              <w:rPr>
                <w:sz w:val="22"/>
              </w:rPr>
              <w:t>поза</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82ED9F" w14:textId="77777777" w:rsidR="00ED6D7D" w:rsidRDefault="007C44FB">
            <w:pPr>
              <w:spacing w:after="80" w:line="252" w:lineRule="auto"/>
              <w:ind w:firstLine="0"/>
              <w:jc w:val="left"/>
            </w:pPr>
            <w:proofErr w:type="spellStart"/>
            <w:r>
              <w:rPr>
                <w:sz w:val="22"/>
              </w:rPr>
              <w:t>Готовность</w:t>
            </w:r>
            <w:proofErr w:type="spellEnd"/>
          </w:p>
        </w:tc>
      </w:tr>
      <w:tr w:rsidR="00ED6D7D" w14:paraId="5A5500FF"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A2D066" w14:textId="77777777" w:rsidR="00ED6D7D" w:rsidRDefault="007C44FB">
            <w:pPr>
              <w:spacing w:after="80" w:line="252" w:lineRule="auto"/>
              <w:ind w:firstLine="0"/>
              <w:jc w:val="left"/>
            </w:pPr>
            <w:proofErr w:type="spellStart"/>
            <w:r>
              <w:rPr>
                <w:sz w:val="22"/>
              </w:rPr>
              <w:t>Готовность</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21C52E" w14:textId="77777777" w:rsidR="00ED6D7D" w:rsidRDefault="007C44FB">
            <w:pPr>
              <w:spacing w:after="80" w:line="252" w:lineRule="auto"/>
              <w:ind w:firstLine="0"/>
              <w:jc w:val="left"/>
            </w:pPr>
            <w:proofErr w:type="spellStart"/>
            <w:r>
              <w:rPr>
                <w:sz w:val="22"/>
              </w:rPr>
              <w:t>Подтверждена</w:t>
            </w:r>
            <w:proofErr w:type="spellEnd"/>
            <w:r>
              <w:rPr>
                <w:sz w:val="22"/>
              </w:rPr>
              <w:t xml:space="preserve"> </w:t>
            </w:r>
            <w:proofErr w:type="spellStart"/>
            <w:r>
              <w:rPr>
                <w:sz w:val="22"/>
              </w:rPr>
              <w:t>активная</w:t>
            </w:r>
            <w:proofErr w:type="spellEnd"/>
            <w:r>
              <w:rPr>
                <w:sz w:val="22"/>
              </w:rPr>
              <w:t xml:space="preserve"> </w:t>
            </w:r>
            <w:proofErr w:type="spellStart"/>
            <w:r>
              <w:rPr>
                <w:sz w:val="22"/>
              </w:rPr>
              <w:t>фаза</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962D4F" w14:textId="77777777" w:rsidR="00ED6D7D" w:rsidRDefault="007C44FB">
            <w:pPr>
              <w:spacing w:after="80" w:line="252" w:lineRule="auto"/>
              <w:ind w:firstLine="0"/>
              <w:jc w:val="left"/>
            </w:pPr>
            <w:proofErr w:type="spellStart"/>
            <w:r>
              <w:rPr>
                <w:sz w:val="22"/>
              </w:rPr>
              <w:t>Движение</w:t>
            </w:r>
            <w:proofErr w:type="spellEnd"/>
          </w:p>
        </w:tc>
      </w:tr>
      <w:tr w:rsidR="00ED6D7D" w14:paraId="0937B64D"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14138D" w14:textId="77777777" w:rsidR="00ED6D7D" w:rsidRDefault="007C44FB">
            <w:pPr>
              <w:spacing w:after="80" w:line="252" w:lineRule="auto"/>
              <w:ind w:firstLine="0"/>
              <w:jc w:val="left"/>
            </w:pPr>
            <w:proofErr w:type="spellStart"/>
            <w:r>
              <w:rPr>
                <w:sz w:val="22"/>
              </w:rPr>
              <w:t>Движение</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3EC4B1" w14:textId="77777777" w:rsidR="00ED6D7D" w:rsidRDefault="007C44FB">
            <w:pPr>
              <w:spacing w:after="80" w:line="252" w:lineRule="auto"/>
              <w:ind w:firstLine="0"/>
              <w:jc w:val="left"/>
            </w:pPr>
            <w:proofErr w:type="spellStart"/>
            <w:r>
              <w:rPr>
                <w:sz w:val="22"/>
              </w:rPr>
              <w:t>Возврат</w:t>
            </w:r>
            <w:proofErr w:type="spellEnd"/>
            <w:r>
              <w:rPr>
                <w:sz w:val="22"/>
              </w:rPr>
              <w:t xml:space="preserve"> в </w:t>
            </w:r>
            <w:proofErr w:type="spellStart"/>
            <w:r>
              <w:rPr>
                <w:sz w:val="22"/>
              </w:rPr>
              <w:t>исходную</w:t>
            </w:r>
            <w:proofErr w:type="spellEnd"/>
            <w:r>
              <w:rPr>
                <w:sz w:val="22"/>
              </w:rPr>
              <w:t xml:space="preserve"> </w:t>
            </w:r>
            <w:proofErr w:type="spellStart"/>
            <w:r>
              <w:rPr>
                <w:sz w:val="22"/>
              </w:rPr>
              <w:t>позу</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0C842E" w14:textId="77777777" w:rsidR="00ED6D7D" w:rsidRDefault="007C44FB">
            <w:pPr>
              <w:spacing w:after="80" w:line="252" w:lineRule="auto"/>
              <w:ind w:firstLine="0"/>
              <w:jc w:val="left"/>
            </w:pPr>
            <w:proofErr w:type="spellStart"/>
            <w:r>
              <w:rPr>
                <w:sz w:val="22"/>
              </w:rPr>
              <w:t>Готовность</w:t>
            </w:r>
            <w:proofErr w:type="spellEnd"/>
            <w:r>
              <w:rPr>
                <w:sz w:val="22"/>
              </w:rPr>
              <w:t xml:space="preserve"> и </w:t>
            </w:r>
            <w:proofErr w:type="spellStart"/>
            <w:r>
              <w:rPr>
                <w:sz w:val="22"/>
              </w:rPr>
              <w:t>одно</w:t>
            </w:r>
            <w:proofErr w:type="spellEnd"/>
            <w:r>
              <w:rPr>
                <w:sz w:val="22"/>
              </w:rPr>
              <w:t xml:space="preserve"> </w:t>
            </w:r>
            <w:proofErr w:type="spellStart"/>
            <w:r>
              <w:rPr>
                <w:sz w:val="22"/>
              </w:rPr>
              <w:t>повторение</w:t>
            </w:r>
            <w:proofErr w:type="spellEnd"/>
          </w:p>
        </w:tc>
      </w:tr>
      <w:tr w:rsidR="00ED6D7D" w14:paraId="2B2DDF43"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59566E" w14:textId="77777777" w:rsidR="00ED6D7D" w:rsidRDefault="007C44FB">
            <w:pPr>
              <w:spacing w:after="80" w:line="252" w:lineRule="auto"/>
              <w:ind w:firstLine="0"/>
              <w:jc w:val="left"/>
            </w:pPr>
            <w:proofErr w:type="spellStart"/>
            <w:r>
              <w:rPr>
                <w:sz w:val="22"/>
              </w:rPr>
              <w:t>Любое</w:t>
            </w:r>
            <w:proofErr w:type="spellEnd"/>
            <w:r>
              <w:rPr>
                <w:sz w:val="22"/>
              </w:rPr>
              <w:t xml:space="preserve"> </w:t>
            </w:r>
            <w:proofErr w:type="spellStart"/>
            <w:r>
              <w:rPr>
                <w:sz w:val="22"/>
              </w:rPr>
              <w:t>активное</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55851D" w14:textId="77777777" w:rsidR="00ED6D7D" w:rsidRDefault="007C44FB">
            <w:pPr>
              <w:spacing w:after="80" w:line="252" w:lineRule="auto"/>
              <w:ind w:firstLine="0"/>
              <w:jc w:val="left"/>
            </w:pPr>
            <w:proofErr w:type="spellStart"/>
            <w:r>
              <w:rPr>
                <w:sz w:val="22"/>
              </w:rPr>
              <w:t>Длительная</w:t>
            </w:r>
            <w:proofErr w:type="spellEnd"/>
            <w:r>
              <w:rPr>
                <w:sz w:val="22"/>
              </w:rPr>
              <w:t xml:space="preserve"> </w:t>
            </w:r>
            <w:proofErr w:type="spellStart"/>
            <w:r>
              <w:rPr>
                <w:sz w:val="22"/>
              </w:rPr>
              <w:t>потеря</w:t>
            </w:r>
            <w:proofErr w:type="spellEnd"/>
            <w:r>
              <w:rPr>
                <w:sz w:val="22"/>
              </w:rPr>
              <w:t xml:space="preserve"> </w:t>
            </w:r>
            <w:proofErr w:type="spellStart"/>
            <w:r>
              <w:rPr>
                <w:sz w:val="22"/>
              </w:rPr>
              <w:t>позы</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E08A7D" w14:textId="77777777" w:rsidR="00ED6D7D" w:rsidRDefault="007C44FB">
            <w:pPr>
              <w:spacing w:after="80" w:line="252" w:lineRule="auto"/>
              <w:ind w:firstLine="0"/>
              <w:jc w:val="left"/>
            </w:pPr>
            <w:proofErr w:type="spellStart"/>
            <w:r>
              <w:rPr>
                <w:sz w:val="22"/>
              </w:rPr>
              <w:t>Ожидание</w:t>
            </w:r>
            <w:proofErr w:type="spellEnd"/>
            <w:r>
              <w:rPr>
                <w:sz w:val="22"/>
              </w:rPr>
              <w:t xml:space="preserve"> </w:t>
            </w:r>
            <w:proofErr w:type="spellStart"/>
            <w:r>
              <w:rPr>
                <w:sz w:val="22"/>
              </w:rPr>
              <w:t>позы</w:t>
            </w:r>
            <w:proofErr w:type="spellEnd"/>
          </w:p>
        </w:tc>
      </w:tr>
      <w:tr w:rsidR="00ED6D7D" w14:paraId="242F3945"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DADEF0" w14:textId="77777777" w:rsidR="00ED6D7D" w:rsidRDefault="007C44FB">
            <w:pPr>
              <w:spacing w:after="80" w:line="252" w:lineRule="auto"/>
              <w:ind w:firstLine="0"/>
              <w:jc w:val="left"/>
            </w:pPr>
            <w:proofErr w:type="spellStart"/>
            <w:r>
              <w:rPr>
                <w:sz w:val="22"/>
              </w:rPr>
              <w:t>Любое</w:t>
            </w:r>
            <w:proofErr w:type="spellEnd"/>
            <w:r>
              <w:rPr>
                <w:sz w:val="22"/>
              </w:rPr>
              <w:t xml:space="preserve"> </w:t>
            </w:r>
            <w:proofErr w:type="spellStart"/>
            <w:r>
              <w:rPr>
                <w:sz w:val="22"/>
              </w:rPr>
              <w:t>активное</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A76F9B" w14:textId="77777777" w:rsidR="00ED6D7D" w:rsidRDefault="007C44FB">
            <w:pPr>
              <w:spacing w:after="80" w:line="252" w:lineRule="auto"/>
              <w:ind w:firstLine="0"/>
              <w:jc w:val="left"/>
            </w:pPr>
            <w:proofErr w:type="spellStart"/>
            <w:r>
              <w:rPr>
                <w:sz w:val="22"/>
              </w:rPr>
              <w:t>Вкладка</w:t>
            </w:r>
            <w:proofErr w:type="spellEnd"/>
            <w:r>
              <w:rPr>
                <w:sz w:val="22"/>
              </w:rPr>
              <w:t xml:space="preserve"> </w:t>
            </w:r>
            <w:proofErr w:type="spellStart"/>
            <w:r>
              <w:rPr>
                <w:sz w:val="22"/>
              </w:rPr>
              <w:t>скрыта</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718605" w14:textId="77777777" w:rsidR="00ED6D7D" w:rsidRDefault="007C44FB">
            <w:pPr>
              <w:spacing w:after="80" w:line="252" w:lineRule="auto"/>
              <w:ind w:firstLine="0"/>
              <w:jc w:val="left"/>
            </w:pPr>
            <w:proofErr w:type="spellStart"/>
            <w:r>
              <w:rPr>
                <w:sz w:val="22"/>
              </w:rPr>
              <w:t>Приостановлено</w:t>
            </w:r>
            <w:proofErr w:type="spellEnd"/>
          </w:p>
        </w:tc>
      </w:tr>
      <w:tr w:rsidR="00ED6D7D" w14:paraId="4120E002"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B4E289" w14:textId="77777777" w:rsidR="00ED6D7D" w:rsidRDefault="007C44FB">
            <w:pPr>
              <w:spacing w:after="80" w:line="252" w:lineRule="auto"/>
              <w:ind w:firstLine="0"/>
              <w:jc w:val="left"/>
            </w:pPr>
            <w:proofErr w:type="spellStart"/>
            <w:r>
              <w:rPr>
                <w:sz w:val="22"/>
              </w:rPr>
              <w:t>Приостановлено</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636CC6" w14:textId="77777777" w:rsidR="00ED6D7D" w:rsidRDefault="007C44FB">
            <w:pPr>
              <w:spacing w:after="80" w:line="252" w:lineRule="auto"/>
              <w:ind w:firstLine="0"/>
              <w:jc w:val="left"/>
            </w:pPr>
            <w:proofErr w:type="spellStart"/>
            <w:r>
              <w:rPr>
                <w:sz w:val="22"/>
              </w:rPr>
              <w:t>Вкладка</w:t>
            </w:r>
            <w:proofErr w:type="spellEnd"/>
            <w:r>
              <w:rPr>
                <w:sz w:val="22"/>
              </w:rPr>
              <w:t xml:space="preserve"> </w:t>
            </w:r>
            <w:proofErr w:type="spellStart"/>
            <w:r>
              <w:rPr>
                <w:sz w:val="22"/>
              </w:rPr>
              <w:t>видима</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50BAF3" w14:textId="77777777" w:rsidR="00ED6D7D" w:rsidRDefault="007C44FB">
            <w:pPr>
              <w:spacing w:after="80" w:line="252" w:lineRule="auto"/>
              <w:ind w:firstLine="0"/>
              <w:jc w:val="left"/>
            </w:pPr>
            <w:proofErr w:type="spellStart"/>
            <w:r>
              <w:rPr>
                <w:sz w:val="22"/>
              </w:rPr>
              <w:t>Загрузка</w:t>
            </w:r>
            <w:proofErr w:type="spellEnd"/>
            <w:r>
              <w:rPr>
                <w:sz w:val="22"/>
              </w:rPr>
              <w:t xml:space="preserve"> </w:t>
            </w:r>
            <w:proofErr w:type="spellStart"/>
            <w:r>
              <w:rPr>
                <w:sz w:val="22"/>
              </w:rPr>
              <w:t>нового</w:t>
            </w:r>
            <w:proofErr w:type="spellEnd"/>
            <w:r>
              <w:rPr>
                <w:sz w:val="22"/>
              </w:rPr>
              <w:t xml:space="preserve"> </w:t>
            </w:r>
            <w:proofErr w:type="spellStart"/>
            <w:r>
              <w:rPr>
                <w:sz w:val="22"/>
              </w:rPr>
              <w:t>детектора</w:t>
            </w:r>
            <w:proofErr w:type="spellEnd"/>
          </w:p>
        </w:tc>
      </w:tr>
      <w:tr w:rsidR="00ED6D7D" w14:paraId="13448C1A"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3E7D93" w14:textId="77777777" w:rsidR="00ED6D7D" w:rsidRDefault="007C44FB">
            <w:pPr>
              <w:spacing w:after="80" w:line="252" w:lineRule="auto"/>
              <w:ind w:firstLine="0"/>
              <w:jc w:val="left"/>
            </w:pPr>
            <w:proofErr w:type="spellStart"/>
            <w:r>
              <w:rPr>
                <w:sz w:val="22"/>
              </w:rPr>
              <w:t>Любое</w:t>
            </w:r>
            <w:proofErr w:type="spellEnd"/>
            <w:r>
              <w:rPr>
                <w:sz w:val="22"/>
              </w:rPr>
              <w:t xml:space="preserve"> </w:t>
            </w:r>
            <w:proofErr w:type="spellStart"/>
            <w:r>
              <w:rPr>
                <w:sz w:val="22"/>
              </w:rPr>
              <w:t>активное</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6449DD" w14:textId="77777777" w:rsidR="00ED6D7D" w:rsidRDefault="007C44FB">
            <w:pPr>
              <w:spacing w:after="80" w:line="252" w:lineRule="auto"/>
              <w:ind w:firstLine="0"/>
              <w:jc w:val="left"/>
            </w:pPr>
            <w:proofErr w:type="spellStart"/>
            <w:r>
              <w:rPr>
                <w:sz w:val="22"/>
              </w:rPr>
              <w:t>Ошибка</w:t>
            </w:r>
            <w:proofErr w:type="spellEnd"/>
            <w:r>
              <w:rPr>
                <w:sz w:val="22"/>
              </w:rPr>
              <w:t xml:space="preserve"> </w:t>
            </w:r>
            <w:proofErr w:type="spellStart"/>
            <w:r>
              <w:rPr>
                <w:sz w:val="22"/>
              </w:rPr>
              <w:t>камеры</w:t>
            </w:r>
            <w:proofErr w:type="spellEnd"/>
            <w:r>
              <w:rPr>
                <w:sz w:val="22"/>
              </w:rPr>
              <w:t xml:space="preserve"> </w:t>
            </w:r>
            <w:proofErr w:type="spellStart"/>
            <w:r>
              <w:rPr>
                <w:sz w:val="22"/>
              </w:rPr>
              <w:t>или</w:t>
            </w:r>
            <w:proofErr w:type="spellEnd"/>
            <w:r>
              <w:rPr>
                <w:sz w:val="22"/>
              </w:rPr>
              <w:t xml:space="preserve"> </w:t>
            </w:r>
            <w:proofErr w:type="spellStart"/>
            <w:r>
              <w:rPr>
                <w:sz w:val="22"/>
              </w:rPr>
              <w:t>модели</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729ED7" w14:textId="77777777" w:rsidR="00ED6D7D" w:rsidRDefault="007C44FB">
            <w:pPr>
              <w:spacing w:after="80" w:line="252" w:lineRule="auto"/>
              <w:ind w:firstLine="0"/>
              <w:jc w:val="left"/>
            </w:pPr>
            <w:proofErr w:type="spellStart"/>
            <w:r>
              <w:rPr>
                <w:sz w:val="22"/>
              </w:rPr>
              <w:t>Ошибка</w:t>
            </w:r>
            <w:proofErr w:type="spellEnd"/>
            <w:r>
              <w:rPr>
                <w:sz w:val="22"/>
              </w:rPr>
              <w:t xml:space="preserve"> с </w:t>
            </w:r>
            <w:proofErr w:type="spellStart"/>
            <w:r>
              <w:rPr>
                <w:sz w:val="22"/>
              </w:rPr>
              <w:t>освобождением</w:t>
            </w:r>
            <w:proofErr w:type="spellEnd"/>
            <w:r>
              <w:rPr>
                <w:sz w:val="22"/>
              </w:rPr>
              <w:t xml:space="preserve"> </w:t>
            </w:r>
            <w:proofErr w:type="spellStart"/>
            <w:r>
              <w:rPr>
                <w:sz w:val="22"/>
              </w:rPr>
              <w:t>ресурсов</w:t>
            </w:r>
            <w:proofErr w:type="spellEnd"/>
          </w:p>
        </w:tc>
      </w:tr>
      <w:tr w:rsidR="00ED6D7D" w14:paraId="05BEE788" w14:textId="77777777">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BF8DCC" w14:textId="77777777" w:rsidR="00ED6D7D" w:rsidRDefault="007C44FB">
            <w:pPr>
              <w:spacing w:after="80" w:line="252" w:lineRule="auto"/>
              <w:ind w:firstLine="0"/>
              <w:jc w:val="left"/>
            </w:pPr>
            <w:proofErr w:type="spellStart"/>
            <w:r>
              <w:rPr>
                <w:sz w:val="22"/>
              </w:rPr>
              <w:t>Любое</w:t>
            </w:r>
            <w:proofErr w:type="spellEnd"/>
            <w:r>
              <w:rPr>
                <w:sz w:val="22"/>
              </w:rPr>
              <w:t xml:space="preserve"> </w:t>
            </w:r>
            <w:proofErr w:type="spellStart"/>
            <w:r>
              <w:rPr>
                <w:sz w:val="22"/>
              </w:rPr>
              <w:t>активное</w:t>
            </w:r>
            <w:proofErr w:type="spellEnd"/>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AFA879" w14:textId="77777777" w:rsidR="00ED6D7D" w:rsidRDefault="007C44FB">
            <w:pPr>
              <w:spacing w:after="80" w:line="252" w:lineRule="auto"/>
              <w:ind w:firstLine="0"/>
              <w:jc w:val="left"/>
            </w:pPr>
            <w:proofErr w:type="spellStart"/>
            <w:r>
              <w:rPr>
                <w:sz w:val="22"/>
              </w:rPr>
              <w:t>Завершение</w:t>
            </w:r>
            <w:proofErr w:type="spellEnd"/>
            <w:r>
              <w:rPr>
                <w:sz w:val="22"/>
              </w:rPr>
              <w:t xml:space="preserve"> </w:t>
            </w:r>
            <w:proofErr w:type="spellStart"/>
            <w:r>
              <w:rPr>
                <w:sz w:val="22"/>
              </w:rPr>
              <w:t>занятия</w:t>
            </w:r>
            <w:proofErr w:type="spellEnd"/>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DEE9DF" w14:textId="77777777" w:rsidR="00ED6D7D" w:rsidRDefault="007C44FB">
            <w:pPr>
              <w:spacing w:after="80" w:line="252" w:lineRule="auto"/>
              <w:ind w:firstLine="0"/>
              <w:jc w:val="left"/>
            </w:pPr>
            <w:proofErr w:type="spellStart"/>
            <w:r>
              <w:rPr>
                <w:sz w:val="22"/>
              </w:rPr>
              <w:t>Завершено</w:t>
            </w:r>
            <w:proofErr w:type="spellEnd"/>
          </w:p>
        </w:tc>
      </w:tr>
    </w:tbl>
    <w:p w14:paraId="07C505E1" w14:textId="77777777" w:rsidR="00ED6D7D" w:rsidRDefault="00ED6D7D">
      <w:pPr>
        <w:spacing w:line="120" w:lineRule="exact"/>
      </w:pPr>
    </w:p>
    <w:p w14:paraId="2C7F486E" w14:textId="77777777" w:rsidR="00ED6D7D" w:rsidRPr="000E5844" w:rsidRDefault="007C44FB">
      <w:pPr>
        <w:rPr>
          <w:lang w:val="ru-RU"/>
        </w:rPr>
      </w:pPr>
      <w:r w:rsidRPr="000E5844">
        <w:rPr>
          <w:lang w:val="ru-RU"/>
        </w:rPr>
        <w:t>Инварианты целевой системы: одно завершённое движение изменяет только один счётчик; одна регистрация повторения создаёт не более одной атаки; за один бой выдаётся одна награда; изменение школы не меняет задним числом завершённые результаты; кадры и скелет не записываются в историю по умолчанию.</w:t>
      </w:r>
    </w:p>
    <w:p w14:paraId="2A0A6693" w14:textId="77777777" w:rsidR="00ED6D7D" w:rsidRPr="000E5844" w:rsidRDefault="007C44FB">
      <w:pPr>
        <w:pStyle w:val="1"/>
        <w:rPr>
          <w:lang w:val="ru-RU"/>
        </w:rPr>
      </w:pPr>
      <w:bookmarkStart w:id="34" w:name="_Toc243815964"/>
      <w:bookmarkStart w:id="35" w:name="_Toc243820098"/>
      <w:r w:rsidRPr="000E5844">
        <w:rPr>
          <w:lang w:val="ru-RU"/>
        </w:rPr>
        <w:lastRenderedPageBreak/>
        <w:t>4 Архитектура и алгоритмы приложения</w:t>
      </w:r>
      <w:bookmarkEnd w:id="34"/>
      <w:bookmarkEnd w:id="35"/>
    </w:p>
    <w:p w14:paraId="6C0DDB3C" w14:textId="77777777" w:rsidR="00ED6D7D" w:rsidRPr="000E5844" w:rsidRDefault="007C44FB">
      <w:pPr>
        <w:pStyle w:val="21"/>
        <w:rPr>
          <w:lang w:val="ru-RU"/>
        </w:rPr>
      </w:pPr>
      <w:bookmarkStart w:id="36" w:name="_Toc243815965"/>
      <w:bookmarkStart w:id="37" w:name="_Toc243820099"/>
      <w:r w:rsidRPr="000E5844">
        <w:rPr>
          <w:lang w:val="ru-RU"/>
        </w:rPr>
        <w:t>4.1 Состав реализованных модулей</w:t>
      </w:r>
      <w:bookmarkEnd w:id="36"/>
      <w:bookmarkEnd w:id="37"/>
    </w:p>
    <w:p w14:paraId="6AA071B9" w14:textId="77777777" w:rsidR="00ED6D7D" w:rsidRPr="000E5844" w:rsidRDefault="007C44FB">
      <w:pPr>
        <w:rPr>
          <w:lang w:val="ru-RU"/>
        </w:rPr>
      </w:pPr>
      <w:r w:rsidRPr="000E5844">
        <w:rPr>
          <w:lang w:val="ru-RU"/>
        </w:rPr>
        <w:t xml:space="preserve">Приложение построено как клиентская система </w:t>
      </w:r>
      <w:r>
        <w:t>React</w:t>
      </w:r>
      <w:r w:rsidRPr="000E5844">
        <w:rPr>
          <w:lang w:val="ru-RU"/>
        </w:rPr>
        <w:t xml:space="preserve"> с маршрутизацией </w:t>
      </w:r>
      <w:proofErr w:type="spellStart"/>
      <w:r>
        <w:t>BrowserRouter</w:t>
      </w:r>
      <w:proofErr w:type="spellEnd"/>
      <w:r w:rsidRPr="000E5844">
        <w:rPr>
          <w:lang w:val="ru-RU"/>
        </w:rPr>
        <w:t xml:space="preserve">. </w:t>
      </w:r>
      <w:r>
        <w:t>App</w:t>
      </w:r>
      <w:r w:rsidRPr="000E5844">
        <w:rPr>
          <w:lang w:val="ru-RU"/>
        </w:rPr>
        <w:t xml:space="preserve"> задаёт маршруты / и /</w:t>
      </w:r>
      <w:r>
        <w:t>training</w:t>
      </w:r>
      <w:r w:rsidRPr="000E5844">
        <w:rPr>
          <w:lang w:val="ru-RU"/>
        </w:rPr>
        <w:t xml:space="preserve">. </w:t>
      </w:r>
      <w:proofErr w:type="spellStart"/>
      <w:r>
        <w:t>HomePage</w:t>
      </w:r>
      <w:proofErr w:type="spellEnd"/>
      <w:r w:rsidRPr="000E5844">
        <w:rPr>
          <w:lang w:val="ru-RU"/>
        </w:rPr>
        <w:t xml:space="preserve"> содержит начало тренировки, </w:t>
      </w:r>
      <w:proofErr w:type="spellStart"/>
      <w:r>
        <w:t>TrainingPage</w:t>
      </w:r>
      <w:proofErr w:type="spellEnd"/>
      <w:r w:rsidRPr="000E5844">
        <w:rPr>
          <w:lang w:val="ru-RU"/>
        </w:rPr>
        <w:t xml:space="preserve"> подключает </w:t>
      </w:r>
      <w:r>
        <w:t>Camera</w:t>
      </w:r>
      <w:r w:rsidRPr="000E5844">
        <w:rPr>
          <w:lang w:val="ru-RU"/>
        </w:rPr>
        <w:t xml:space="preserve">. Компонент </w:t>
      </w:r>
      <w:r>
        <w:t>Camera</w:t>
      </w:r>
      <w:r w:rsidRPr="000E5844">
        <w:rPr>
          <w:lang w:val="ru-RU"/>
        </w:rPr>
        <w:t xml:space="preserve"> отвечает за перезапуск, а </w:t>
      </w:r>
      <w:proofErr w:type="spellStart"/>
      <w:r>
        <w:t>CameraSession</w:t>
      </w:r>
      <w:proofErr w:type="spellEnd"/>
      <w:r w:rsidRPr="000E5844">
        <w:rPr>
          <w:lang w:val="ru-RU"/>
        </w:rPr>
        <w:t xml:space="preserve"> — за поток, жизненный цикл детектора и состояние счётчиков.</w:t>
      </w:r>
    </w:p>
    <w:p w14:paraId="2837B9D3" w14:textId="77777777" w:rsidR="00ED6D7D" w:rsidRPr="000E5844" w:rsidRDefault="007C44FB">
      <w:pPr>
        <w:rPr>
          <w:lang w:val="ru-RU"/>
        </w:rPr>
      </w:pPr>
      <w:proofErr w:type="spellStart"/>
      <w:r>
        <w:t>PoseDetector</w:t>
      </w:r>
      <w:proofErr w:type="spellEnd"/>
      <w:r w:rsidRPr="000E5844">
        <w:rPr>
          <w:lang w:val="ru-RU"/>
        </w:rPr>
        <w:t xml:space="preserve"> создаёт модель. </w:t>
      </w:r>
      <w:proofErr w:type="spellStart"/>
      <w:r>
        <w:t>LandmarkSmoother</w:t>
      </w:r>
      <w:proofErr w:type="spellEnd"/>
      <w:r w:rsidRPr="000E5844">
        <w:rPr>
          <w:lang w:val="ru-RU"/>
        </w:rPr>
        <w:t xml:space="preserve"> сглаживает координаты отдельно для нормализованных и мировых точек. </w:t>
      </w:r>
      <w:proofErr w:type="spellStart"/>
      <w:r>
        <w:t>PoseRenderer</w:t>
      </w:r>
      <w:proofErr w:type="spellEnd"/>
      <w:r w:rsidRPr="000E5844">
        <w:rPr>
          <w:lang w:val="ru-RU"/>
        </w:rPr>
        <w:t xml:space="preserve"> отображает скелет по перечню </w:t>
      </w:r>
      <w:proofErr w:type="spellStart"/>
      <w:r>
        <w:t>poseSkeleton</w:t>
      </w:r>
      <w:proofErr w:type="spellEnd"/>
      <w:r w:rsidRPr="000E5844">
        <w:rPr>
          <w:lang w:val="ru-RU"/>
        </w:rPr>
        <w:t xml:space="preserve">. </w:t>
      </w:r>
      <w:proofErr w:type="spellStart"/>
      <w:r>
        <w:t>AutoExerciseDetector</w:t>
      </w:r>
      <w:proofErr w:type="spellEnd"/>
      <w:r w:rsidRPr="000E5844">
        <w:rPr>
          <w:lang w:val="ru-RU"/>
        </w:rPr>
        <w:t xml:space="preserve"> координирует специализированные </w:t>
      </w:r>
      <w:proofErr w:type="spellStart"/>
      <w:r>
        <w:t>PushUpDetector</w:t>
      </w:r>
      <w:proofErr w:type="spellEnd"/>
      <w:r w:rsidRPr="000E5844">
        <w:rPr>
          <w:lang w:val="ru-RU"/>
        </w:rPr>
        <w:t xml:space="preserve">, </w:t>
      </w:r>
      <w:proofErr w:type="spellStart"/>
      <w:r>
        <w:t>SitUpDetector</w:t>
      </w:r>
      <w:proofErr w:type="spellEnd"/>
      <w:r w:rsidRPr="000E5844">
        <w:rPr>
          <w:lang w:val="ru-RU"/>
        </w:rPr>
        <w:t xml:space="preserve">, </w:t>
      </w:r>
      <w:proofErr w:type="spellStart"/>
      <w:r>
        <w:t>JumpingJackDetector</w:t>
      </w:r>
      <w:proofErr w:type="spellEnd"/>
      <w:r w:rsidRPr="000E5844">
        <w:rPr>
          <w:lang w:val="ru-RU"/>
        </w:rPr>
        <w:t xml:space="preserve"> и </w:t>
      </w:r>
      <w:proofErr w:type="spellStart"/>
      <w:r>
        <w:t>SquatDetector</w:t>
      </w:r>
      <w:proofErr w:type="spellEnd"/>
      <w:r w:rsidRPr="000E5844">
        <w:rPr>
          <w:lang w:val="ru-RU"/>
        </w:rPr>
        <w:t xml:space="preserve">. Общие типы и геометрические функции находятся в </w:t>
      </w:r>
      <w:proofErr w:type="spellStart"/>
      <w:r>
        <w:t>ExerciseDetector</w:t>
      </w:r>
      <w:proofErr w:type="spellEnd"/>
      <w:r w:rsidRPr="000E5844">
        <w:rPr>
          <w:lang w:val="ru-RU"/>
        </w:rPr>
        <w:t>.</w:t>
      </w:r>
    </w:p>
    <w:p w14:paraId="7CE0918A" w14:textId="77777777" w:rsidR="00ED6D7D" w:rsidRPr="000E5844" w:rsidRDefault="007C44FB">
      <w:pPr>
        <w:rPr>
          <w:lang w:val="ru-RU"/>
        </w:rPr>
      </w:pPr>
      <w:r w:rsidRPr="000E5844">
        <w:rPr>
          <w:lang w:val="ru-RU"/>
        </w:rPr>
        <w:t xml:space="preserve">В текущем коде распознавание вызывается синхронно из цикла </w:t>
      </w:r>
      <w:proofErr w:type="spellStart"/>
      <w:r>
        <w:t>requestAnimationFrame</w:t>
      </w:r>
      <w:proofErr w:type="spellEnd"/>
      <w:r w:rsidRPr="000E5844">
        <w:rPr>
          <w:lang w:val="ru-RU"/>
        </w:rPr>
        <w:t xml:space="preserve">. Отдельный </w:t>
      </w:r>
      <w:r>
        <w:t>Web</w:t>
      </w:r>
      <w:r w:rsidRPr="000E5844">
        <w:rPr>
          <w:lang w:val="ru-RU"/>
        </w:rPr>
        <w:t xml:space="preserve"> </w:t>
      </w:r>
      <w:r>
        <w:t>Worker</w:t>
      </w:r>
      <w:r w:rsidRPr="000E5844">
        <w:rPr>
          <w:lang w:val="ru-RU"/>
        </w:rPr>
        <w:t xml:space="preserve"> не реализован. Если испытания выявят блокировку интерфейса, вынос вычислений в рабочий поток рассматривается как дальнейшая оптимизация, требующая проверки.</w:t>
      </w:r>
    </w:p>
    <w:p w14:paraId="4E3C5CAF" w14:textId="77777777" w:rsidR="00ED6D7D" w:rsidRPr="000E5844" w:rsidRDefault="007C44FB">
      <w:pPr>
        <w:pStyle w:val="21"/>
        <w:rPr>
          <w:lang w:val="ru-RU"/>
        </w:rPr>
      </w:pPr>
      <w:bookmarkStart w:id="38" w:name="_Toc243815966"/>
      <w:bookmarkStart w:id="39" w:name="_Toc243820100"/>
      <w:r w:rsidRPr="000E5844">
        <w:rPr>
          <w:lang w:val="ru-RU"/>
        </w:rPr>
        <w:t>4.2 Построение признаков движения</w:t>
      </w:r>
      <w:bookmarkEnd w:id="38"/>
      <w:bookmarkEnd w:id="39"/>
    </w:p>
    <w:p w14:paraId="7CBC81A8" w14:textId="77777777" w:rsidR="00ED6D7D" w:rsidRPr="000E5844" w:rsidRDefault="007C44FB">
      <w:pPr>
        <w:rPr>
          <w:lang w:val="ru-RU"/>
        </w:rPr>
      </w:pPr>
      <w:proofErr w:type="spellStart"/>
      <w:r>
        <w:t>MediaPipe</w:t>
      </w:r>
      <w:proofErr w:type="spellEnd"/>
      <w:r w:rsidRPr="000E5844">
        <w:rPr>
          <w:lang w:val="ru-RU"/>
        </w:rPr>
        <w:t xml:space="preserve"> возвращает ключевые точки в нормализованных и мировых координатах [1]. Для сглаживания используется рекуррентное выражение </w:t>
      </w:r>
      <w:r>
        <w:t>S</w:t>
      </w:r>
      <w:r w:rsidRPr="000E5844">
        <w:rPr>
          <w:lang w:val="ru-RU"/>
        </w:rPr>
        <w:t xml:space="preserve">ₜ = </w:t>
      </w:r>
      <w:r>
        <w:t>S</w:t>
      </w:r>
      <w:r w:rsidRPr="000E5844">
        <w:rPr>
          <w:lang w:val="ru-RU"/>
        </w:rPr>
        <w:t>ₜ₋₁ + 0,5 × (</w:t>
      </w:r>
      <w:r>
        <w:t>P</w:t>
      </w:r>
      <w:r w:rsidRPr="000E5844">
        <w:rPr>
          <w:lang w:val="ru-RU"/>
        </w:rPr>
        <w:t xml:space="preserve">ₜ − </w:t>
      </w:r>
      <w:r>
        <w:t>S</w:t>
      </w:r>
      <w:r w:rsidRPr="000E5844">
        <w:rPr>
          <w:lang w:val="ru-RU"/>
        </w:rPr>
        <w:t xml:space="preserve">ₜ₋₁). Значение </w:t>
      </w:r>
      <w:r>
        <w:t>visibility</w:t>
      </w:r>
      <w:r w:rsidRPr="000E5844">
        <w:rPr>
          <w:lang w:val="ru-RU"/>
        </w:rPr>
        <w:t xml:space="preserve"> берётся из текущего результата и не сглаживается. После потери позы история сбрасывается.</w:t>
      </w:r>
    </w:p>
    <w:p w14:paraId="66C7134C" w14:textId="77777777" w:rsidR="00ED6D7D" w:rsidRDefault="007C44FB">
      <w:r w:rsidRPr="000E5844">
        <w:rPr>
          <w:lang w:val="ru-RU"/>
        </w:rPr>
        <w:t xml:space="preserve">Плоский угол определяется разностью направлений двух отрезков с общей вершиной и приводится к диапазону от 0 до 180 градусов. Пространственный угол вычисляется через нормированное скалярное произведение векторов; вырожденный вектор возвращает недопустимое значение, которое детектор должен отклонить. </w:t>
      </w:r>
      <w:proofErr w:type="spellStart"/>
      <w:r>
        <w:t>Углы</w:t>
      </w:r>
      <w:proofErr w:type="spellEnd"/>
      <w:r>
        <w:t xml:space="preserve"> </w:t>
      </w:r>
      <w:proofErr w:type="spellStart"/>
      <w:r>
        <w:t>являются</w:t>
      </w:r>
      <w:proofErr w:type="spellEnd"/>
      <w:r>
        <w:t xml:space="preserve"> </w:t>
      </w:r>
      <w:proofErr w:type="spellStart"/>
      <w:r>
        <w:t>оценками</w:t>
      </w:r>
      <w:proofErr w:type="spellEnd"/>
      <w:r>
        <w:t xml:space="preserve"> </w:t>
      </w:r>
      <w:proofErr w:type="spellStart"/>
      <w:r>
        <w:t>модели</w:t>
      </w:r>
      <w:proofErr w:type="spellEnd"/>
      <w:r>
        <w:t xml:space="preserve"> и </w:t>
      </w:r>
      <w:proofErr w:type="spellStart"/>
      <w:r>
        <w:t>зависят</w:t>
      </w:r>
      <w:proofErr w:type="spellEnd"/>
      <w:r>
        <w:t xml:space="preserve"> </w:t>
      </w:r>
      <w:proofErr w:type="spellStart"/>
      <w:r>
        <w:t>от</w:t>
      </w:r>
      <w:proofErr w:type="spellEnd"/>
      <w:r>
        <w:t xml:space="preserve"> </w:t>
      </w:r>
      <w:proofErr w:type="spellStart"/>
      <w:r>
        <w:t>наблюдаемости</w:t>
      </w:r>
      <w:proofErr w:type="spellEnd"/>
      <w:r>
        <w:t xml:space="preserve"> </w:t>
      </w:r>
      <w:proofErr w:type="spellStart"/>
      <w:r>
        <w:t>суставов</w:t>
      </w:r>
      <w:proofErr w:type="spellEnd"/>
      <w:r>
        <w:t>.</w:t>
      </w:r>
    </w:p>
    <w:tbl>
      <w:tblPr>
        <w:tblW w:w="0" w:type="auto"/>
        <w:tblLayout w:type="fixed"/>
        <w:tblLook w:val="04A0" w:firstRow="1" w:lastRow="0" w:firstColumn="1" w:lastColumn="0" w:noHBand="0" w:noVBand="1"/>
      </w:tblPr>
      <w:tblGrid>
        <w:gridCol w:w="1757"/>
        <w:gridCol w:w="3798"/>
        <w:gridCol w:w="3798"/>
      </w:tblGrid>
      <w:tr w:rsidR="00ED6D7D" w14:paraId="457D5912" w14:textId="77777777">
        <w:trPr>
          <w:tblHeader/>
        </w:trPr>
        <w:tc>
          <w:tcPr>
            <w:tcW w:w="1757"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E3C41D1" w14:textId="77777777" w:rsidR="00ED6D7D" w:rsidRDefault="007C44FB">
            <w:pPr>
              <w:spacing w:after="80" w:line="252" w:lineRule="auto"/>
              <w:ind w:firstLine="0"/>
              <w:jc w:val="left"/>
            </w:pPr>
            <w:proofErr w:type="spellStart"/>
            <w:r>
              <w:rPr>
                <w:b/>
                <w:sz w:val="22"/>
              </w:rPr>
              <w:lastRenderedPageBreak/>
              <w:t>Упражнение</w:t>
            </w:r>
            <w:proofErr w:type="spellEnd"/>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8B5EEC0" w14:textId="77777777" w:rsidR="00ED6D7D" w:rsidRDefault="007C44FB">
            <w:pPr>
              <w:spacing w:after="80" w:line="252" w:lineRule="auto"/>
              <w:ind w:firstLine="0"/>
              <w:jc w:val="left"/>
            </w:pPr>
            <w:proofErr w:type="spellStart"/>
            <w:r>
              <w:rPr>
                <w:b/>
                <w:sz w:val="22"/>
              </w:rPr>
              <w:t>Признак</w:t>
            </w:r>
            <w:proofErr w:type="spellEnd"/>
            <w:r>
              <w:rPr>
                <w:b/>
                <w:sz w:val="22"/>
              </w:rPr>
              <w:t xml:space="preserve"> </w:t>
            </w:r>
            <w:proofErr w:type="spellStart"/>
            <w:r>
              <w:rPr>
                <w:b/>
                <w:sz w:val="22"/>
              </w:rPr>
              <w:t>исходного</w:t>
            </w:r>
            <w:proofErr w:type="spellEnd"/>
            <w:r>
              <w:rPr>
                <w:b/>
                <w:sz w:val="22"/>
              </w:rPr>
              <w:t xml:space="preserve"> </w:t>
            </w:r>
            <w:proofErr w:type="spellStart"/>
            <w:r>
              <w:rPr>
                <w:b/>
                <w:sz w:val="22"/>
              </w:rPr>
              <w:t>положения</w:t>
            </w:r>
            <w:proofErr w:type="spellEnd"/>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6953775" w14:textId="77777777" w:rsidR="00ED6D7D" w:rsidRDefault="007C44FB">
            <w:pPr>
              <w:spacing w:after="80" w:line="252" w:lineRule="auto"/>
              <w:ind w:firstLine="0"/>
              <w:jc w:val="left"/>
            </w:pPr>
            <w:proofErr w:type="spellStart"/>
            <w:r>
              <w:rPr>
                <w:b/>
                <w:sz w:val="22"/>
              </w:rPr>
              <w:t>Признак</w:t>
            </w:r>
            <w:proofErr w:type="spellEnd"/>
            <w:r>
              <w:rPr>
                <w:b/>
                <w:sz w:val="22"/>
              </w:rPr>
              <w:t xml:space="preserve"> </w:t>
            </w:r>
            <w:proofErr w:type="spellStart"/>
            <w:r>
              <w:rPr>
                <w:b/>
                <w:sz w:val="22"/>
              </w:rPr>
              <w:t>активной</w:t>
            </w:r>
            <w:proofErr w:type="spellEnd"/>
            <w:r>
              <w:rPr>
                <w:b/>
                <w:sz w:val="22"/>
              </w:rPr>
              <w:t xml:space="preserve"> </w:t>
            </w:r>
            <w:proofErr w:type="spellStart"/>
            <w:r>
              <w:rPr>
                <w:b/>
                <w:sz w:val="22"/>
              </w:rPr>
              <w:t>фазы</w:t>
            </w:r>
            <w:proofErr w:type="spellEnd"/>
          </w:p>
        </w:tc>
      </w:tr>
      <w:tr w:rsidR="00ED6D7D" w:rsidRPr="000E5844" w14:paraId="696BF782"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CEF202" w14:textId="77777777" w:rsidR="00ED6D7D" w:rsidRDefault="007C44FB">
            <w:pPr>
              <w:spacing w:after="80" w:line="252" w:lineRule="auto"/>
              <w:ind w:firstLine="0"/>
              <w:jc w:val="left"/>
            </w:pPr>
            <w:proofErr w:type="spellStart"/>
            <w:r>
              <w:rPr>
                <w:sz w:val="22"/>
              </w:rPr>
              <w:t>Приседание</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273B33" w14:textId="77777777" w:rsidR="00ED6D7D" w:rsidRPr="000E5844" w:rsidRDefault="007C44FB">
            <w:pPr>
              <w:spacing w:after="80" w:line="252" w:lineRule="auto"/>
              <w:ind w:firstLine="0"/>
              <w:jc w:val="left"/>
              <w:rPr>
                <w:lang w:val="ru-RU"/>
              </w:rPr>
            </w:pPr>
            <w:r w:rsidRPr="000E5844">
              <w:rPr>
                <w:sz w:val="22"/>
                <w:lang w:val="ru-RU"/>
              </w:rPr>
              <w:t xml:space="preserve">Угол </w:t>
            </w:r>
            <w:proofErr w:type="gramStart"/>
            <w:r w:rsidRPr="000E5844">
              <w:rPr>
                <w:sz w:val="22"/>
                <w:lang w:val="ru-RU"/>
              </w:rPr>
              <w:t>колена &gt;</w:t>
            </w:r>
            <w:proofErr w:type="gramEnd"/>
            <w:r w:rsidRPr="000E5844">
              <w:rPr>
                <w:sz w:val="22"/>
                <w:lang w:val="ru-RU"/>
              </w:rPr>
              <w:t xml:space="preserve"> 155° и относительная высота </w:t>
            </w:r>
            <w:proofErr w:type="gramStart"/>
            <w:r w:rsidRPr="000E5844">
              <w:rPr>
                <w:sz w:val="22"/>
                <w:lang w:val="ru-RU"/>
              </w:rPr>
              <w:t>таза &gt;</w:t>
            </w:r>
            <w:proofErr w:type="gramEnd"/>
            <w:r w:rsidRPr="000E5844">
              <w:rPr>
                <w:sz w:val="22"/>
                <w:lang w:val="ru-RU"/>
              </w:rPr>
              <w:t xml:space="preserve"> 0,55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616F2C2" w14:textId="77777777" w:rsidR="00ED6D7D" w:rsidRPr="000E5844" w:rsidRDefault="007C44FB">
            <w:pPr>
              <w:spacing w:after="80" w:line="252" w:lineRule="auto"/>
              <w:ind w:firstLine="0"/>
              <w:jc w:val="left"/>
              <w:rPr>
                <w:lang w:val="ru-RU"/>
              </w:rPr>
            </w:pPr>
            <w:r w:rsidRPr="000E5844">
              <w:rPr>
                <w:sz w:val="22"/>
                <w:lang w:val="ru-RU"/>
              </w:rPr>
              <w:t xml:space="preserve">Угол </w:t>
            </w:r>
            <w:proofErr w:type="gramStart"/>
            <w:r w:rsidRPr="000E5844">
              <w:rPr>
                <w:sz w:val="22"/>
                <w:lang w:val="ru-RU"/>
              </w:rPr>
              <w:t>&lt; 125</w:t>
            </w:r>
            <w:proofErr w:type="gramEnd"/>
            <w:r w:rsidRPr="000E5844">
              <w:rPr>
                <w:sz w:val="22"/>
                <w:lang w:val="ru-RU"/>
              </w:rPr>
              <w:t xml:space="preserve">° либо относительная высота таза </w:t>
            </w:r>
            <w:proofErr w:type="gramStart"/>
            <w:r w:rsidRPr="000E5844">
              <w:rPr>
                <w:sz w:val="22"/>
                <w:lang w:val="ru-RU"/>
              </w:rPr>
              <w:t>&lt; 0</w:t>
            </w:r>
            <w:proofErr w:type="gramEnd"/>
            <w:r w:rsidRPr="000E5844">
              <w:rPr>
                <w:sz w:val="22"/>
                <w:lang w:val="ru-RU"/>
              </w:rPr>
              <w:t>,4</w:t>
            </w:r>
          </w:p>
        </w:tc>
      </w:tr>
      <w:tr w:rsidR="00ED6D7D" w:rsidRPr="000E5844" w14:paraId="1E2BEE71"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E0319F4" w14:textId="77777777" w:rsidR="00ED6D7D" w:rsidRDefault="007C44FB">
            <w:pPr>
              <w:spacing w:after="80" w:line="252" w:lineRule="auto"/>
              <w:ind w:firstLine="0"/>
              <w:jc w:val="left"/>
            </w:pPr>
            <w:proofErr w:type="spellStart"/>
            <w:r>
              <w:rPr>
                <w:sz w:val="22"/>
              </w:rPr>
              <w:t>Отжимание</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079CC8" w14:textId="77777777" w:rsidR="00ED6D7D" w:rsidRPr="000E5844" w:rsidRDefault="007C44FB">
            <w:pPr>
              <w:spacing w:after="80" w:line="252" w:lineRule="auto"/>
              <w:ind w:firstLine="0"/>
              <w:jc w:val="left"/>
              <w:rPr>
                <w:lang w:val="ru-RU"/>
              </w:rPr>
            </w:pPr>
            <w:r w:rsidRPr="000E5844">
              <w:rPr>
                <w:sz w:val="22"/>
                <w:lang w:val="ru-RU"/>
              </w:rPr>
              <w:t xml:space="preserve">Угол </w:t>
            </w:r>
            <w:proofErr w:type="gramStart"/>
            <w:r w:rsidRPr="000E5844">
              <w:rPr>
                <w:sz w:val="22"/>
                <w:lang w:val="ru-RU"/>
              </w:rPr>
              <w:t>локтя &gt;</w:t>
            </w:r>
            <w:proofErr w:type="gramEnd"/>
            <w:r w:rsidRPr="000E5844">
              <w:rPr>
                <w:sz w:val="22"/>
                <w:lang w:val="ru-RU"/>
              </w:rPr>
              <w:t xml:space="preserve"> 150° при проверенном положении корпуса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1650F1" w14:textId="77777777" w:rsidR="00ED6D7D" w:rsidRPr="000E5844" w:rsidRDefault="007C44FB">
            <w:pPr>
              <w:spacing w:after="80" w:line="252" w:lineRule="auto"/>
              <w:ind w:firstLine="0"/>
              <w:jc w:val="left"/>
              <w:rPr>
                <w:lang w:val="ru-RU"/>
              </w:rPr>
            </w:pPr>
            <w:r w:rsidRPr="000E5844">
              <w:rPr>
                <w:sz w:val="22"/>
                <w:lang w:val="ru-RU"/>
              </w:rPr>
              <w:t xml:space="preserve">Угол локтя </w:t>
            </w:r>
            <w:proofErr w:type="gramStart"/>
            <w:r w:rsidRPr="000E5844">
              <w:rPr>
                <w:sz w:val="22"/>
                <w:lang w:val="ru-RU"/>
              </w:rPr>
              <w:t>&lt; 110</w:t>
            </w:r>
            <w:proofErr w:type="gramEnd"/>
            <w:r w:rsidRPr="000E5844">
              <w:rPr>
                <w:sz w:val="22"/>
                <w:lang w:val="ru-RU"/>
              </w:rPr>
              <w:t>°; для фронтального вида проверяются обе руки</w:t>
            </w:r>
          </w:p>
        </w:tc>
      </w:tr>
      <w:tr w:rsidR="00ED6D7D" w14:paraId="58876D76"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672411" w14:textId="77777777" w:rsidR="00ED6D7D" w:rsidRDefault="007C44FB">
            <w:pPr>
              <w:spacing w:after="80" w:line="252" w:lineRule="auto"/>
              <w:ind w:firstLine="0"/>
              <w:jc w:val="left"/>
            </w:pPr>
            <w:proofErr w:type="spellStart"/>
            <w:r>
              <w:rPr>
                <w:sz w:val="22"/>
              </w:rPr>
              <w:t>Подъём</w:t>
            </w:r>
            <w:proofErr w:type="spellEnd"/>
            <w:r>
              <w:rPr>
                <w:sz w:val="22"/>
              </w:rPr>
              <w:t xml:space="preserve"> </w:t>
            </w:r>
            <w:proofErr w:type="spellStart"/>
            <w:r>
              <w:rPr>
                <w:sz w:val="22"/>
              </w:rPr>
              <w:t>корпуса</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DF70CD" w14:textId="77777777" w:rsidR="00ED6D7D" w:rsidRPr="000E5844" w:rsidRDefault="007C44FB">
            <w:pPr>
              <w:spacing w:after="80" w:line="252" w:lineRule="auto"/>
              <w:ind w:firstLine="0"/>
              <w:jc w:val="left"/>
              <w:rPr>
                <w:lang w:val="ru-RU"/>
              </w:rPr>
            </w:pPr>
            <w:r w:rsidRPr="000E5844">
              <w:rPr>
                <w:sz w:val="22"/>
                <w:lang w:val="ru-RU"/>
              </w:rPr>
              <w:t xml:space="preserve">Подъём корпуса </w:t>
            </w:r>
            <w:proofErr w:type="gramStart"/>
            <w:r w:rsidRPr="000E5844">
              <w:rPr>
                <w:sz w:val="22"/>
                <w:lang w:val="ru-RU"/>
              </w:rPr>
              <w:t>&lt; 15</w:t>
            </w:r>
            <w:proofErr w:type="gramEnd"/>
            <w:r w:rsidRPr="000E5844">
              <w:rPr>
                <w:sz w:val="22"/>
                <w:lang w:val="ru-RU"/>
              </w:rPr>
              <w:t>° при согнутых коленях</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F72D08" w14:textId="77777777" w:rsidR="00ED6D7D" w:rsidRDefault="007C44FB">
            <w:pPr>
              <w:spacing w:after="80" w:line="252" w:lineRule="auto"/>
              <w:ind w:firstLine="0"/>
              <w:jc w:val="left"/>
            </w:pPr>
            <w:proofErr w:type="spellStart"/>
            <w:r>
              <w:rPr>
                <w:sz w:val="22"/>
              </w:rPr>
              <w:t>Подъём</w:t>
            </w:r>
            <w:proofErr w:type="spellEnd"/>
            <w:r>
              <w:rPr>
                <w:sz w:val="22"/>
              </w:rPr>
              <w:t xml:space="preserve"> </w:t>
            </w:r>
            <w:proofErr w:type="spellStart"/>
            <w:r>
              <w:rPr>
                <w:sz w:val="22"/>
              </w:rPr>
              <w:t>корпуса</w:t>
            </w:r>
            <w:proofErr w:type="spellEnd"/>
            <w:r>
              <w:rPr>
                <w:sz w:val="22"/>
              </w:rPr>
              <w:t xml:space="preserve"> &gt; 35°</w:t>
            </w:r>
          </w:p>
        </w:tc>
      </w:tr>
      <w:tr w:rsidR="00ED6D7D" w:rsidRPr="000E5844" w14:paraId="0AE4DFA4" w14:textId="77777777">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7F34BD" w14:textId="77777777" w:rsidR="00ED6D7D" w:rsidRDefault="007C44FB">
            <w:pPr>
              <w:spacing w:after="80" w:line="252" w:lineRule="auto"/>
              <w:ind w:firstLine="0"/>
              <w:jc w:val="left"/>
            </w:pPr>
            <w:r>
              <w:rPr>
                <w:sz w:val="22"/>
              </w:rPr>
              <w:t>Jumping jack</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170D94" w14:textId="77777777" w:rsidR="00ED6D7D" w:rsidRPr="000E5844" w:rsidRDefault="007C44FB">
            <w:pPr>
              <w:spacing w:after="80" w:line="252" w:lineRule="auto"/>
              <w:ind w:firstLine="0"/>
              <w:jc w:val="left"/>
              <w:rPr>
                <w:lang w:val="ru-RU"/>
              </w:rPr>
            </w:pPr>
            <w:r w:rsidRPr="000E5844">
              <w:rPr>
                <w:sz w:val="22"/>
                <w:lang w:val="ru-RU"/>
              </w:rPr>
              <w:t xml:space="preserve">Руки опущены, расстояние стоп / ширина плеч </w:t>
            </w:r>
            <w:proofErr w:type="gramStart"/>
            <w:r w:rsidRPr="000E5844">
              <w:rPr>
                <w:sz w:val="22"/>
                <w:lang w:val="ru-RU"/>
              </w:rPr>
              <w:t>&lt; 1</w:t>
            </w:r>
            <w:proofErr w:type="gramEnd"/>
            <w:r w:rsidRPr="000E5844">
              <w:rPr>
                <w:sz w:val="22"/>
                <w:lang w:val="ru-RU"/>
              </w:rPr>
              <w:t>,35</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70B536" w14:textId="77777777" w:rsidR="00ED6D7D" w:rsidRPr="000E5844" w:rsidRDefault="007C44FB">
            <w:pPr>
              <w:spacing w:after="80" w:line="252" w:lineRule="auto"/>
              <w:ind w:firstLine="0"/>
              <w:jc w:val="left"/>
              <w:rPr>
                <w:lang w:val="ru-RU"/>
              </w:rPr>
            </w:pPr>
            <w:r w:rsidRPr="000E5844">
              <w:rPr>
                <w:sz w:val="22"/>
                <w:lang w:val="ru-RU"/>
              </w:rPr>
              <w:t xml:space="preserve">Руки подняты, расстояние стоп / ширина </w:t>
            </w:r>
            <w:proofErr w:type="gramStart"/>
            <w:r w:rsidRPr="000E5844">
              <w:rPr>
                <w:sz w:val="22"/>
                <w:lang w:val="ru-RU"/>
              </w:rPr>
              <w:t>плеч &gt;</w:t>
            </w:r>
            <w:proofErr w:type="gramEnd"/>
            <w:r w:rsidRPr="000E5844">
              <w:rPr>
                <w:sz w:val="22"/>
                <w:lang w:val="ru-RU"/>
              </w:rPr>
              <w:t xml:space="preserve"> 1,5</w:t>
            </w:r>
          </w:p>
        </w:tc>
      </w:tr>
    </w:tbl>
    <w:p w14:paraId="09645659" w14:textId="77777777" w:rsidR="00ED6D7D" w:rsidRPr="000E5844" w:rsidRDefault="00ED6D7D">
      <w:pPr>
        <w:spacing w:line="120" w:lineRule="exact"/>
        <w:rPr>
          <w:lang w:val="ru-RU"/>
        </w:rPr>
      </w:pPr>
    </w:p>
    <w:p w14:paraId="6951378C" w14:textId="77777777" w:rsidR="00ED6D7D" w:rsidRPr="000E5844" w:rsidRDefault="007C44FB">
      <w:pPr>
        <w:rPr>
          <w:lang w:val="ru-RU"/>
        </w:rPr>
      </w:pPr>
      <w:r w:rsidRPr="000E5844">
        <w:rPr>
          <w:lang w:val="ru-RU"/>
        </w:rPr>
        <w:t>Таблица отражает пороги существующего кода, а не нормативы правильной техники. Помимо порогов используются дополнительные проверки положения корпуса, наблюдаемости и длины сегментов. Для анализа видимость необходимых точек должна быть не ниже 0,35; порог отрисовки равен 0,5, поэтому набор анализируемых и видимых на экране точек может различаться.</w:t>
      </w:r>
    </w:p>
    <w:p w14:paraId="6BCCDDEF" w14:textId="77777777" w:rsidR="00ED6D7D" w:rsidRDefault="007C44FB">
      <w:pPr>
        <w:pStyle w:val="21"/>
      </w:pPr>
      <w:bookmarkStart w:id="40" w:name="_Toc243815967"/>
      <w:bookmarkStart w:id="41" w:name="_Toc243820101"/>
      <w:r>
        <w:t xml:space="preserve">4.3 </w:t>
      </w:r>
      <w:proofErr w:type="spellStart"/>
      <w:r>
        <w:t>Проектируемая</w:t>
      </w:r>
      <w:proofErr w:type="spellEnd"/>
      <w:r>
        <w:t xml:space="preserve"> </w:t>
      </w:r>
      <w:proofErr w:type="spellStart"/>
      <w:r>
        <w:t>модель</w:t>
      </w:r>
      <w:proofErr w:type="spellEnd"/>
      <w:r>
        <w:t xml:space="preserve"> </w:t>
      </w:r>
      <w:proofErr w:type="spellStart"/>
      <w:r>
        <w:t>данных</w:t>
      </w:r>
      <w:bookmarkEnd w:id="40"/>
      <w:bookmarkEnd w:id="41"/>
      <w:proofErr w:type="spellEnd"/>
    </w:p>
    <w:tbl>
      <w:tblPr>
        <w:tblW w:w="0" w:type="auto"/>
        <w:tblLayout w:type="fixed"/>
        <w:tblLook w:val="04A0" w:firstRow="1" w:lastRow="0" w:firstColumn="1" w:lastColumn="0" w:noHBand="0" w:noVBand="1"/>
      </w:tblPr>
      <w:tblGrid>
        <w:gridCol w:w="1701"/>
        <w:gridCol w:w="4139"/>
        <w:gridCol w:w="3515"/>
      </w:tblGrid>
      <w:tr w:rsidR="00ED6D7D" w14:paraId="0D5ABD19" w14:textId="77777777">
        <w:trPr>
          <w:tblHeader/>
        </w:trPr>
        <w:tc>
          <w:tcPr>
            <w:tcW w:w="1701"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D6AFF21" w14:textId="77777777" w:rsidR="00ED6D7D" w:rsidRDefault="007C44FB">
            <w:pPr>
              <w:spacing w:after="80" w:line="252" w:lineRule="auto"/>
              <w:ind w:firstLine="0"/>
              <w:jc w:val="left"/>
            </w:pPr>
            <w:proofErr w:type="spellStart"/>
            <w:r>
              <w:rPr>
                <w:b/>
                <w:sz w:val="22"/>
              </w:rPr>
              <w:t>Сущность</w:t>
            </w:r>
            <w:proofErr w:type="spellEnd"/>
          </w:p>
        </w:tc>
        <w:tc>
          <w:tcPr>
            <w:tcW w:w="4139"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CCA5EA4" w14:textId="77777777" w:rsidR="00ED6D7D" w:rsidRDefault="007C44FB">
            <w:pPr>
              <w:spacing w:after="80" w:line="252" w:lineRule="auto"/>
              <w:ind w:firstLine="0"/>
              <w:jc w:val="left"/>
            </w:pPr>
            <w:proofErr w:type="spellStart"/>
            <w:r>
              <w:rPr>
                <w:b/>
                <w:sz w:val="22"/>
              </w:rPr>
              <w:t>Основные</w:t>
            </w:r>
            <w:proofErr w:type="spellEnd"/>
            <w:r>
              <w:rPr>
                <w:b/>
                <w:sz w:val="22"/>
              </w:rPr>
              <w:t xml:space="preserve"> </w:t>
            </w:r>
            <w:proofErr w:type="spellStart"/>
            <w:r>
              <w:rPr>
                <w:b/>
                <w:sz w:val="22"/>
              </w:rPr>
              <w:t>поля</w:t>
            </w:r>
            <w:proofErr w:type="spellEnd"/>
          </w:p>
        </w:tc>
        <w:tc>
          <w:tcPr>
            <w:tcW w:w="3515"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7A9DA89E" w14:textId="77777777" w:rsidR="00ED6D7D" w:rsidRDefault="007C44FB">
            <w:pPr>
              <w:spacing w:after="80" w:line="252" w:lineRule="auto"/>
              <w:ind w:firstLine="0"/>
              <w:jc w:val="left"/>
            </w:pPr>
            <w:proofErr w:type="spellStart"/>
            <w:r>
              <w:rPr>
                <w:b/>
                <w:sz w:val="22"/>
              </w:rPr>
              <w:t>Правило</w:t>
            </w:r>
            <w:proofErr w:type="spellEnd"/>
            <w:r>
              <w:rPr>
                <w:b/>
                <w:sz w:val="22"/>
              </w:rPr>
              <w:t xml:space="preserve"> </w:t>
            </w:r>
            <w:proofErr w:type="spellStart"/>
            <w:r>
              <w:rPr>
                <w:b/>
                <w:sz w:val="22"/>
              </w:rPr>
              <w:t>целостности</w:t>
            </w:r>
            <w:proofErr w:type="spellEnd"/>
          </w:p>
        </w:tc>
      </w:tr>
      <w:tr w:rsidR="00ED6D7D" w:rsidRPr="000E5844" w14:paraId="10D9B845"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1519C2" w14:textId="77777777" w:rsidR="00ED6D7D" w:rsidRDefault="007C44FB">
            <w:pPr>
              <w:spacing w:after="80" w:line="252" w:lineRule="auto"/>
              <w:ind w:firstLine="0"/>
              <w:jc w:val="left"/>
            </w:pPr>
            <w:proofErr w:type="spellStart"/>
            <w:r>
              <w:rPr>
                <w:sz w:val="22"/>
              </w:rPr>
              <w:t>Профиль</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8A11B9" w14:textId="77777777" w:rsidR="00ED6D7D" w:rsidRDefault="007C44FB">
            <w:pPr>
              <w:spacing w:after="80" w:line="252" w:lineRule="auto"/>
              <w:ind w:firstLine="0"/>
              <w:jc w:val="left"/>
            </w:pPr>
            <w:proofErr w:type="spellStart"/>
            <w:r>
              <w:rPr>
                <w:sz w:val="22"/>
              </w:rPr>
              <w:t>profileId</w:t>
            </w:r>
            <w:proofErr w:type="spellEnd"/>
            <w:r>
              <w:rPr>
                <w:sz w:val="22"/>
              </w:rPr>
              <w:t xml:space="preserve">, </w:t>
            </w:r>
            <w:proofErr w:type="spellStart"/>
            <w:r>
              <w:rPr>
                <w:sz w:val="22"/>
              </w:rPr>
              <w:t>schemaVersion</w:t>
            </w:r>
            <w:proofErr w:type="spellEnd"/>
            <w:r>
              <w:rPr>
                <w:sz w:val="22"/>
              </w:rPr>
              <w:t xml:space="preserve">, </w:t>
            </w:r>
            <w:proofErr w:type="spellStart"/>
            <w:r>
              <w:rPr>
                <w:sz w:val="22"/>
              </w:rPr>
              <w:t>schoolId</w:t>
            </w:r>
            <w:proofErr w:type="spellEnd"/>
            <w:r>
              <w:rPr>
                <w:sz w:val="22"/>
              </w:rPr>
              <w:t>, level, experience, currency</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D6D5EE" w14:textId="77777777" w:rsidR="00ED6D7D" w:rsidRPr="000E5844" w:rsidRDefault="007C44FB">
            <w:pPr>
              <w:spacing w:after="80" w:line="252" w:lineRule="auto"/>
              <w:ind w:firstLine="0"/>
              <w:jc w:val="left"/>
              <w:rPr>
                <w:lang w:val="ru-RU"/>
              </w:rPr>
            </w:pPr>
            <w:r w:rsidRPr="000E5844">
              <w:rPr>
                <w:sz w:val="22"/>
                <w:lang w:val="ru-RU"/>
              </w:rPr>
              <w:t>Идентификатор школы существует; числа неотрицательны</w:t>
            </w:r>
          </w:p>
        </w:tc>
      </w:tr>
      <w:tr w:rsidR="00ED6D7D" w:rsidRPr="000E5844" w14:paraId="0600E0CC"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7EFA5F" w14:textId="77777777" w:rsidR="00ED6D7D" w:rsidRDefault="007C44FB">
            <w:pPr>
              <w:spacing w:after="80" w:line="252" w:lineRule="auto"/>
              <w:ind w:firstLine="0"/>
              <w:jc w:val="left"/>
            </w:pPr>
            <w:proofErr w:type="spellStart"/>
            <w:r>
              <w:rPr>
                <w:sz w:val="22"/>
              </w:rPr>
              <w:t>Школа</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57D70B" w14:textId="77777777" w:rsidR="00ED6D7D" w:rsidRPr="000E5844" w:rsidRDefault="007C44FB">
            <w:pPr>
              <w:spacing w:after="80" w:line="252" w:lineRule="auto"/>
              <w:ind w:firstLine="0"/>
              <w:jc w:val="left"/>
              <w:rPr>
                <w:lang w:val="ru-RU"/>
              </w:rPr>
            </w:pPr>
            <w:proofErr w:type="spellStart"/>
            <w:r>
              <w:rPr>
                <w:sz w:val="22"/>
              </w:rPr>
              <w:t>schoolId</w:t>
            </w:r>
            <w:proofErr w:type="spellEnd"/>
            <w:r w:rsidRPr="000E5844">
              <w:rPr>
                <w:sz w:val="22"/>
                <w:lang w:val="ru-RU"/>
              </w:rPr>
              <w:t xml:space="preserve">, название, описание, </w:t>
            </w:r>
            <w:proofErr w:type="spellStart"/>
            <w:r>
              <w:rPr>
                <w:sz w:val="22"/>
              </w:rPr>
              <w:t>exerciseTypes</w:t>
            </w:r>
            <w:proofErr w:type="spellEnd"/>
            <w:r w:rsidRPr="000E5844">
              <w:rPr>
                <w:sz w:val="22"/>
                <w:lang w:val="ru-RU"/>
              </w:rPr>
              <w:t>, условия доступа</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E1943E" w14:textId="77777777" w:rsidR="00ED6D7D" w:rsidRPr="000E5844" w:rsidRDefault="007C44FB">
            <w:pPr>
              <w:spacing w:after="80" w:line="252" w:lineRule="auto"/>
              <w:ind w:firstLine="0"/>
              <w:jc w:val="left"/>
              <w:rPr>
                <w:lang w:val="ru-RU"/>
              </w:rPr>
            </w:pPr>
            <w:r w:rsidRPr="000E5844">
              <w:rPr>
                <w:sz w:val="22"/>
                <w:lang w:val="ru-RU"/>
              </w:rPr>
              <w:t>Набор упражнений непустой и поддерживается детекторами</w:t>
            </w:r>
          </w:p>
        </w:tc>
      </w:tr>
      <w:tr w:rsidR="00ED6D7D" w:rsidRPr="000E5844" w14:paraId="393A755B"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BCB684" w14:textId="77777777" w:rsidR="00ED6D7D" w:rsidRDefault="007C44FB">
            <w:pPr>
              <w:spacing w:after="80" w:line="252" w:lineRule="auto"/>
              <w:ind w:firstLine="0"/>
              <w:jc w:val="left"/>
            </w:pPr>
            <w:proofErr w:type="spellStart"/>
            <w:r>
              <w:rPr>
                <w:sz w:val="22"/>
              </w:rPr>
              <w:t>Тренировка</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B2DFEF" w14:textId="77777777" w:rsidR="00ED6D7D" w:rsidRDefault="007C44FB">
            <w:pPr>
              <w:spacing w:after="80" w:line="252" w:lineRule="auto"/>
              <w:ind w:firstLine="0"/>
              <w:jc w:val="left"/>
            </w:pPr>
            <w:proofErr w:type="spellStart"/>
            <w:r>
              <w:rPr>
                <w:sz w:val="22"/>
              </w:rPr>
              <w:t>sessionId</w:t>
            </w:r>
            <w:proofErr w:type="spellEnd"/>
            <w:r>
              <w:rPr>
                <w:sz w:val="22"/>
              </w:rPr>
              <w:t xml:space="preserve">, </w:t>
            </w:r>
            <w:proofErr w:type="spellStart"/>
            <w:r>
              <w:rPr>
                <w:sz w:val="22"/>
              </w:rPr>
              <w:t>startTime</w:t>
            </w:r>
            <w:proofErr w:type="spellEnd"/>
            <w:r>
              <w:rPr>
                <w:sz w:val="22"/>
              </w:rPr>
              <w:t xml:space="preserve">, </w:t>
            </w:r>
            <w:proofErr w:type="spellStart"/>
            <w:r>
              <w:rPr>
                <w:sz w:val="22"/>
              </w:rPr>
              <w:t>endTime</w:t>
            </w:r>
            <w:proofErr w:type="spellEnd"/>
            <w:r>
              <w:rPr>
                <w:sz w:val="22"/>
              </w:rPr>
              <w:t xml:space="preserve">, </w:t>
            </w:r>
            <w:proofErr w:type="spellStart"/>
            <w:r>
              <w:rPr>
                <w:sz w:val="22"/>
              </w:rPr>
              <w:t>schoolId</w:t>
            </w:r>
            <w:proofErr w:type="spellEnd"/>
            <w:r>
              <w:rPr>
                <w:sz w:val="22"/>
              </w:rPr>
              <w:t>, counts, status</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45C8F0" w14:textId="77777777" w:rsidR="00ED6D7D" w:rsidRPr="000E5844" w:rsidRDefault="007C44FB">
            <w:pPr>
              <w:spacing w:after="80" w:line="252" w:lineRule="auto"/>
              <w:ind w:firstLine="0"/>
              <w:jc w:val="left"/>
              <w:rPr>
                <w:lang w:val="ru-RU"/>
              </w:rPr>
            </w:pPr>
            <w:r w:rsidRPr="000E5844">
              <w:rPr>
                <w:sz w:val="22"/>
                <w:lang w:val="ru-RU"/>
              </w:rPr>
              <w:t xml:space="preserve">Запись завершения уникальна по </w:t>
            </w:r>
            <w:proofErr w:type="spellStart"/>
            <w:r>
              <w:rPr>
                <w:sz w:val="22"/>
              </w:rPr>
              <w:t>sessionId</w:t>
            </w:r>
            <w:proofErr w:type="spellEnd"/>
          </w:p>
        </w:tc>
      </w:tr>
      <w:tr w:rsidR="00ED6D7D" w:rsidRPr="000E5844" w14:paraId="6759B554"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B4F98E" w14:textId="77777777" w:rsidR="00ED6D7D" w:rsidRDefault="007C44FB">
            <w:pPr>
              <w:spacing w:after="80" w:line="252" w:lineRule="auto"/>
              <w:ind w:firstLine="0"/>
              <w:jc w:val="left"/>
            </w:pPr>
            <w:proofErr w:type="spellStart"/>
            <w:r>
              <w:rPr>
                <w:sz w:val="22"/>
              </w:rPr>
              <w:t>Бой</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3D679BA" w14:textId="77777777" w:rsidR="00ED6D7D" w:rsidRDefault="007C44FB">
            <w:pPr>
              <w:spacing w:after="80" w:line="252" w:lineRule="auto"/>
              <w:ind w:firstLine="0"/>
              <w:jc w:val="left"/>
            </w:pPr>
            <w:proofErr w:type="spellStart"/>
            <w:r>
              <w:rPr>
                <w:sz w:val="22"/>
              </w:rPr>
              <w:t>battleId</w:t>
            </w:r>
            <w:proofErr w:type="spellEnd"/>
            <w:r>
              <w:rPr>
                <w:sz w:val="22"/>
              </w:rPr>
              <w:t xml:space="preserve">, </w:t>
            </w:r>
            <w:proofErr w:type="spellStart"/>
            <w:r>
              <w:rPr>
                <w:sz w:val="22"/>
              </w:rPr>
              <w:t>sessionId</w:t>
            </w:r>
            <w:proofErr w:type="spellEnd"/>
            <w:r>
              <w:rPr>
                <w:sz w:val="22"/>
              </w:rPr>
              <w:t xml:space="preserve">, </w:t>
            </w:r>
            <w:proofErr w:type="spellStart"/>
            <w:r>
              <w:rPr>
                <w:sz w:val="22"/>
              </w:rPr>
              <w:t>maxHP</w:t>
            </w:r>
            <w:proofErr w:type="spellEnd"/>
            <w:r>
              <w:rPr>
                <w:sz w:val="22"/>
              </w:rPr>
              <w:t xml:space="preserve">, </w:t>
            </w:r>
            <w:proofErr w:type="spellStart"/>
            <w:r>
              <w:rPr>
                <w:sz w:val="22"/>
              </w:rPr>
              <w:t>currentHP</w:t>
            </w:r>
            <w:proofErr w:type="spellEnd"/>
            <w:r>
              <w:rPr>
                <w:sz w:val="22"/>
              </w:rPr>
              <w:t xml:space="preserve">, </w:t>
            </w:r>
            <w:proofErr w:type="spellStart"/>
            <w:r>
              <w:rPr>
                <w:sz w:val="22"/>
              </w:rPr>
              <w:t>rewardGranted</w:t>
            </w:r>
            <w:proofErr w:type="spellEnd"/>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08B6CE" w14:textId="77777777" w:rsidR="00ED6D7D" w:rsidRPr="000E5844" w:rsidRDefault="007C44FB">
            <w:pPr>
              <w:spacing w:after="80" w:line="252" w:lineRule="auto"/>
              <w:ind w:firstLine="0"/>
              <w:jc w:val="left"/>
              <w:rPr>
                <w:lang w:val="ru-RU"/>
              </w:rPr>
            </w:pPr>
            <w:r w:rsidRPr="000E5844">
              <w:rPr>
                <w:sz w:val="22"/>
                <w:lang w:val="ru-RU"/>
              </w:rPr>
              <w:t xml:space="preserve">0 ≤ </w:t>
            </w:r>
            <w:proofErr w:type="spellStart"/>
            <w:r>
              <w:rPr>
                <w:sz w:val="22"/>
              </w:rPr>
              <w:t>currentHP</w:t>
            </w:r>
            <w:proofErr w:type="spellEnd"/>
            <w:r w:rsidRPr="000E5844">
              <w:rPr>
                <w:sz w:val="22"/>
                <w:lang w:val="ru-RU"/>
              </w:rPr>
              <w:t xml:space="preserve"> ≤ </w:t>
            </w:r>
            <w:proofErr w:type="spellStart"/>
            <w:r>
              <w:rPr>
                <w:sz w:val="22"/>
              </w:rPr>
              <w:t>maxHP</w:t>
            </w:r>
            <w:proofErr w:type="spellEnd"/>
            <w:r w:rsidRPr="000E5844">
              <w:rPr>
                <w:sz w:val="22"/>
                <w:lang w:val="ru-RU"/>
              </w:rPr>
              <w:t>; награда выдаётся один раз</w:t>
            </w:r>
          </w:p>
        </w:tc>
      </w:tr>
      <w:tr w:rsidR="00ED6D7D" w:rsidRPr="000E5844" w14:paraId="0495CDBD" w14:textId="77777777">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8E5611" w14:textId="77777777" w:rsidR="00ED6D7D" w:rsidRDefault="007C44FB">
            <w:pPr>
              <w:spacing w:after="80" w:line="252" w:lineRule="auto"/>
              <w:ind w:firstLine="0"/>
              <w:jc w:val="left"/>
            </w:pPr>
            <w:proofErr w:type="spellStart"/>
            <w:r>
              <w:rPr>
                <w:sz w:val="22"/>
              </w:rPr>
              <w:t>Событие</w:t>
            </w:r>
            <w:proofErr w:type="spellEnd"/>
          </w:p>
        </w:tc>
        <w:tc>
          <w:tcPr>
            <w:tcW w:w="41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8C25D" w14:textId="77777777" w:rsidR="00ED6D7D" w:rsidRDefault="007C44FB">
            <w:pPr>
              <w:spacing w:after="80" w:line="252" w:lineRule="auto"/>
              <w:ind w:firstLine="0"/>
              <w:jc w:val="left"/>
            </w:pPr>
            <w:proofErr w:type="spellStart"/>
            <w:r>
              <w:rPr>
                <w:sz w:val="22"/>
              </w:rPr>
              <w:t>eventId</w:t>
            </w:r>
            <w:proofErr w:type="spellEnd"/>
            <w:r>
              <w:rPr>
                <w:sz w:val="22"/>
              </w:rPr>
              <w:t xml:space="preserve">, </w:t>
            </w:r>
            <w:proofErr w:type="spellStart"/>
            <w:r>
              <w:rPr>
                <w:sz w:val="22"/>
              </w:rPr>
              <w:t>sessionId</w:t>
            </w:r>
            <w:proofErr w:type="spellEnd"/>
            <w:r>
              <w:rPr>
                <w:sz w:val="22"/>
              </w:rPr>
              <w:t xml:space="preserve">, </w:t>
            </w:r>
            <w:proofErr w:type="spellStart"/>
            <w:r>
              <w:rPr>
                <w:sz w:val="22"/>
              </w:rPr>
              <w:t>exerciseType</w:t>
            </w:r>
            <w:proofErr w:type="spellEnd"/>
            <w:r>
              <w:rPr>
                <w:sz w:val="22"/>
              </w:rPr>
              <w:t>, timestamp, processed</w:t>
            </w:r>
          </w:p>
        </w:tc>
        <w:tc>
          <w:tcPr>
            <w:tcW w:w="351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952ABF" w14:textId="77777777" w:rsidR="00ED6D7D" w:rsidRPr="000E5844" w:rsidRDefault="007C44FB">
            <w:pPr>
              <w:spacing w:after="80" w:line="252" w:lineRule="auto"/>
              <w:ind w:firstLine="0"/>
              <w:jc w:val="left"/>
              <w:rPr>
                <w:lang w:val="ru-RU"/>
              </w:rPr>
            </w:pPr>
            <w:r w:rsidRPr="000E5844">
              <w:rPr>
                <w:sz w:val="22"/>
                <w:lang w:val="ru-RU"/>
              </w:rPr>
              <w:t xml:space="preserve">Один </w:t>
            </w:r>
            <w:proofErr w:type="spellStart"/>
            <w:r>
              <w:rPr>
                <w:sz w:val="22"/>
              </w:rPr>
              <w:t>eventId</w:t>
            </w:r>
            <w:proofErr w:type="spellEnd"/>
            <w:r w:rsidRPr="000E5844">
              <w:rPr>
                <w:sz w:val="22"/>
                <w:lang w:val="ru-RU"/>
              </w:rPr>
              <w:t xml:space="preserve"> применяется не более одного раза</w:t>
            </w:r>
          </w:p>
        </w:tc>
      </w:tr>
    </w:tbl>
    <w:p w14:paraId="020271CE" w14:textId="77777777" w:rsidR="00ED6D7D" w:rsidRPr="000E5844" w:rsidRDefault="00ED6D7D">
      <w:pPr>
        <w:spacing w:line="120" w:lineRule="exact"/>
        <w:rPr>
          <w:lang w:val="ru-RU"/>
        </w:rPr>
      </w:pPr>
    </w:p>
    <w:p w14:paraId="32D48A68" w14:textId="77777777" w:rsidR="00ED6D7D" w:rsidRPr="000E5844" w:rsidRDefault="007C44FB">
      <w:pPr>
        <w:spacing w:line="312" w:lineRule="auto"/>
        <w:rPr>
          <w:lang w:val="ru-RU"/>
        </w:rPr>
      </w:pPr>
      <w:r w:rsidRPr="000E5844">
        <w:rPr>
          <w:lang w:val="ru-RU"/>
        </w:rPr>
        <w:t xml:space="preserve">Модель описывает предлагаемую реализацию хранения. В прототипе есть только оперативные состояния </w:t>
      </w:r>
      <w:r>
        <w:t>counts</w:t>
      </w:r>
      <w:r w:rsidRPr="000E5844">
        <w:rPr>
          <w:lang w:val="ru-RU"/>
        </w:rPr>
        <w:t xml:space="preserve">, </w:t>
      </w:r>
      <w:r>
        <w:t>exercise</w:t>
      </w:r>
      <w:r w:rsidRPr="000E5844">
        <w:rPr>
          <w:lang w:val="ru-RU"/>
        </w:rPr>
        <w:t xml:space="preserve">, </w:t>
      </w:r>
      <w:r>
        <w:t>phase</w:t>
      </w:r>
      <w:r w:rsidRPr="000E5844">
        <w:rPr>
          <w:lang w:val="ru-RU"/>
        </w:rPr>
        <w:t xml:space="preserve">, </w:t>
      </w:r>
      <w:r>
        <w:t>angle</w:t>
      </w:r>
      <w:r w:rsidRPr="000E5844">
        <w:rPr>
          <w:lang w:val="ru-RU"/>
        </w:rPr>
        <w:t xml:space="preserve">, </w:t>
      </w:r>
      <w:r>
        <w:t>hint</w:t>
      </w:r>
      <w:r w:rsidRPr="000E5844">
        <w:rPr>
          <w:lang w:val="ru-RU"/>
        </w:rPr>
        <w:t xml:space="preserve"> и </w:t>
      </w:r>
      <w:r>
        <w:t>error</w:t>
      </w:r>
      <w:r w:rsidRPr="000E5844">
        <w:rPr>
          <w:lang w:val="ru-RU"/>
        </w:rPr>
        <w:t xml:space="preserve">. Выбор </w:t>
      </w:r>
      <w:proofErr w:type="spellStart"/>
      <w:r>
        <w:t>IndexedDB</w:t>
      </w:r>
      <w:proofErr w:type="spellEnd"/>
      <w:r w:rsidRPr="000E5844">
        <w:rPr>
          <w:lang w:val="ru-RU"/>
        </w:rPr>
        <w:t xml:space="preserve"> позволяет спроектировать транзакционную фиксацию боя и награды; структура таблиц и миграций должна быть реализована и проверена на следующем этапе.</w:t>
      </w:r>
    </w:p>
    <w:p w14:paraId="1ECE95D2" w14:textId="77777777" w:rsidR="00ED6D7D" w:rsidRPr="000E5844" w:rsidRDefault="007C44FB">
      <w:pPr>
        <w:pStyle w:val="1"/>
        <w:rPr>
          <w:lang w:val="ru-RU"/>
        </w:rPr>
      </w:pPr>
      <w:bookmarkStart w:id="42" w:name="_Toc243815968"/>
      <w:bookmarkStart w:id="43" w:name="_Toc243820102"/>
      <w:r w:rsidRPr="000E5844">
        <w:rPr>
          <w:lang w:val="ru-RU"/>
        </w:rPr>
        <w:lastRenderedPageBreak/>
        <w:t>5 Проверка и оценка результатов</w:t>
      </w:r>
      <w:bookmarkEnd w:id="42"/>
      <w:bookmarkEnd w:id="43"/>
    </w:p>
    <w:p w14:paraId="76566231" w14:textId="77777777" w:rsidR="00ED6D7D" w:rsidRPr="000E5844" w:rsidRDefault="007C44FB">
      <w:pPr>
        <w:pStyle w:val="21"/>
        <w:rPr>
          <w:lang w:val="ru-RU"/>
        </w:rPr>
      </w:pPr>
      <w:bookmarkStart w:id="44" w:name="_Toc243815969"/>
      <w:bookmarkStart w:id="45" w:name="_Toc243820103"/>
      <w:r w:rsidRPr="000E5844">
        <w:rPr>
          <w:lang w:val="ru-RU"/>
        </w:rPr>
        <w:t>5.1 Выполненные автоматизированные проверки</w:t>
      </w:r>
      <w:bookmarkEnd w:id="44"/>
      <w:bookmarkEnd w:id="45"/>
    </w:p>
    <w:p w14:paraId="6B01E7E3" w14:textId="77777777" w:rsidR="00ED6D7D" w:rsidRPr="000E5844" w:rsidRDefault="007C44FB">
      <w:pPr>
        <w:rPr>
          <w:lang w:val="ru-RU"/>
        </w:rPr>
      </w:pPr>
      <w:r w:rsidRPr="000E5844">
        <w:rPr>
          <w:lang w:val="ru-RU"/>
        </w:rPr>
        <w:t xml:space="preserve">В проекте имеется файл </w:t>
      </w:r>
      <w:r>
        <w:t>tests</w:t>
      </w:r>
      <w:r w:rsidRPr="000E5844">
        <w:rPr>
          <w:lang w:val="ru-RU"/>
        </w:rPr>
        <w:t>/</w:t>
      </w:r>
      <w:r>
        <w:t>exercises</w:t>
      </w:r>
      <w:r w:rsidRPr="000E5844">
        <w:rPr>
          <w:lang w:val="ru-RU"/>
        </w:rPr>
        <w:t>.</w:t>
      </w:r>
      <w:r>
        <w:t>test</w:t>
      </w:r>
      <w:r w:rsidRPr="000E5844">
        <w:rPr>
          <w:lang w:val="ru-RU"/>
        </w:rPr>
        <w:t>.</w:t>
      </w:r>
      <w:proofErr w:type="spellStart"/>
      <w:r>
        <w:t>mjs</w:t>
      </w:r>
      <w:proofErr w:type="spellEnd"/>
      <w:r w:rsidRPr="000E5844">
        <w:rPr>
          <w:lang w:val="ru-RU"/>
        </w:rPr>
        <w:t xml:space="preserve">. При проверке 25 октября 2026 года выполнена команда </w:t>
      </w:r>
      <w:r>
        <w:t>node</w:t>
      </w:r>
      <w:r w:rsidRPr="000E5844">
        <w:rPr>
          <w:lang w:val="ru-RU"/>
        </w:rPr>
        <w:t xml:space="preserve"> --</w:t>
      </w:r>
      <w:r>
        <w:t>test</w:t>
      </w:r>
      <w:r w:rsidRPr="000E5844">
        <w:rPr>
          <w:lang w:val="ru-RU"/>
        </w:rPr>
        <w:t xml:space="preserve"> </w:t>
      </w:r>
      <w:r>
        <w:t>tests</w:t>
      </w:r>
      <w:r w:rsidRPr="000E5844">
        <w:rPr>
          <w:lang w:val="ru-RU"/>
        </w:rPr>
        <w:t>/</w:t>
      </w:r>
      <w:r>
        <w:t>exercises</w:t>
      </w:r>
      <w:r w:rsidRPr="000E5844">
        <w:rPr>
          <w:lang w:val="ru-RU"/>
        </w:rPr>
        <w:t>.</w:t>
      </w:r>
      <w:r>
        <w:t>test</w:t>
      </w:r>
      <w:r w:rsidRPr="000E5844">
        <w:rPr>
          <w:lang w:val="ru-RU"/>
        </w:rPr>
        <w:t>.</w:t>
      </w:r>
      <w:proofErr w:type="spellStart"/>
      <w:r>
        <w:t>mjs</w:t>
      </w:r>
      <w:proofErr w:type="spellEnd"/>
      <w:r w:rsidRPr="000E5844">
        <w:rPr>
          <w:lang w:val="ru-RU"/>
        </w:rPr>
        <w:t>: пройдены 11 тестов, ошибок нет. Проверки используют искусственные наборы координат и проверяют логику детекторов; они не измеряют качество нейросетевого распознавания по реальному видеопотоку.</w:t>
      </w:r>
    </w:p>
    <w:p w14:paraId="4329D37F" w14:textId="77777777" w:rsidR="00ED6D7D" w:rsidRPr="000E5844" w:rsidRDefault="007C44FB">
      <w:pPr>
        <w:rPr>
          <w:lang w:val="ru-RU"/>
        </w:rPr>
      </w:pPr>
      <w:r w:rsidRPr="000E5844">
        <w:rPr>
          <w:lang w:val="ru-RU"/>
        </w:rPr>
        <w:t xml:space="preserve">Проверены завершение подъёма корпуса только после возврата; одновременное движение рук и ног для </w:t>
      </w:r>
      <w:r>
        <w:t>jumping</w:t>
      </w:r>
      <w:r w:rsidRPr="000E5844">
        <w:rPr>
          <w:lang w:val="ru-RU"/>
        </w:rPr>
        <w:t xml:space="preserve"> </w:t>
      </w:r>
      <w:r>
        <w:t>jack</w:t>
      </w:r>
      <w:r w:rsidRPr="000E5844">
        <w:rPr>
          <w:lang w:val="ru-RU"/>
        </w:rPr>
        <w:t>; сброс при потере позы; фронтальные отжимания по пространственным координатам и отбрасывание вертикального корпуса; боковые отжимания; автоматическое переключение упражнений; краткая и длительная потеря точек; отбрасывание единичного шумового пика; приседания в двух ракурсах; отбрасывание неподходящих движений; запрет завершения цикла через остановку камеры.</w:t>
      </w:r>
    </w:p>
    <w:p w14:paraId="36A3757F" w14:textId="77777777" w:rsidR="00ED6D7D" w:rsidRDefault="007C44FB">
      <w:pPr>
        <w:pStyle w:val="21"/>
      </w:pPr>
      <w:bookmarkStart w:id="46" w:name="_Toc243815970"/>
      <w:bookmarkStart w:id="47" w:name="_Toc243820104"/>
      <w:r>
        <w:t xml:space="preserve">5.2 </w:t>
      </w:r>
      <w:proofErr w:type="spellStart"/>
      <w:r>
        <w:t>План</w:t>
      </w:r>
      <w:proofErr w:type="spellEnd"/>
      <w:r>
        <w:t xml:space="preserve"> </w:t>
      </w:r>
      <w:proofErr w:type="spellStart"/>
      <w:r>
        <w:t>функциональной</w:t>
      </w:r>
      <w:proofErr w:type="spellEnd"/>
      <w:r>
        <w:t xml:space="preserve"> </w:t>
      </w:r>
      <w:proofErr w:type="spellStart"/>
      <w:r>
        <w:t>приёмки</w:t>
      </w:r>
      <w:bookmarkEnd w:id="46"/>
      <w:bookmarkEnd w:id="47"/>
      <w:proofErr w:type="spellEnd"/>
    </w:p>
    <w:tbl>
      <w:tblPr>
        <w:tblW w:w="0" w:type="auto"/>
        <w:tblLayout w:type="fixed"/>
        <w:tblLook w:val="04A0" w:firstRow="1" w:lastRow="0" w:firstColumn="1" w:lastColumn="0" w:noHBand="0" w:noVBand="1"/>
      </w:tblPr>
      <w:tblGrid>
        <w:gridCol w:w="3402"/>
        <w:gridCol w:w="3798"/>
        <w:gridCol w:w="2154"/>
      </w:tblGrid>
      <w:tr w:rsidR="00ED6D7D" w14:paraId="58D8FCDC" w14:textId="77777777">
        <w:trPr>
          <w:tblHeader/>
        </w:trPr>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7DF521E" w14:textId="77777777" w:rsidR="00ED6D7D" w:rsidRDefault="007C44FB">
            <w:pPr>
              <w:spacing w:after="80" w:line="252" w:lineRule="auto"/>
              <w:ind w:firstLine="0"/>
              <w:jc w:val="left"/>
            </w:pPr>
            <w:proofErr w:type="spellStart"/>
            <w:r>
              <w:rPr>
                <w:b/>
                <w:sz w:val="22"/>
              </w:rPr>
              <w:t>Проверка</w:t>
            </w:r>
            <w:proofErr w:type="spellEnd"/>
          </w:p>
        </w:tc>
        <w:tc>
          <w:tcPr>
            <w:tcW w:w="379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0D5E1F98" w14:textId="77777777" w:rsidR="00ED6D7D" w:rsidRDefault="007C44FB">
            <w:pPr>
              <w:spacing w:after="80" w:line="252" w:lineRule="auto"/>
              <w:ind w:firstLine="0"/>
              <w:jc w:val="left"/>
            </w:pPr>
            <w:proofErr w:type="spellStart"/>
            <w:r>
              <w:rPr>
                <w:b/>
                <w:sz w:val="22"/>
              </w:rPr>
              <w:t>Ожидаемый</w:t>
            </w:r>
            <w:proofErr w:type="spellEnd"/>
            <w:r>
              <w:rPr>
                <w:b/>
                <w:sz w:val="22"/>
              </w:rPr>
              <w:t xml:space="preserve"> </w:t>
            </w:r>
            <w:proofErr w:type="spellStart"/>
            <w:r>
              <w:rPr>
                <w:b/>
                <w:sz w:val="22"/>
              </w:rPr>
              <w:t>результат</w:t>
            </w:r>
            <w:proofErr w:type="spellEnd"/>
          </w:p>
        </w:tc>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EEEC3C3" w14:textId="77777777" w:rsidR="00ED6D7D" w:rsidRDefault="007C44FB">
            <w:pPr>
              <w:spacing w:after="80" w:line="252" w:lineRule="auto"/>
              <w:ind w:firstLine="0"/>
              <w:jc w:val="left"/>
            </w:pPr>
            <w:proofErr w:type="spellStart"/>
            <w:r>
              <w:rPr>
                <w:b/>
                <w:sz w:val="22"/>
              </w:rPr>
              <w:t>Статус</w:t>
            </w:r>
            <w:proofErr w:type="spellEnd"/>
          </w:p>
        </w:tc>
      </w:tr>
      <w:tr w:rsidR="00ED6D7D" w14:paraId="7053C66A"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6968DA" w14:textId="77777777" w:rsidR="00ED6D7D" w:rsidRPr="000E5844" w:rsidRDefault="007C44FB">
            <w:pPr>
              <w:spacing w:after="80" w:line="252" w:lineRule="auto"/>
              <w:ind w:firstLine="0"/>
              <w:jc w:val="left"/>
              <w:rPr>
                <w:lang w:val="ru-RU"/>
              </w:rPr>
            </w:pPr>
            <w:r w:rsidRPr="000E5844">
              <w:rPr>
                <w:sz w:val="22"/>
                <w:lang w:val="ru-RU"/>
              </w:rPr>
              <w:t>Четыре полных цикла разных упражнений</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1E8405F" w14:textId="77777777" w:rsidR="00ED6D7D" w:rsidRPr="000E5844" w:rsidRDefault="007C44FB">
            <w:pPr>
              <w:spacing w:after="80" w:line="252" w:lineRule="auto"/>
              <w:ind w:firstLine="0"/>
              <w:jc w:val="left"/>
              <w:rPr>
                <w:lang w:val="ru-RU"/>
              </w:rPr>
            </w:pPr>
            <w:r w:rsidRPr="000E5844">
              <w:rPr>
                <w:sz w:val="22"/>
                <w:lang w:val="ru-RU"/>
              </w:rPr>
              <w:t>Каждый увеличивает только свой счётчик</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FA59CD" w14:textId="77777777" w:rsidR="00ED6D7D" w:rsidRDefault="007C44FB">
            <w:pPr>
              <w:spacing w:after="80" w:line="252" w:lineRule="auto"/>
              <w:ind w:firstLine="0"/>
              <w:jc w:val="left"/>
            </w:pPr>
            <w:proofErr w:type="spellStart"/>
            <w:r>
              <w:rPr>
                <w:sz w:val="22"/>
              </w:rPr>
              <w:t>Логика</w:t>
            </w:r>
            <w:proofErr w:type="spellEnd"/>
            <w:r>
              <w:rPr>
                <w:sz w:val="22"/>
              </w:rPr>
              <w:t xml:space="preserve"> </w:t>
            </w:r>
            <w:proofErr w:type="spellStart"/>
            <w:r>
              <w:rPr>
                <w:sz w:val="22"/>
              </w:rPr>
              <w:t>проверена</w:t>
            </w:r>
            <w:proofErr w:type="spellEnd"/>
            <w:r>
              <w:rPr>
                <w:sz w:val="22"/>
              </w:rPr>
              <w:t xml:space="preserve">; </w:t>
            </w:r>
            <w:proofErr w:type="spellStart"/>
            <w:r>
              <w:rPr>
                <w:sz w:val="22"/>
              </w:rPr>
              <w:t>видеоиспытания</w:t>
            </w:r>
            <w:proofErr w:type="spellEnd"/>
            <w:r>
              <w:rPr>
                <w:sz w:val="22"/>
              </w:rPr>
              <w:t xml:space="preserve"> </w:t>
            </w:r>
            <w:proofErr w:type="spellStart"/>
            <w:r>
              <w:rPr>
                <w:sz w:val="22"/>
              </w:rPr>
              <w:t>требуются</w:t>
            </w:r>
            <w:proofErr w:type="spellEnd"/>
          </w:p>
        </w:tc>
      </w:tr>
      <w:tr w:rsidR="00ED6D7D" w14:paraId="395A6DEA"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EFD282" w14:textId="77777777" w:rsidR="00ED6D7D" w:rsidRPr="000E5844" w:rsidRDefault="007C44FB">
            <w:pPr>
              <w:spacing w:after="80" w:line="252" w:lineRule="auto"/>
              <w:ind w:firstLine="0"/>
              <w:jc w:val="left"/>
              <w:rPr>
                <w:lang w:val="ru-RU"/>
              </w:rPr>
            </w:pPr>
            <w:r w:rsidRPr="000E5844">
              <w:rPr>
                <w:sz w:val="22"/>
                <w:lang w:val="ru-RU"/>
              </w:rPr>
              <w:t>Неполное движение и неподвижная поза</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6BA4C4" w14:textId="77777777" w:rsidR="00ED6D7D" w:rsidRDefault="007C44FB">
            <w:pPr>
              <w:spacing w:after="80" w:line="252" w:lineRule="auto"/>
              <w:ind w:firstLine="0"/>
              <w:jc w:val="left"/>
            </w:pPr>
            <w:proofErr w:type="spellStart"/>
            <w:r>
              <w:rPr>
                <w:sz w:val="22"/>
              </w:rPr>
              <w:t>Счётчики</w:t>
            </w:r>
            <w:proofErr w:type="spellEnd"/>
            <w:r>
              <w:rPr>
                <w:sz w:val="22"/>
              </w:rPr>
              <w:t xml:space="preserve"> </w:t>
            </w:r>
            <w:proofErr w:type="spellStart"/>
            <w:r>
              <w:rPr>
                <w:sz w:val="22"/>
              </w:rPr>
              <w:t>не</w:t>
            </w:r>
            <w:proofErr w:type="spellEnd"/>
            <w:r>
              <w:rPr>
                <w:sz w:val="22"/>
              </w:rPr>
              <w:t xml:space="preserve"> </w:t>
            </w:r>
            <w:proofErr w:type="spellStart"/>
            <w:r>
              <w:rPr>
                <w:sz w:val="22"/>
              </w:rPr>
              <w:t>растут</w:t>
            </w:r>
            <w:proofErr w:type="spellEnd"/>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9C9705" w14:textId="77777777" w:rsidR="00ED6D7D" w:rsidRDefault="007C44FB">
            <w:pPr>
              <w:spacing w:after="80" w:line="252" w:lineRule="auto"/>
              <w:ind w:firstLine="0"/>
              <w:jc w:val="left"/>
            </w:pPr>
            <w:proofErr w:type="spellStart"/>
            <w:r>
              <w:rPr>
                <w:sz w:val="22"/>
              </w:rPr>
              <w:t>Покрыто</w:t>
            </w:r>
            <w:proofErr w:type="spellEnd"/>
            <w:r>
              <w:rPr>
                <w:sz w:val="22"/>
              </w:rPr>
              <w:t xml:space="preserve"> </w:t>
            </w:r>
            <w:proofErr w:type="spellStart"/>
            <w:r>
              <w:rPr>
                <w:sz w:val="22"/>
              </w:rPr>
              <w:t>частью</w:t>
            </w:r>
            <w:proofErr w:type="spellEnd"/>
            <w:r>
              <w:rPr>
                <w:sz w:val="22"/>
              </w:rPr>
              <w:t xml:space="preserve"> </w:t>
            </w:r>
            <w:proofErr w:type="spellStart"/>
            <w:r>
              <w:rPr>
                <w:sz w:val="22"/>
              </w:rPr>
              <w:t>автоматических</w:t>
            </w:r>
            <w:proofErr w:type="spellEnd"/>
            <w:r>
              <w:rPr>
                <w:sz w:val="22"/>
              </w:rPr>
              <w:t xml:space="preserve"> </w:t>
            </w:r>
            <w:proofErr w:type="spellStart"/>
            <w:r>
              <w:rPr>
                <w:sz w:val="22"/>
              </w:rPr>
              <w:t>тестов</w:t>
            </w:r>
            <w:proofErr w:type="spellEnd"/>
          </w:p>
        </w:tc>
      </w:tr>
      <w:tr w:rsidR="00ED6D7D" w14:paraId="2C916CA5"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376E57" w14:textId="77777777" w:rsidR="00ED6D7D" w:rsidRPr="000E5844" w:rsidRDefault="007C44FB">
            <w:pPr>
              <w:spacing w:after="80" w:line="252" w:lineRule="auto"/>
              <w:ind w:firstLine="0"/>
              <w:jc w:val="left"/>
              <w:rPr>
                <w:lang w:val="ru-RU"/>
              </w:rPr>
            </w:pPr>
            <w:r w:rsidRPr="000E5844">
              <w:rPr>
                <w:sz w:val="22"/>
                <w:lang w:val="ru-RU"/>
              </w:rPr>
              <w:t>Потеря точек и остановка кадров</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90F29F" w14:textId="77777777" w:rsidR="00ED6D7D" w:rsidRDefault="007C44FB">
            <w:pPr>
              <w:spacing w:after="80" w:line="252" w:lineRule="auto"/>
              <w:ind w:firstLine="0"/>
              <w:jc w:val="left"/>
            </w:pPr>
            <w:proofErr w:type="spellStart"/>
            <w:r>
              <w:rPr>
                <w:sz w:val="22"/>
              </w:rPr>
              <w:t>Длительный</w:t>
            </w:r>
            <w:proofErr w:type="spellEnd"/>
            <w:r>
              <w:rPr>
                <w:sz w:val="22"/>
              </w:rPr>
              <w:t xml:space="preserve"> </w:t>
            </w:r>
            <w:proofErr w:type="spellStart"/>
            <w:r>
              <w:rPr>
                <w:sz w:val="22"/>
              </w:rPr>
              <w:t>разрыв</w:t>
            </w:r>
            <w:proofErr w:type="spellEnd"/>
            <w:r>
              <w:rPr>
                <w:sz w:val="22"/>
              </w:rPr>
              <w:t xml:space="preserve"> </w:t>
            </w:r>
            <w:proofErr w:type="spellStart"/>
            <w:r>
              <w:rPr>
                <w:sz w:val="22"/>
              </w:rPr>
              <w:t>сбрасывает</w:t>
            </w:r>
            <w:proofErr w:type="spellEnd"/>
            <w:r>
              <w:rPr>
                <w:sz w:val="22"/>
              </w:rPr>
              <w:t xml:space="preserve"> </w:t>
            </w:r>
            <w:proofErr w:type="spellStart"/>
            <w:r>
              <w:rPr>
                <w:sz w:val="22"/>
              </w:rPr>
              <w:t>цикл</w:t>
            </w:r>
            <w:proofErr w:type="spellEnd"/>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B890A1" w14:textId="77777777" w:rsidR="00ED6D7D" w:rsidRDefault="007C44FB">
            <w:pPr>
              <w:spacing w:after="80" w:line="252" w:lineRule="auto"/>
              <w:ind w:firstLine="0"/>
              <w:jc w:val="left"/>
            </w:pPr>
            <w:proofErr w:type="spellStart"/>
            <w:r>
              <w:rPr>
                <w:sz w:val="22"/>
              </w:rPr>
              <w:t>Логика</w:t>
            </w:r>
            <w:proofErr w:type="spellEnd"/>
            <w:r>
              <w:rPr>
                <w:sz w:val="22"/>
              </w:rPr>
              <w:t xml:space="preserve"> </w:t>
            </w:r>
            <w:proofErr w:type="spellStart"/>
            <w:r>
              <w:rPr>
                <w:sz w:val="22"/>
              </w:rPr>
              <w:t>проверена</w:t>
            </w:r>
            <w:proofErr w:type="spellEnd"/>
          </w:p>
        </w:tc>
      </w:tr>
      <w:tr w:rsidR="00ED6D7D" w14:paraId="2B67688E"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01CF08" w14:textId="77777777" w:rsidR="00ED6D7D" w:rsidRPr="000E5844" w:rsidRDefault="007C44FB">
            <w:pPr>
              <w:spacing w:after="80" w:line="252" w:lineRule="auto"/>
              <w:ind w:firstLine="0"/>
              <w:jc w:val="left"/>
              <w:rPr>
                <w:lang w:val="ru-RU"/>
              </w:rPr>
            </w:pPr>
            <w:r w:rsidRPr="000E5844">
              <w:rPr>
                <w:sz w:val="22"/>
                <w:lang w:val="ru-RU"/>
              </w:rPr>
              <w:t>Отказ камеры, занятость, сбой модели</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703E9E" w14:textId="77777777" w:rsidR="00ED6D7D" w:rsidRDefault="007C44FB">
            <w:pPr>
              <w:spacing w:after="80" w:line="252" w:lineRule="auto"/>
              <w:ind w:firstLine="0"/>
              <w:jc w:val="left"/>
            </w:pPr>
            <w:proofErr w:type="spellStart"/>
            <w:r>
              <w:rPr>
                <w:sz w:val="22"/>
              </w:rPr>
              <w:t>Ресурсы</w:t>
            </w:r>
            <w:proofErr w:type="spellEnd"/>
            <w:r>
              <w:rPr>
                <w:sz w:val="22"/>
              </w:rPr>
              <w:t xml:space="preserve"> </w:t>
            </w:r>
            <w:proofErr w:type="spellStart"/>
            <w:r>
              <w:rPr>
                <w:sz w:val="22"/>
              </w:rPr>
              <w:t>освобождены</w:t>
            </w:r>
            <w:proofErr w:type="spellEnd"/>
            <w:r>
              <w:rPr>
                <w:sz w:val="22"/>
              </w:rPr>
              <w:t xml:space="preserve">, </w:t>
            </w:r>
            <w:proofErr w:type="spellStart"/>
            <w:r>
              <w:rPr>
                <w:sz w:val="22"/>
              </w:rPr>
              <w:t>ошибка</w:t>
            </w:r>
            <w:proofErr w:type="spellEnd"/>
            <w:r>
              <w:rPr>
                <w:sz w:val="22"/>
              </w:rPr>
              <w:t xml:space="preserve"> </w:t>
            </w:r>
            <w:proofErr w:type="spellStart"/>
            <w:r>
              <w:rPr>
                <w:sz w:val="22"/>
              </w:rPr>
              <w:t>понятна</w:t>
            </w:r>
            <w:proofErr w:type="spellEnd"/>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1F3600" w14:textId="77777777" w:rsidR="00ED6D7D" w:rsidRDefault="007C44FB">
            <w:pPr>
              <w:spacing w:after="80" w:line="252" w:lineRule="auto"/>
              <w:ind w:firstLine="0"/>
              <w:jc w:val="left"/>
            </w:pPr>
            <w:proofErr w:type="spellStart"/>
            <w:r>
              <w:rPr>
                <w:sz w:val="22"/>
              </w:rPr>
              <w:t>Нужны</w:t>
            </w:r>
            <w:proofErr w:type="spellEnd"/>
            <w:r>
              <w:rPr>
                <w:sz w:val="22"/>
              </w:rPr>
              <w:t xml:space="preserve"> </w:t>
            </w:r>
            <w:proofErr w:type="spellStart"/>
            <w:r>
              <w:rPr>
                <w:sz w:val="22"/>
              </w:rPr>
              <w:t>браузерные</w:t>
            </w:r>
            <w:proofErr w:type="spellEnd"/>
            <w:r>
              <w:rPr>
                <w:sz w:val="22"/>
              </w:rPr>
              <w:t xml:space="preserve"> </w:t>
            </w:r>
            <w:proofErr w:type="spellStart"/>
            <w:r>
              <w:rPr>
                <w:sz w:val="22"/>
              </w:rPr>
              <w:t>испытания</w:t>
            </w:r>
            <w:proofErr w:type="spellEnd"/>
          </w:p>
        </w:tc>
      </w:tr>
      <w:tr w:rsidR="00ED6D7D" w:rsidRPr="000E5844" w14:paraId="773906F2"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22DF29" w14:textId="77777777" w:rsidR="00ED6D7D" w:rsidRDefault="007C44FB">
            <w:pPr>
              <w:spacing w:after="80" w:line="252" w:lineRule="auto"/>
              <w:ind w:firstLine="0"/>
              <w:jc w:val="left"/>
            </w:pPr>
            <w:proofErr w:type="spellStart"/>
            <w:r>
              <w:rPr>
                <w:sz w:val="22"/>
              </w:rPr>
              <w:t>Скрытие</w:t>
            </w:r>
            <w:proofErr w:type="spellEnd"/>
            <w:r>
              <w:rPr>
                <w:sz w:val="22"/>
              </w:rPr>
              <w:t xml:space="preserve"> </w:t>
            </w:r>
            <w:proofErr w:type="spellStart"/>
            <w:r>
              <w:rPr>
                <w:sz w:val="22"/>
              </w:rPr>
              <w:t>вкладки</w:t>
            </w:r>
            <w:proofErr w:type="spellEnd"/>
            <w:r>
              <w:rPr>
                <w:sz w:val="22"/>
              </w:rPr>
              <w:t xml:space="preserve"> и </w:t>
            </w:r>
            <w:proofErr w:type="spellStart"/>
            <w:r>
              <w:rPr>
                <w:sz w:val="22"/>
              </w:rPr>
              <w:t>возврат</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D7FDFE" w14:textId="77777777" w:rsidR="00ED6D7D" w:rsidRPr="000E5844" w:rsidRDefault="007C44FB">
            <w:pPr>
              <w:spacing w:after="80" w:line="252" w:lineRule="auto"/>
              <w:ind w:firstLine="0"/>
              <w:jc w:val="left"/>
              <w:rPr>
                <w:lang w:val="ru-RU"/>
              </w:rPr>
            </w:pPr>
            <w:r w:rsidRPr="000E5844">
              <w:rPr>
                <w:sz w:val="22"/>
                <w:lang w:val="ru-RU"/>
              </w:rPr>
              <w:t>Камера остановлена; цикл не переносится</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37A16F" w14:textId="77777777" w:rsidR="00ED6D7D" w:rsidRPr="000E5844" w:rsidRDefault="007C44FB">
            <w:pPr>
              <w:spacing w:after="80" w:line="252" w:lineRule="auto"/>
              <w:ind w:firstLine="0"/>
              <w:jc w:val="left"/>
              <w:rPr>
                <w:lang w:val="ru-RU"/>
              </w:rPr>
            </w:pPr>
            <w:r w:rsidRPr="000E5844">
              <w:rPr>
                <w:sz w:val="22"/>
                <w:lang w:val="ru-RU"/>
              </w:rPr>
              <w:t>Реализовано; нужна проверка на устройствах</w:t>
            </w:r>
          </w:p>
        </w:tc>
      </w:tr>
      <w:tr w:rsidR="00ED6D7D" w14:paraId="2C7F3FD1"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CC7A22" w14:textId="77777777" w:rsidR="00ED6D7D" w:rsidRPr="000E5844" w:rsidRDefault="007C44FB">
            <w:pPr>
              <w:spacing w:after="80" w:line="252" w:lineRule="auto"/>
              <w:ind w:firstLine="0"/>
              <w:jc w:val="left"/>
              <w:rPr>
                <w:lang w:val="ru-RU"/>
              </w:rPr>
            </w:pPr>
            <w:r w:rsidRPr="000E5844">
              <w:rPr>
                <w:sz w:val="22"/>
                <w:lang w:val="ru-RU"/>
              </w:rPr>
              <w:t>Выбор школы и недоступное упражнение</w:t>
            </w:r>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764CE1" w14:textId="77777777" w:rsidR="00ED6D7D" w:rsidRPr="000E5844" w:rsidRDefault="007C44FB">
            <w:pPr>
              <w:spacing w:after="80" w:line="252" w:lineRule="auto"/>
              <w:ind w:firstLine="0"/>
              <w:jc w:val="left"/>
              <w:rPr>
                <w:lang w:val="ru-RU"/>
              </w:rPr>
            </w:pPr>
            <w:r w:rsidRPr="000E5844">
              <w:rPr>
                <w:sz w:val="22"/>
                <w:lang w:val="ru-RU"/>
              </w:rPr>
              <w:t>Валидный выбор; атаки только по заданию</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704E78" w14:textId="77777777" w:rsidR="00ED6D7D" w:rsidRDefault="007C44FB">
            <w:pPr>
              <w:spacing w:after="80" w:line="252" w:lineRule="auto"/>
              <w:ind w:firstLine="0"/>
              <w:jc w:val="left"/>
            </w:pPr>
            <w:proofErr w:type="spellStart"/>
            <w:r>
              <w:rPr>
                <w:sz w:val="22"/>
              </w:rPr>
              <w:t>После</w:t>
            </w:r>
            <w:proofErr w:type="spellEnd"/>
            <w:r>
              <w:rPr>
                <w:sz w:val="22"/>
              </w:rPr>
              <w:t xml:space="preserve"> </w:t>
            </w:r>
            <w:proofErr w:type="spellStart"/>
            <w:r>
              <w:rPr>
                <w:sz w:val="22"/>
              </w:rPr>
              <w:t>реализации</w:t>
            </w:r>
            <w:proofErr w:type="spellEnd"/>
          </w:p>
        </w:tc>
      </w:tr>
      <w:tr w:rsidR="00ED6D7D" w14:paraId="36E541B0"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BFEFD2" w14:textId="77777777" w:rsidR="00ED6D7D" w:rsidRDefault="007C44FB">
            <w:pPr>
              <w:spacing w:after="80" w:line="252" w:lineRule="auto"/>
              <w:ind w:firstLine="0"/>
              <w:jc w:val="left"/>
            </w:pPr>
            <w:proofErr w:type="spellStart"/>
            <w:r>
              <w:rPr>
                <w:sz w:val="22"/>
              </w:rPr>
              <w:t>Победа</w:t>
            </w:r>
            <w:proofErr w:type="spellEnd"/>
            <w:r>
              <w:rPr>
                <w:sz w:val="22"/>
              </w:rPr>
              <w:t xml:space="preserve"> и </w:t>
            </w:r>
            <w:proofErr w:type="spellStart"/>
            <w:r>
              <w:rPr>
                <w:sz w:val="22"/>
              </w:rPr>
              <w:t>повтор</w:t>
            </w:r>
            <w:proofErr w:type="spellEnd"/>
            <w:r>
              <w:rPr>
                <w:sz w:val="22"/>
              </w:rPr>
              <w:t xml:space="preserve"> </w:t>
            </w:r>
            <w:proofErr w:type="spellStart"/>
            <w:r>
              <w:rPr>
                <w:sz w:val="22"/>
              </w:rPr>
              <w:t>события</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6601C49" w14:textId="77777777" w:rsidR="00ED6D7D" w:rsidRDefault="007C44FB">
            <w:pPr>
              <w:spacing w:after="80" w:line="252" w:lineRule="auto"/>
              <w:ind w:firstLine="0"/>
              <w:jc w:val="left"/>
            </w:pPr>
            <w:proofErr w:type="spellStart"/>
            <w:r>
              <w:rPr>
                <w:sz w:val="22"/>
              </w:rPr>
              <w:t>Награда</w:t>
            </w:r>
            <w:proofErr w:type="spellEnd"/>
            <w:r>
              <w:rPr>
                <w:sz w:val="22"/>
              </w:rPr>
              <w:t xml:space="preserve"> </w:t>
            </w:r>
            <w:proofErr w:type="spellStart"/>
            <w:r>
              <w:rPr>
                <w:sz w:val="22"/>
              </w:rPr>
              <w:t>начислена</w:t>
            </w:r>
            <w:proofErr w:type="spellEnd"/>
            <w:r>
              <w:rPr>
                <w:sz w:val="22"/>
              </w:rPr>
              <w:t xml:space="preserve"> </w:t>
            </w:r>
            <w:proofErr w:type="spellStart"/>
            <w:r>
              <w:rPr>
                <w:sz w:val="22"/>
              </w:rPr>
              <w:t>один</w:t>
            </w:r>
            <w:proofErr w:type="spellEnd"/>
            <w:r>
              <w:rPr>
                <w:sz w:val="22"/>
              </w:rPr>
              <w:t xml:space="preserve"> </w:t>
            </w:r>
            <w:proofErr w:type="spellStart"/>
            <w:r>
              <w:rPr>
                <w:sz w:val="22"/>
              </w:rPr>
              <w:t>раз</w:t>
            </w:r>
            <w:proofErr w:type="spellEnd"/>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2A03EC" w14:textId="77777777" w:rsidR="00ED6D7D" w:rsidRDefault="007C44FB">
            <w:pPr>
              <w:spacing w:after="80" w:line="252" w:lineRule="auto"/>
              <w:ind w:firstLine="0"/>
              <w:jc w:val="left"/>
            </w:pPr>
            <w:proofErr w:type="spellStart"/>
            <w:r>
              <w:rPr>
                <w:sz w:val="22"/>
              </w:rPr>
              <w:t>После</w:t>
            </w:r>
            <w:proofErr w:type="spellEnd"/>
            <w:r>
              <w:rPr>
                <w:sz w:val="22"/>
              </w:rPr>
              <w:t xml:space="preserve"> </w:t>
            </w:r>
            <w:proofErr w:type="spellStart"/>
            <w:r>
              <w:rPr>
                <w:sz w:val="22"/>
              </w:rPr>
              <w:t>реализации</w:t>
            </w:r>
            <w:proofErr w:type="spellEnd"/>
          </w:p>
        </w:tc>
      </w:tr>
      <w:tr w:rsidR="00ED6D7D" w14:paraId="23F5E63F"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415C552" w14:textId="77777777" w:rsidR="00ED6D7D" w:rsidRDefault="007C44FB">
            <w:pPr>
              <w:spacing w:after="80" w:line="252" w:lineRule="auto"/>
              <w:ind w:firstLine="0"/>
              <w:jc w:val="left"/>
            </w:pPr>
            <w:proofErr w:type="spellStart"/>
            <w:r>
              <w:rPr>
                <w:sz w:val="22"/>
              </w:rPr>
              <w:lastRenderedPageBreak/>
              <w:t>Ошибка</w:t>
            </w:r>
            <w:proofErr w:type="spellEnd"/>
            <w:r>
              <w:rPr>
                <w:sz w:val="22"/>
              </w:rPr>
              <w:t xml:space="preserve"> </w:t>
            </w:r>
            <w:proofErr w:type="spellStart"/>
            <w:r>
              <w:rPr>
                <w:sz w:val="22"/>
              </w:rPr>
              <w:t>хранилища</w:t>
            </w:r>
            <w:proofErr w:type="spellEnd"/>
            <w:r>
              <w:rPr>
                <w:sz w:val="22"/>
              </w:rPr>
              <w:t xml:space="preserve"> и </w:t>
            </w:r>
            <w:proofErr w:type="spellStart"/>
            <w:r>
              <w:rPr>
                <w:sz w:val="22"/>
              </w:rPr>
              <w:t>перезагрузка</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3FA01A" w14:textId="77777777" w:rsidR="00ED6D7D" w:rsidRPr="000E5844" w:rsidRDefault="007C44FB">
            <w:pPr>
              <w:spacing w:after="80" w:line="252" w:lineRule="auto"/>
              <w:ind w:firstLine="0"/>
              <w:jc w:val="left"/>
              <w:rPr>
                <w:lang w:val="ru-RU"/>
              </w:rPr>
            </w:pPr>
            <w:r w:rsidRPr="000E5844">
              <w:rPr>
                <w:sz w:val="22"/>
                <w:lang w:val="ru-RU"/>
              </w:rPr>
              <w:t>Достоверный статус и корректное восстановление</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EDB998" w14:textId="77777777" w:rsidR="00ED6D7D" w:rsidRDefault="007C44FB">
            <w:pPr>
              <w:spacing w:after="80" w:line="252" w:lineRule="auto"/>
              <w:ind w:firstLine="0"/>
              <w:jc w:val="left"/>
            </w:pPr>
            <w:proofErr w:type="spellStart"/>
            <w:r>
              <w:rPr>
                <w:sz w:val="22"/>
              </w:rPr>
              <w:t>После</w:t>
            </w:r>
            <w:proofErr w:type="spellEnd"/>
            <w:r>
              <w:rPr>
                <w:sz w:val="22"/>
              </w:rPr>
              <w:t xml:space="preserve"> </w:t>
            </w:r>
            <w:proofErr w:type="spellStart"/>
            <w:r>
              <w:rPr>
                <w:sz w:val="22"/>
              </w:rPr>
              <w:t>реализации</w:t>
            </w:r>
            <w:proofErr w:type="spellEnd"/>
          </w:p>
        </w:tc>
      </w:tr>
      <w:tr w:rsidR="00ED6D7D" w14:paraId="318A21DA" w14:textId="77777777">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8EB343" w14:textId="77777777" w:rsidR="00ED6D7D" w:rsidRDefault="007C44FB">
            <w:pPr>
              <w:spacing w:after="80" w:line="252" w:lineRule="auto"/>
              <w:ind w:firstLine="0"/>
              <w:jc w:val="left"/>
            </w:pPr>
            <w:proofErr w:type="spellStart"/>
            <w:r>
              <w:rPr>
                <w:sz w:val="22"/>
              </w:rPr>
              <w:t>Частота</w:t>
            </w:r>
            <w:proofErr w:type="spellEnd"/>
            <w:r>
              <w:rPr>
                <w:sz w:val="22"/>
              </w:rPr>
              <w:t xml:space="preserve"> </w:t>
            </w:r>
            <w:proofErr w:type="spellStart"/>
            <w:r>
              <w:rPr>
                <w:sz w:val="22"/>
              </w:rPr>
              <w:t>кадров</w:t>
            </w:r>
            <w:proofErr w:type="spellEnd"/>
            <w:r>
              <w:rPr>
                <w:sz w:val="22"/>
              </w:rPr>
              <w:t xml:space="preserve"> и </w:t>
            </w:r>
            <w:proofErr w:type="spellStart"/>
            <w:r>
              <w:rPr>
                <w:sz w:val="22"/>
              </w:rPr>
              <w:t>задержка</w:t>
            </w:r>
            <w:proofErr w:type="spellEnd"/>
          </w:p>
        </w:tc>
        <w:tc>
          <w:tcPr>
            <w:tcW w:w="379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7FE9E8" w14:textId="77777777" w:rsidR="00ED6D7D" w:rsidRDefault="007C44FB">
            <w:pPr>
              <w:spacing w:after="80" w:line="252" w:lineRule="auto"/>
              <w:ind w:firstLine="0"/>
              <w:jc w:val="left"/>
            </w:pPr>
            <w:proofErr w:type="spellStart"/>
            <w:r>
              <w:rPr>
                <w:sz w:val="22"/>
              </w:rPr>
              <w:t>Достижение</w:t>
            </w:r>
            <w:proofErr w:type="spellEnd"/>
            <w:r>
              <w:rPr>
                <w:sz w:val="22"/>
              </w:rPr>
              <w:t xml:space="preserve"> </w:t>
            </w:r>
            <w:proofErr w:type="spellStart"/>
            <w:r>
              <w:rPr>
                <w:sz w:val="22"/>
              </w:rPr>
              <w:t>критериев</w:t>
            </w:r>
            <w:proofErr w:type="spellEnd"/>
            <w:r>
              <w:rPr>
                <w:sz w:val="22"/>
              </w:rPr>
              <w:t xml:space="preserve"> </w:t>
            </w:r>
            <w:proofErr w:type="spellStart"/>
            <w:r>
              <w:rPr>
                <w:sz w:val="22"/>
              </w:rPr>
              <w:t>раздела</w:t>
            </w:r>
            <w:proofErr w:type="spellEnd"/>
            <w:r>
              <w:rPr>
                <w:sz w:val="22"/>
              </w:rPr>
              <w:t xml:space="preserve"> 2.6</w:t>
            </w:r>
          </w:p>
        </w:tc>
        <w:tc>
          <w:tcPr>
            <w:tcW w:w="21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3D3794" w14:textId="77777777" w:rsidR="00ED6D7D" w:rsidRDefault="007C44FB">
            <w:pPr>
              <w:spacing w:after="80" w:line="252" w:lineRule="auto"/>
              <w:ind w:firstLine="0"/>
              <w:jc w:val="left"/>
            </w:pPr>
            <w:proofErr w:type="spellStart"/>
            <w:r>
              <w:rPr>
                <w:sz w:val="22"/>
              </w:rPr>
              <w:t>Измерения</w:t>
            </w:r>
            <w:proofErr w:type="spellEnd"/>
            <w:r>
              <w:rPr>
                <w:sz w:val="22"/>
              </w:rPr>
              <w:t xml:space="preserve"> </w:t>
            </w:r>
            <w:proofErr w:type="spellStart"/>
            <w:r>
              <w:rPr>
                <w:sz w:val="22"/>
              </w:rPr>
              <w:t>не</w:t>
            </w:r>
            <w:proofErr w:type="spellEnd"/>
            <w:r>
              <w:rPr>
                <w:sz w:val="22"/>
              </w:rPr>
              <w:t xml:space="preserve"> </w:t>
            </w:r>
            <w:proofErr w:type="spellStart"/>
            <w:r>
              <w:rPr>
                <w:sz w:val="22"/>
              </w:rPr>
              <w:t>выполнены</w:t>
            </w:r>
            <w:proofErr w:type="spellEnd"/>
          </w:p>
        </w:tc>
      </w:tr>
    </w:tbl>
    <w:p w14:paraId="1B41700E" w14:textId="77777777" w:rsidR="00ED6D7D" w:rsidRDefault="00ED6D7D">
      <w:pPr>
        <w:spacing w:line="120" w:lineRule="exact"/>
      </w:pPr>
    </w:p>
    <w:p w14:paraId="387483FB" w14:textId="77777777" w:rsidR="00ED6D7D" w:rsidRDefault="007C44FB">
      <w:pPr>
        <w:pStyle w:val="21"/>
      </w:pPr>
      <w:bookmarkStart w:id="48" w:name="_Toc243815971"/>
      <w:bookmarkStart w:id="49" w:name="_Toc243820105"/>
      <w:r>
        <w:t xml:space="preserve">5.3 </w:t>
      </w:r>
      <w:proofErr w:type="spellStart"/>
      <w:r>
        <w:t>Методика</w:t>
      </w:r>
      <w:proofErr w:type="spellEnd"/>
      <w:r>
        <w:t xml:space="preserve"> </w:t>
      </w:r>
      <w:proofErr w:type="spellStart"/>
      <w:r>
        <w:t>испытаний</w:t>
      </w:r>
      <w:proofErr w:type="spellEnd"/>
      <w:r>
        <w:t xml:space="preserve"> </w:t>
      </w:r>
      <w:proofErr w:type="spellStart"/>
      <w:r>
        <w:t>по</w:t>
      </w:r>
      <w:proofErr w:type="spellEnd"/>
      <w:r>
        <w:t xml:space="preserve"> </w:t>
      </w:r>
      <w:proofErr w:type="spellStart"/>
      <w:r>
        <w:t>видеоданным</w:t>
      </w:r>
      <w:bookmarkEnd w:id="48"/>
      <w:bookmarkEnd w:id="49"/>
      <w:proofErr w:type="spellEnd"/>
    </w:p>
    <w:p w14:paraId="68F8052E" w14:textId="77777777" w:rsidR="00ED6D7D" w:rsidRPr="000E5844" w:rsidRDefault="007C44FB">
      <w:pPr>
        <w:rPr>
          <w:lang w:val="ru-RU"/>
        </w:rPr>
      </w:pPr>
      <w:r w:rsidRPr="000E5844">
        <w:rPr>
          <w:lang w:val="ru-RU"/>
        </w:rPr>
        <w:t>Для каждого упражнения необходимо подготовить записи полных и неполных движений, неподвижной позы, частичного перекрытия тела, выхода из кадра и смены упражнения. Разметка должна содержать тип упражнения и момент завершения каждого действительного цикла. Один и тот же набор обрабатывается алгоритмом без ручного изменения результата.</w:t>
      </w:r>
    </w:p>
    <w:p w14:paraId="0DEB9D1E" w14:textId="77777777" w:rsidR="00ED6D7D" w:rsidRPr="000E5844" w:rsidRDefault="007C44FB">
      <w:pPr>
        <w:rPr>
          <w:lang w:val="ru-RU"/>
        </w:rPr>
      </w:pPr>
      <w:r w:rsidRPr="000E5844">
        <w:rPr>
          <w:lang w:val="ru-RU"/>
        </w:rPr>
        <w:t>В протокол заносятся число размеченных циклов, число правильно сопоставленных событий, пропуски и ложные срабатывания. Полнота рассчитывается как доля найденных действительных циклов, точность — как доля верных среди всех зарегистрированных событий. Дополнительно измеряются обработанные кадры в секунду и задержка между завершением движения и обновлением интерфейса.</w:t>
      </w:r>
    </w:p>
    <w:p w14:paraId="22F72E7D" w14:textId="77777777" w:rsidR="00ED6D7D" w:rsidRPr="000E5844" w:rsidRDefault="007C44FB">
      <w:pPr>
        <w:rPr>
          <w:lang w:val="ru-RU"/>
        </w:rPr>
      </w:pPr>
      <w:r w:rsidRPr="000E5844">
        <w:rPr>
          <w:lang w:val="ru-RU"/>
        </w:rPr>
        <w:t>Синтетические тесты подтверждают отдельные переходы состояний. Для вывода о пригодности системы к домашней тренировке нужны реальные видеоданные и испытания на целевых устройствах. Достигнутая точность, поддержка всех мобильных браузеров и влияние игровых механик на регулярность занятий по имеющимся проверкам не устанавливаются.</w:t>
      </w:r>
    </w:p>
    <w:p w14:paraId="7FBF39CA" w14:textId="77777777" w:rsidR="00ED6D7D" w:rsidRPr="000E5844" w:rsidRDefault="007C44FB">
      <w:pPr>
        <w:pStyle w:val="1"/>
        <w:rPr>
          <w:lang w:val="ru-RU"/>
        </w:rPr>
      </w:pPr>
      <w:bookmarkStart w:id="50" w:name="_Toc243815972"/>
      <w:bookmarkStart w:id="51" w:name="_Toc243820106"/>
      <w:r w:rsidRPr="000E5844">
        <w:rPr>
          <w:lang w:val="ru-RU"/>
        </w:rPr>
        <w:lastRenderedPageBreak/>
        <w:t>Заключение</w:t>
      </w:r>
      <w:bookmarkEnd w:id="50"/>
      <w:bookmarkEnd w:id="51"/>
    </w:p>
    <w:p w14:paraId="6618E60E" w14:textId="77777777" w:rsidR="00ED6D7D" w:rsidRPr="000E5844" w:rsidRDefault="007C44FB">
      <w:pPr>
        <w:rPr>
          <w:lang w:val="ru-RU"/>
        </w:rPr>
      </w:pPr>
      <w:r w:rsidRPr="000E5844">
        <w:rPr>
          <w:lang w:val="ru-RU"/>
        </w:rPr>
        <w:t xml:space="preserve">В проекте реализован прототип браузерного приложения </w:t>
      </w:r>
      <w:r>
        <w:t>Fi</w:t>
      </w:r>
      <w:r w:rsidRPr="000E5844">
        <w:rPr>
          <w:lang w:val="ru-RU"/>
        </w:rPr>
        <w:t>-</w:t>
      </w:r>
      <w:r>
        <w:t>geon</w:t>
      </w:r>
      <w:r w:rsidRPr="000E5844">
        <w:rPr>
          <w:lang w:val="ru-RU"/>
        </w:rPr>
        <w:t xml:space="preserve">, который получает изображение с камеры, строит скелет пользователя и автоматически считает приседания, отжимания, подъёмы корпуса и </w:t>
      </w:r>
      <w:r>
        <w:t>jumping</w:t>
      </w:r>
      <w:r w:rsidRPr="000E5844">
        <w:rPr>
          <w:lang w:val="ru-RU"/>
        </w:rPr>
        <w:t xml:space="preserve"> </w:t>
      </w:r>
      <w:r>
        <w:t>jack</w:t>
      </w:r>
      <w:r w:rsidRPr="000E5844">
        <w:rPr>
          <w:lang w:val="ru-RU"/>
        </w:rPr>
        <w:t>. Логика распознавания использует последовательность фаз, проверки видимости и временные ограничения. Выполненный набор из 11 автоматизированных тестов завершился успешно.</w:t>
      </w:r>
    </w:p>
    <w:p w14:paraId="643E81AC" w14:textId="77777777" w:rsidR="00ED6D7D" w:rsidRPr="000E5844" w:rsidRDefault="007C44FB">
      <w:pPr>
        <w:rPr>
          <w:lang w:val="ru-RU"/>
        </w:rPr>
      </w:pPr>
      <w:r w:rsidRPr="000E5844">
        <w:rPr>
          <w:lang w:val="ru-RU"/>
        </w:rPr>
        <w:t>Для завершённой системы сформулированы требования к выбору игровой школы, бою, начислению наград и хранению прогресса. Бизнес-процессы определяют не только основной ход тренировки, но и отмену выбора, неполное движение, потерю позы, отказ камеры, неоднозначное распознавание, повтор события и ошибку сохранения.</w:t>
      </w:r>
    </w:p>
    <w:p w14:paraId="4D01947A" w14:textId="77777777" w:rsidR="00ED6D7D" w:rsidRPr="000E5844" w:rsidRDefault="007C44FB">
      <w:pPr>
        <w:rPr>
          <w:lang w:val="ru-RU"/>
        </w:rPr>
      </w:pPr>
      <w:r w:rsidRPr="000E5844">
        <w:rPr>
          <w:lang w:val="ru-RU"/>
        </w:rPr>
        <w:t>Дальнейшая работа включает реализацию игровых и постоянных данных, проверку интерфейса и распознавания на реальных устройствах, измерение производительности и проведение приёмочных испытаний. Эти этапы необходимы для подтверждения соответствия итогового приложения полному техническому заданию.</w:t>
      </w:r>
    </w:p>
    <w:p w14:paraId="50A9E2DD" w14:textId="77777777" w:rsidR="00ED6D7D" w:rsidRPr="000E5844" w:rsidRDefault="007C44FB">
      <w:pPr>
        <w:pStyle w:val="1"/>
        <w:rPr>
          <w:lang w:val="ru-RU"/>
        </w:rPr>
      </w:pPr>
      <w:bookmarkStart w:id="52" w:name="_Toc243815973"/>
      <w:bookmarkStart w:id="53" w:name="_Toc243820107"/>
      <w:r w:rsidRPr="000E5844">
        <w:rPr>
          <w:lang w:val="ru-RU"/>
        </w:rPr>
        <w:lastRenderedPageBreak/>
        <w:t>Список использованных источников</w:t>
      </w:r>
      <w:bookmarkEnd w:id="52"/>
      <w:bookmarkEnd w:id="53"/>
    </w:p>
    <w:p w14:paraId="20710A42" w14:textId="77777777" w:rsidR="00ED6D7D" w:rsidRPr="000E5844" w:rsidRDefault="007C44FB">
      <w:pPr>
        <w:spacing w:after="120"/>
        <w:ind w:firstLine="0"/>
        <w:rPr>
          <w:lang w:val="ru-RU"/>
        </w:rPr>
      </w:pPr>
      <w:r w:rsidRPr="000E5844">
        <w:rPr>
          <w:lang w:val="ru-RU"/>
        </w:rPr>
        <w:t xml:space="preserve">1. </w:t>
      </w:r>
      <w:r>
        <w:t>Google</w:t>
      </w:r>
      <w:r w:rsidRPr="000E5844">
        <w:rPr>
          <w:lang w:val="ru-RU"/>
        </w:rPr>
        <w:t xml:space="preserve"> </w:t>
      </w:r>
      <w:r>
        <w:t>AI</w:t>
      </w:r>
      <w:r w:rsidRPr="000E5844">
        <w:rPr>
          <w:lang w:val="ru-RU"/>
        </w:rPr>
        <w:t xml:space="preserve"> </w:t>
      </w:r>
      <w:r>
        <w:t>Edge</w:t>
      </w:r>
      <w:r w:rsidRPr="000E5844">
        <w:rPr>
          <w:lang w:val="ru-RU"/>
        </w:rPr>
        <w:t xml:space="preserve">. </w:t>
      </w:r>
      <w:r>
        <w:t>Pose landmark detection guide for Web. URL</w:t>
      </w:r>
      <w:r w:rsidRPr="000E5844">
        <w:rPr>
          <w:lang w:val="ru-RU"/>
        </w:rPr>
        <w:t xml:space="preserve">: </w:t>
      </w:r>
      <w:r>
        <w:t>https</w:t>
      </w:r>
      <w:r w:rsidRPr="000E5844">
        <w:rPr>
          <w:lang w:val="ru-RU"/>
        </w:rPr>
        <w:t>://</w:t>
      </w:r>
      <w:r>
        <w:t>developers</w:t>
      </w:r>
      <w:r w:rsidRPr="000E5844">
        <w:rPr>
          <w:lang w:val="ru-RU"/>
        </w:rPr>
        <w:t>.</w:t>
      </w:r>
      <w:r>
        <w:t>google</w:t>
      </w:r>
      <w:r w:rsidRPr="000E5844">
        <w:rPr>
          <w:lang w:val="ru-RU"/>
        </w:rPr>
        <w:t>.</w:t>
      </w:r>
      <w:r>
        <w:t>com</w:t>
      </w:r>
      <w:r w:rsidRPr="000E5844">
        <w:rPr>
          <w:lang w:val="ru-RU"/>
        </w:rPr>
        <w:t>/</w:t>
      </w:r>
      <w:r>
        <w:t>edge</w:t>
      </w:r>
      <w:r w:rsidRPr="000E5844">
        <w:rPr>
          <w:lang w:val="ru-RU"/>
        </w:rPr>
        <w:t>/</w:t>
      </w:r>
      <w:proofErr w:type="spellStart"/>
      <w:r>
        <w:t>mediapipe</w:t>
      </w:r>
      <w:proofErr w:type="spellEnd"/>
      <w:r w:rsidRPr="000E5844">
        <w:rPr>
          <w:lang w:val="ru-RU"/>
        </w:rPr>
        <w:t>/</w:t>
      </w:r>
      <w:r>
        <w:t>solutions</w:t>
      </w:r>
      <w:r w:rsidRPr="000E5844">
        <w:rPr>
          <w:lang w:val="ru-RU"/>
        </w:rPr>
        <w:t>/</w:t>
      </w:r>
      <w:r>
        <w:t>vision</w:t>
      </w:r>
      <w:r w:rsidRPr="000E5844">
        <w:rPr>
          <w:lang w:val="ru-RU"/>
        </w:rPr>
        <w:t>/</w:t>
      </w:r>
      <w:r>
        <w:t>pose</w:t>
      </w:r>
      <w:r w:rsidRPr="000E5844">
        <w:rPr>
          <w:lang w:val="ru-RU"/>
        </w:rPr>
        <w:t>_</w:t>
      </w:r>
      <w:proofErr w:type="spellStart"/>
      <w:r>
        <w:t>landmarker</w:t>
      </w:r>
      <w:proofErr w:type="spellEnd"/>
      <w:r w:rsidRPr="000E5844">
        <w:rPr>
          <w:lang w:val="ru-RU"/>
        </w:rPr>
        <w:t>/</w:t>
      </w:r>
      <w:r>
        <w:t>web</w:t>
      </w:r>
      <w:r w:rsidRPr="000E5844">
        <w:rPr>
          <w:lang w:val="ru-RU"/>
        </w:rPr>
        <w:t>_</w:t>
      </w:r>
      <w:proofErr w:type="spellStart"/>
      <w:r>
        <w:t>js</w:t>
      </w:r>
      <w:proofErr w:type="spellEnd"/>
      <w:r w:rsidRPr="000E5844">
        <w:rPr>
          <w:lang w:val="ru-RU"/>
        </w:rPr>
        <w:t xml:space="preserve"> (дата обращения: 25.10.2026).</w:t>
      </w:r>
    </w:p>
    <w:p w14:paraId="2BA354E1" w14:textId="77777777" w:rsidR="00ED6D7D" w:rsidRPr="000E5844" w:rsidRDefault="007C44FB">
      <w:pPr>
        <w:spacing w:after="120"/>
        <w:ind w:firstLine="0"/>
        <w:rPr>
          <w:lang w:val="ru-RU"/>
        </w:rPr>
      </w:pPr>
      <w:r>
        <w:t xml:space="preserve">2. MDN Web Docs. </w:t>
      </w:r>
      <w:proofErr w:type="spellStart"/>
      <w:r>
        <w:t>MediaDevices</w:t>
      </w:r>
      <w:proofErr w:type="spellEnd"/>
      <w:r>
        <w:t xml:space="preserve"> </w:t>
      </w:r>
      <w:proofErr w:type="spellStart"/>
      <w:r>
        <w:t>getUserMedia</w:t>
      </w:r>
      <w:proofErr w:type="spellEnd"/>
      <w:r>
        <w:t xml:space="preserve"> method. URL</w:t>
      </w:r>
      <w:r w:rsidRPr="000E5844">
        <w:rPr>
          <w:lang w:val="ru-RU"/>
        </w:rPr>
        <w:t xml:space="preserve">: </w:t>
      </w:r>
      <w:r>
        <w:t>https</w:t>
      </w:r>
      <w:r w:rsidRPr="000E5844">
        <w:rPr>
          <w:lang w:val="ru-RU"/>
        </w:rPr>
        <w:t>://</w:t>
      </w:r>
      <w:r>
        <w:t>developer</w:t>
      </w:r>
      <w:r w:rsidRPr="000E5844">
        <w:rPr>
          <w:lang w:val="ru-RU"/>
        </w:rPr>
        <w:t>.</w:t>
      </w:r>
      <w:proofErr w:type="spellStart"/>
      <w:r>
        <w:t>mozilla</w:t>
      </w:r>
      <w:proofErr w:type="spellEnd"/>
      <w:r w:rsidRPr="000E5844">
        <w:rPr>
          <w:lang w:val="ru-RU"/>
        </w:rPr>
        <w:t>.</w:t>
      </w:r>
      <w:r>
        <w:t>org</w:t>
      </w:r>
      <w:r w:rsidRPr="000E5844">
        <w:rPr>
          <w:lang w:val="ru-RU"/>
        </w:rPr>
        <w:t>/</w:t>
      </w:r>
      <w:proofErr w:type="spellStart"/>
      <w:r>
        <w:t>en</w:t>
      </w:r>
      <w:proofErr w:type="spellEnd"/>
      <w:r w:rsidRPr="000E5844">
        <w:rPr>
          <w:lang w:val="ru-RU"/>
        </w:rPr>
        <w:t>-</w:t>
      </w:r>
      <w:r>
        <w:t>US</w:t>
      </w:r>
      <w:r w:rsidRPr="000E5844">
        <w:rPr>
          <w:lang w:val="ru-RU"/>
        </w:rPr>
        <w:t>/</w:t>
      </w:r>
      <w:r>
        <w:t>docs</w:t>
      </w:r>
      <w:r w:rsidRPr="000E5844">
        <w:rPr>
          <w:lang w:val="ru-RU"/>
        </w:rPr>
        <w:t>/</w:t>
      </w:r>
      <w:r>
        <w:t>Web</w:t>
      </w:r>
      <w:r w:rsidRPr="000E5844">
        <w:rPr>
          <w:lang w:val="ru-RU"/>
        </w:rPr>
        <w:t>/</w:t>
      </w:r>
      <w:r>
        <w:t>API</w:t>
      </w:r>
      <w:r w:rsidRPr="000E5844">
        <w:rPr>
          <w:lang w:val="ru-RU"/>
        </w:rPr>
        <w:t>/</w:t>
      </w:r>
      <w:proofErr w:type="spellStart"/>
      <w:r>
        <w:t>MediaDevices</w:t>
      </w:r>
      <w:proofErr w:type="spellEnd"/>
      <w:r w:rsidRPr="000E5844">
        <w:rPr>
          <w:lang w:val="ru-RU"/>
        </w:rPr>
        <w:t>/</w:t>
      </w:r>
      <w:proofErr w:type="spellStart"/>
      <w:r>
        <w:t>getUserMedia</w:t>
      </w:r>
      <w:proofErr w:type="spellEnd"/>
      <w:r w:rsidRPr="000E5844">
        <w:rPr>
          <w:lang w:val="ru-RU"/>
        </w:rPr>
        <w:t xml:space="preserve"> (дата обращения: 25.10.2026).</w:t>
      </w:r>
    </w:p>
    <w:p w14:paraId="33FBF97B" w14:textId="77777777" w:rsidR="00ED6D7D" w:rsidRPr="000E5844" w:rsidRDefault="007C44FB">
      <w:pPr>
        <w:spacing w:after="120"/>
        <w:ind w:firstLine="0"/>
        <w:rPr>
          <w:lang w:val="ru-RU"/>
        </w:rPr>
      </w:pPr>
      <w:r w:rsidRPr="000E5844">
        <w:rPr>
          <w:lang w:val="ru-RU"/>
        </w:rPr>
        <w:t xml:space="preserve">3. </w:t>
      </w:r>
      <w:r>
        <w:t>React</w:t>
      </w:r>
      <w:r w:rsidRPr="000E5844">
        <w:rPr>
          <w:lang w:val="ru-RU"/>
        </w:rPr>
        <w:t xml:space="preserve">. </w:t>
      </w:r>
      <w:proofErr w:type="spellStart"/>
      <w:r>
        <w:t>useEffect</w:t>
      </w:r>
      <w:proofErr w:type="spellEnd"/>
      <w:r w:rsidRPr="000E5844">
        <w:rPr>
          <w:lang w:val="ru-RU"/>
        </w:rPr>
        <w:t xml:space="preserve">. </w:t>
      </w:r>
      <w:r>
        <w:t>URL</w:t>
      </w:r>
      <w:r w:rsidRPr="000E5844">
        <w:rPr>
          <w:lang w:val="ru-RU"/>
        </w:rPr>
        <w:t xml:space="preserve">: </w:t>
      </w:r>
      <w:r>
        <w:t>https</w:t>
      </w:r>
      <w:r w:rsidRPr="000E5844">
        <w:rPr>
          <w:lang w:val="ru-RU"/>
        </w:rPr>
        <w:t>://</w:t>
      </w:r>
      <w:r>
        <w:t>react</w:t>
      </w:r>
      <w:r w:rsidRPr="000E5844">
        <w:rPr>
          <w:lang w:val="ru-RU"/>
        </w:rPr>
        <w:t>.</w:t>
      </w:r>
      <w:r>
        <w:t>dev</w:t>
      </w:r>
      <w:r w:rsidRPr="000E5844">
        <w:rPr>
          <w:lang w:val="ru-RU"/>
        </w:rPr>
        <w:t>/</w:t>
      </w:r>
      <w:r>
        <w:t>reference</w:t>
      </w:r>
      <w:r w:rsidRPr="000E5844">
        <w:rPr>
          <w:lang w:val="ru-RU"/>
        </w:rPr>
        <w:t>/</w:t>
      </w:r>
      <w:r>
        <w:t>react</w:t>
      </w:r>
      <w:r w:rsidRPr="000E5844">
        <w:rPr>
          <w:lang w:val="ru-RU"/>
        </w:rPr>
        <w:t>/</w:t>
      </w:r>
      <w:proofErr w:type="spellStart"/>
      <w:r>
        <w:t>useEffect</w:t>
      </w:r>
      <w:proofErr w:type="spellEnd"/>
      <w:r w:rsidRPr="000E5844">
        <w:rPr>
          <w:lang w:val="ru-RU"/>
        </w:rPr>
        <w:t xml:space="preserve"> (дата обращения: 25.10.2026).</w:t>
      </w:r>
    </w:p>
    <w:p w14:paraId="649EB0EF" w14:textId="77777777" w:rsidR="00ED6D7D" w:rsidRPr="000E5844" w:rsidRDefault="007C44FB">
      <w:pPr>
        <w:spacing w:after="120"/>
        <w:ind w:firstLine="0"/>
        <w:rPr>
          <w:lang w:val="ru-RU"/>
        </w:rPr>
      </w:pPr>
      <w:r w:rsidRPr="000E5844">
        <w:rPr>
          <w:lang w:val="ru-RU"/>
        </w:rPr>
        <w:t xml:space="preserve">4. Исходный код проекта </w:t>
      </w:r>
      <w:r>
        <w:t>Fi</w:t>
      </w:r>
      <w:r w:rsidRPr="000E5844">
        <w:rPr>
          <w:lang w:val="ru-RU"/>
        </w:rPr>
        <w:t>-</w:t>
      </w:r>
      <w:r>
        <w:t>geon</w:t>
      </w:r>
      <w:r w:rsidRPr="000E5844">
        <w:rPr>
          <w:lang w:val="ru-RU"/>
        </w:rPr>
        <w:t xml:space="preserve">. Модули </w:t>
      </w:r>
      <w:proofErr w:type="spellStart"/>
      <w:r>
        <w:t>src</w:t>
      </w:r>
      <w:proofErr w:type="spellEnd"/>
      <w:r w:rsidRPr="000E5844">
        <w:rPr>
          <w:lang w:val="ru-RU"/>
        </w:rPr>
        <w:t>/</w:t>
      </w:r>
      <w:r>
        <w:t>App</w:t>
      </w:r>
      <w:r w:rsidRPr="000E5844">
        <w:rPr>
          <w:lang w:val="ru-RU"/>
        </w:rPr>
        <w:t>.</w:t>
      </w:r>
      <w:proofErr w:type="spellStart"/>
      <w:r>
        <w:t>tsx</w:t>
      </w:r>
      <w:proofErr w:type="spellEnd"/>
      <w:r w:rsidRPr="000E5844">
        <w:rPr>
          <w:lang w:val="ru-RU"/>
        </w:rPr>
        <w:t xml:space="preserve">, </w:t>
      </w:r>
      <w:proofErr w:type="spellStart"/>
      <w:r>
        <w:t>src</w:t>
      </w:r>
      <w:proofErr w:type="spellEnd"/>
      <w:r w:rsidRPr="000E5844">
        <w:rPr>
          <w:lang w:val="ru-RU"/>
        </w:rPr>
        <w:t>/</w:t>
      </w:r>
      <w:r>
        <w:t>components</w:t>
      </w:r>
      <w:r w:rsidRPr="000E5844">
        <w:rPr>
          <w:lang w:val="ru-RU"/>
        </w:rPr>
        <w:t>/</w:t>
      </w:r>
      <w:r>
        <w:t>Camera</w:t>
      </w:r>
      <w:r w:rsidRPr="000E5844">
        <w:rPr>
          <w:lang w:val="ru-RU"/>
        </w:rPr>
        <w:t>.</w:t>
      </w:r>
      <w:proofErr w:type="spellStart"/>
      <w:r>
        <w:t>tsx</w:t>
      </w:r>
      <w:proofErr w:type="spellEnd"/>
      <w:r w:rsidRPr="000E5844">
        <w:rPr>
          <w:lang w:val="ru-RU"/>
        </w:rPr>
        <w:t xml:space="preserve">, </w:t>
      </w:r>
      <w:proofErr w:type="spellStart"/>
      <w:r>
        <w:t>src</w:t>
      </w:r>
      <w:proofErr w:type="spellEnd"/>
      <w:r w:rsidRPr="000E5844">
        <w:rPr>
          <w:lang w:val="ru-RU"/>
        </w:rPr>
        <w:t>/</w:t>
      </w:r>
      <w:r>
        <w:t>services</w:t>
      </w:r>
      <w:r w:rsidRPr="000E5844">
        <w:rPr>
          <w:lang w:val="ru-RU"/>
        </w:rPr>
        <w:t>/</w:t>
      </w:r>
      <w:r>
        <w:t>pose</w:t>
      </w:r>
      <w:r w:rsidRPr="000E5844">
        <w:rPr>
          <w:lang w:val="ru-RU"/>
        </w:rPr>
        <w:t xml:space="preserve"> и </w:t>
      </w:r>
      <w:proofErr w:type="spellStart"/>
      <w:r>
        <w:t>src</w:t>
      </w:r>
      <w:proofErr w:type="spellEnd"/>
      <w:r w:rsidRPr="000E5844">
        <w:rPr>
          <w:lang w:val="ru-RU"/>
        </w:rPr>
        <w:t>/</w:t>
      </w:r>
      <w:r>
        <w:t>services</w:t>
      </w:r>
      <w:r w:rsidRPr="000E5844">
        <w:rPr>
          <w:lang w:val="ru-RU"/>
        </w:rPr>
        <w:t>/</w:t>
      </w:r>
      <w:r>
        <w:t>pose</w:t>
      </w:r>
      <w:r w:rsidRPr="000E5844">
        <w:rPr>
          <w:lang w:val="ru-RU"/>
        </w:rPr>
        <w:t>/</w:t>
      </w:r>
      <w:r>
        <w:t>exercises</w:t>
      </w:r>
      <w:r w:rsidRPr="000E5844">
        <w:rPr>
          <w:lang w:val="ru-RU"/>
        </w:rPr>
        <w:t xml:space="preserve">; конфигурация </w:t>
      </w:r>
      <w:proofErr w:type="gramStart"/>
      <w:r>
        <w:t>package</w:t>
      </w:r>
      <w:r w:rsidRPr="000E5844">
        <w:rPr>
          <w:lang w:val="ru-RU"/>
        </w:rPr>
        <w:t>.</w:t>
      </w:r>
      <w:proofErr w:type="spellStart"/>
      <w:r>
        <w:t>json</w:t>
      </w:r>
      <w:proofErr w:type="spellEnd"/>
      <w:proofErr w:type="gramEnd"/>
      <w:r w:rsidRPr="000E5844">
        <w:rPr>
          <w:lang w:val="ru-RU"/>
        </w:rPr>
        <w:t xml:space="preserve">; тесты </w:t>
      </w:r>
      <w:r>
        <w:t>tests</w:t>
      </w:r>
      <w:r w:rsidRPr="000E5844">
        <w:rPr>
          <w:lang w:val="ru-RU"/>
        </w:rPr>
        <w:t>/</w:t>
      </w:r>
      <w:r>
        <w:t>exercises</w:t>
      </w:r>
      <w:r w:rsidRPr="000E5844">
        <w:rPr>
          <w:lang w:val="ru-RU"/>
        </w:rPr>
        <w:t>.</w:t>
      </w:r>
      <w:r>
        <w:t>test</w:t>
      </w:r>
      <w:r w:rsidRPr="000E5844">
        <w:rPr>
          <w:lang w:val="ru-RU"/>
        </w:rPr>
        <w:t>.</w:t>
      </w:r>
      <w:proofErr w:type="spellStart"/>
      <w:r>
        <w:t>mjs</w:t>
      </w:r>
      <w:proofErr w:type="spellEnd"/>
      <w:r w:rsidRPr="000E5844">
        <w:rPr>
          <w:lang w:val="ru-RU"/>
        </w:rPr>
        <w:t>. Локальная версия, проверенная 25.10.2026.</w:t>
      </w:r>
    </w:p>
    <w:sectPr w:rsidR="00ED6D7D" w:rsidRPr="000E5844" w:rsidSect="00034616">
      <w:footerReference w:type="default" r:id="rId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D940" w14:textId="77777777" w:rsidR="00632D12" w:rsidRDefault="00632D12">
      <w:pPr>
        <w:spacing w:line="240" w:lineRule="auto"/>
      </w:pPr>
      <w:r>
        <w:separator/>
      </w:r>
    </w:p>
  </w:endnote>
  <w:endnote w:type="continuationSeparator" w:id="0">
    <w:p w14:paraId="6F30EC13" w14:textId="77777777" w:rsidR="00632D12" w:rsidRDefault="00632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Yu Minch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89DC" w14:textId="77777777" w:rsidR="00ED6D7D" w:rsidRDefault="007C44FB">
    <w:pPr>
      <w:pStyle w:val="a7"/>
      <w:ind w:firstLine="0"/>
      <w:jc w:val="center"/>
    </w:pPr>
    <w:r>
      <w:fldChar w:fldCharType="begin"/>
    </w:r>
    <w:r>
      <w:instrText>PAGE</w:instrText>
    </w:r>
    <w:r>
      <w:fldChar w:fldCharType="separate"/>
    </w:r>
    <w:r w:rsidR="000925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211E" w14:textId="77777777" w:rsidR="00632D12" w:rsidRDefault="00632D12">
      <w:pPr>
        <w:spacing w:line="240" w:lineRule="auto"/>
      </w:pPr>
      <w:r>
        <w:separator/>
      </w:r>
    </w:p>
  </w:footnote>
  <w:footnote w:type="continuationSeparator" w:id="0">
    <w:p w14:paraId="3412AB36" w14:textId="77777777" w:rsidR="00632D12" w:rsidRDefault="00632D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941356">
    <w:abstractNumId w:val="8"/>
  </w:num>
  <w:num w:numId="2" w16cid:durableId="719743121">
    <w:abstractNumId w:val="6"/>
  </w:num>
  <w:num w:numId="3" w16cid:durableId="1127891672">
    <w:abstractNumId w:val="5"/>
  </w:num>
  <w:num w:numId="4" w16cid:durableId="653219910">
    <w:abstractNumId w:val="4"/>
  </w:num>
  <w:num w:numId="5" w16cid:durableId="1005522355">
    <w:abstractNumId w:val="7"/>
  </w:num>
  <w:num w:numId="6" w16cid:durableId="835268550">
    <w:abstractNumId w:val="3"/>
  </w:num>
  <w:num w:numId="7" w16cid:durableId="1928999070">
    <w:abstractNumId w:val="2"/>
  </w:num>
  <w:num w:numId="8" w16cid:durableId="917910985">
    <w:abstractNumId w:val="1"/>
  </w:num>
  <w:num w:numId="9" w16cid:durableId="44204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5C1"/>
    <w:rsid w:val="000B772E"/>
    <w:rsid w:val="000E5844"/>
    <w:rsid w:val="0015074B"/>
    <w:rsid w:val="00181EF8"/>
    <w:rsid w:val="001E5B7C"/>
    <w:rsid w:val="0029639D"/>
    <w:rsid w:val="00326F90"/>
    <w:rsid w:val="004A1D42"/>
    <w:rsid w:val="00632D12"/>
    <w:rsid w:val="006773CC"/>
    <w:rsid w:val="00693A8E"/>
    <w:rsid w:val="007363B3"/>
    <w:rsid w:val="00775EC8"/>
    <w:rsid w:val="007B4F44"/>
    <w:rsid w:val="007C44FB"/>
    <w:rsid w:val="0096519C"/>
    <w:rsid w:val="009851CA"/>
    <w:rsid w:val="009F5441"/>
    <w:rsid w:val="00AA1D8D"/>
    <w:rsid w:val="00AE5B94"/>
    <w:rsid w:val="00B47730"/>
    <w:rsid w:val="00BB5647"/>
    <w:rsid w:val="00CA1F2A"/>
    <w:rsid w:val="00CB0664"/>
    <w:rsid w:val="00CD263A"/>
    <w:rsid w:val="00CE157E"/>
    <w:rsid w:val="00D72D9C"/>
    <w:rsid w:val="00DC70C3"/>
    <w:rsid w:val="00E1579B"/>
    <w:rsid w:val="00E61C02"/>
    <w:rsid w:val="00ED6D7D"/>
    <w:rsid w:val="00FA7E9D"/>
    <w:rsid w:val="00FC693F"/>
    <w:rsid w:val="00FD22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F0FFF"/>
  <w14:defaultImageDpi w14:val="300"/>
  <w15:docId w15:val="{DC4D9FA3-A8F7-4ACB-93B9-79FE9B90F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pageBreakBefore/>
      <w:spacing w:before="240" w:after="160"/>
      <w:ind w:firstLine="0"/>
      <w:outlineLvl w:val="0"/>
    </w:pPr>
    <w:rPr>
      <w:rFonts w:eastAsia="Times New Roman" w:cstheme="majorBidi"/>
      <w:b/>
      <w:bCs/>
      <w:szCs w:val="28"/>
    </w:rPr>
  </w:style>
  <w:style w:type="paragraph" w:styleId="21">
    <w:name w:val="heading 2"/>
    <w:basedOn w:val="a1"/>
    <w:next w:val="a1"/>
    <w:link w:val="22"/>
    <w:uiPriority w:val="9"/>
    <w:unhideWhenUsed/>
    <w:qFormat/>
    <w:rsid w:val="00FC693F"/>
    <w:pPr>
      <w:keepNext/>
      <w:keepLines/>
      <w:spacing w:before="240" w:after="160"/>
      <w:ind w:firstLine="0"/>
      <w:outlineLvl w:val="1"/>
    </w:pPr>
    <w:rPr>
      <w:rFonts w:eastAsia="Times New Roman" w:cstheme="majorBidi"/>
      <w:b/>
      <w:bCs/>
      <w:szCs w:val="26"/>
    </w:rPr>
  </w:style>
  <w:style w:type="paragraph" w:styleId="31">
    <w:name w:val="heading 3"/>
    <w:basedOn w:val="a1"/>
    <w:next w:val="a1"/>
    <w:link w:val="32"/>
    <w:uiPriority w:val="9"/>
    <w:unhideWhenUsed/>
    <w:qFormat/>
    <w:rsid w:val="00FC693F"/>
    <w:pPr>
      <w:keepNext/>
      <w:keepLines/>
      <w:spacing w:before="240" w:after="160"/>
      <w:ind w:firstLine="0"/>
      <w:outlineLvl w:val="2"/>
    </w:pPr>
    <w:rPr>
      <w:rFonts w:eastAsia="Times New Roman"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ind w:firstLine="0"/>
      <w:contextualSpacing/>
    </w:pPr>
    <w:rPr>
      <w:rFonts w:eastAsia="Times New Roman"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925C1"/>
    <w:pPr>
      <w:spacing w:after="100"/>
    </w:pPr>
  </w:style>
  <w:style w:type="paragraph" w:styleId="2c">
    <w:name w:val="toc 2"/>
    <w:basedOn w:val="a1"/>
    <w:next w:val="a1"/>
    <w:autoRedefine/>
    <w:uiPriority w:val="39"/>
    <w:unhideWhenUsed/>
    <w:rsid w:val="000925C1"/>
    <w:pPr>
      <w:spacing w:after="100"/>
      <w:ind w:left="280"/>
    </w:pPr>
  </w:style>
  <w:style w:type="character" w:styleId="aff8">
    <w:name w:val="Hyperlink"/>
    <w:basedOn w:val="a2"/>
    <w:uiPriority w:val="99"/>
    <w:unhideWhenUsed/>
    <w:rsid w:val="000925C1"/>
    <w:rPr>
      <w:color w:val="0000FF" w:themeColor="hyperlink"/>
      <w:u w:val="single"/>
    </w:rPr>
  </w:style>
  <w:style w:type="paragraph" w:customStyle="1" w:styleId="ContentsHeading">
    <w:name w:val="ContentsHeading"/>
    <w:basedOn w:val="1"/>
    <w:pPr>
      <w:outlineLvl w:val="9"/>
    </w:pPr>
  </w:style>
  <w:style w:type="character" w:styleId="aff9">
    <w:name w:val="annotation reference"/>
    <w:basedOn w:val="a2"/>
    <w:uiPriority w:val="99"/>
    <w:semiHidden/>
    <w:unhideWhenUsed/>
    <w:rsid w:val="000E5844"/>
    <w:rPr>
      <w:sz w:val="16"/>
      <w:szCs w:val="16"/>
    </w:rPr>
  </w:style>
  <w:style w:type="paragraph" w:styleId="affa">
    <w:name w:val="annotation text"/>
    <w:basedOn w:val="a1"/>
    <w:link w:val="affb"/>
    <w:uiPriority w:val="99"/>
    <w:semiHidden/>
    <w:unhideWhenUsed/>
    <w:rsid w:val="000E5844"/>
    <w:pPr>
      <w:spacing w:line="240" w:lineRule="auto"/>
    </w:pPr>
    <w:rPr>
      <w:sz w:val="20"/>
      <w:szCs w:val="20"/>
    </w:rPr>
  </w:style>
  <w:style w:type="character" w:customStyle="1" w:styleId="affb">
    <w:name w:val="Текст примечания Знак"/>
    <w:basedOn w:val="a2"/>
    <w:link w:val="affa"/>
    <w:uiPriority w:val="99"/>
    <w:semiHidden/>
    <w:rsid w:val="000E5844"/>
    <w:rPr>
      <w:rFonts w:ascii="Times New Roman" w:hAnsi="Times New Roman"/>
      <w:color w:val="000000"/>
      <w:sz w:val="20"/>
      <w:szCs w:val="20"/>
    </w:rPr>
  </w:style>
  <w:style w:type="paragraph" w:styleId="affc">
    <w:name w:val="annotation subject"/>
    <w:basedOn w:val="affa"/>
    <w:next w:val="affa"/>
    <w:link w:val="affd"/>
    <w:uiPriority w:val="99"/>
    <w:semiHidden/>
    <w:unhideWhenUsed/>
    <w:rsid w:val="000E5844"/>
    <w:rPr>
      <w:b/>
      <w:bCs/>
    </w:rPr>
  </w:style>
  <w:style w:type="character" w:customStyle="1" w:styleId="affd">
    <w:name w:val="Тема примечания Знак"/>
    <w:basedOn w:val="affb"/>
    <w:link w:val="affc"/>
    <w:uiPriority w:val="99"/>
    <w:semiHidden/>
    <w:rsid w:val="000E5844"/>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8204</Words>
  <Characters>46763</Characters>
  <Application>Microsoft Office Word</Application>
  <DocSecurity>0</DocSecurity>
  <Lines>389</Lines>
  <Paragraphs>109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Fi-geon для физических тренировок с использованием компьютерного зрения</vt:lpstr>
      <vt:lpstr/>
    </vt:vector>
  </TitlesOfParts>
  <Manager/>
  <Company/>
  <LinksUpToDate>false</LinksUpToDate>
  <CharactersWithSpaces>54858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Fi-geon для физических тренировок с использованием компьютерного зрения</dc:title>
  <dc:subject>Отчёт по дипломному проекту</dc:subject>
  <dc:creator>Сиднев Н. А.</dc:creator>
  <cp:keywords/>
  <dc:description/>
  <cp:lastModifiedBy>Xet Joke</cp:lastModifiedBy>
  <cp:revision>6</cp:revision>
  <dcterms:created xsi:type="dcterms:W3CDTF">2026-10-25T07:20:00Z</dcterms:created>
  <dcterms:modified xsi:type="dcterms:W3CDTF">2026-10-27T10:55:00Z</dcterms:modified>
  <cp:category/>
</cp:coreProperties>
</file>